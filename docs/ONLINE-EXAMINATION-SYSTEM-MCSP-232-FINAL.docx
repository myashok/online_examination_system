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123.svgz" ContentType="image/svg+xml"/>
  <Override PartName="/word/media/rId128.svgz" ContentType="image/svg+xml"/>
  <Override PartName="/word/media/rId131.svgz" ContentType="image/svg+xml"/>
  <Override PartName="/word/media/rId134.svgz" ContentType="image/svg+xml"/>
  <Override PartName="/word/media/rId137.svgz" ContentType="image/svg+xml"/>
  <Override PartName="/word/media/rId141.svgz" ContentType="image/svg+xml"/>
  <Override PartName="/word/media/rId160.svgz" ContentType="image/svg+xml"/>
  <Override PartName="/word/media/rId163.svgz" ContentType="image/svg+xml"/>
  <Override PartName="/word/media/rId166.svgz" ContentType="image/svg+xml"/>
  <Override PartName="/word/media/rId169.svgz" ContentType="image/svg+xml"/>
  <Override PartName="/word/media/rId172.svgz" ContentType="image/svg+xml"/>
  <Override PartName="/word/media/rId176.svgz" ContentType="image/svg+xml"/>
  <Override PartName="/word/media/rId179.svgz" ContentType="image/svg+xml"/>
  <Override PartName="/word/media/rId41.svgz" ContentType="image/svg+xml"/>
  <Override PartName="/word/media/rId45.svgz"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60" w:before="1400"/>
        <w:ind w:firstLine="0"/>
        <w:jc w:val="center"/>
      </w:pPr>
      <w:r>
        <w:rPr>
          <w:b/>
          <w:sz w:val="30"/>
        </w:rPr>
        <w:t xml:space="preserve">MCSP-232</w:t>
      </w:r>
    </w:p>
    <w:bookmarkStart w:id="20" w:name="online-examination-system"/>
    <w:p>
      <w:pPr>
        <w:pStyle w:val="Heading1"/>
        <w:keepNext/>
        <w:keepLines/>
        <w:pageBreakBefore w:val="0"/>
        <w:spacing w:after="480" w:before="400"/>
        <w:ind w:firstLine="0"/>
        <w:jc w:val="center"/>
      </w:pPr>
      <w:r>
        <w:rPr>
          <w:b/>
          <w:color w:val="1B3344"/>
          <w:sz w:val="48"/>
        </w:rPr>
        <w:t xml:space="preserve">ONLINE EXAMINATION SYSTEM</w:t>
      </w:r>
    </w:p>
    <w:p>
      <w:pPr>
        <w:pStyle w:val="FirstParagraph"/>
        <w:spacing w:after="160"/>
        <w:ind w:firstLine="0"/>
        <w:jc w:val="center"/>
      </w:pPr>
      <w:r>
        <w:t xml:space="preserve">by</w:t>
      </w:r>
    </w:p>
    <w:p>
      <w:pPr>
        <w:pStyle w:val="BodyText"/>
        <w:spacing w:after="160"/>
        <w:ind w:firstLine="0"/>
        <w:jc w:val="center"/>
      </w:pPr>
      <w:r>
        <w:rPr>
          <w:b/>
          <w:sz w:val="28"/>
        </w:rPr>
        <w:t xml:space="preserve">Sushmita Mishra</w:t>
      </w:r>
    </w:p>
    <w:p>
      <w:pPr>
        <w:pStyle w:val="BodyText"/>
        <w:spacing w:after="160"/>
        <w:ind w:firstLine="0"/>
        <w:jc w:val="center"/>
      </w:pPr>
      <w:r>
        <w:t xml:space="preserve">Enrolment No.: 2350025885</w:t>
      </w:r>
    </w:p>
    <w:p>
      <w:pPr>
        <w:pStyle w:val="BodyText"/>
        <w:spacing w:after="160"/>
        <w:ind w:firstLine="0"/>
        <w:jc w:val="center"/>
      </w:pPr>
      <w:r>
        <w:t xml:space="preserve">Under Guidance of</w:t>
      </w:r>
    </w:p>
    <w:p>
      <w:pPr>
        <w:pStyle w:val="BodyText"/>
        <w:spacing w:after="160"/>
        <w:ind w:firstLine="0"/>
        <w:jc w:val="center"/>
      </w:pPr>
      <w:r>
        <w:rPr>
          <w:b/>
          <w:sz w:val="28"/>
        </w:rPr>
        <w:t xml:space="preserve">Shiv Pratap Singh</w:t>
      </w:r>
    </w:p>
    <w:p>
      <w:pPr>
        <w:pStyle w:val="BodyText"/>
        <w:spacing w:after="160"/>
        <w:ind w:firstLine="0"/>
        <w:jc w:val="center"/>
      </w:pPr>
      <w:r>
        <w:t xml:space="preserve">Submitted to the School of Computer and Information Sciences,</w:t>
      </w:r>
      <w:r>
        <w:br/>
      </w:r>
      <w:r>
        <w:t xml:space="preserve">IGNOU in partial fulfilment of the requirements for the award of the</w:t>
      </w:r>
      <w:r>
        <w:t xml:space="preserve"> </w:t>
      </w:r>
      <w:r>
        <w:t xml:space="preserve">degree</w:t>
      </w:r>
    </w:p>
    <w:p>
      <w:pPr>
        <w:pStyle w:val="BodyText"/>
        <w:spacing w:after="160"/>
        <w:ind w:firstLine="0"/>
        <w:jc w:val="center"/>
      </w:pPr>
      <w:r>
        <w:t xml:space="preserve">Master of Computer Applications (MCA)</w:t>
      </w:r>
    </w:p>
    <w:p>
      <w:pPr>
        <w:pStyle w:val="BodyText"/>
        <w:spacing w:after="160"/>
        <w:ind w:firstLine="0"/>
        <w:jc w:val="center"/>
      </w:pPr>
      <w:r>
        <w:t>Year of Submission: 2026</w:t>
      </w:r>
    </w:p>
    <w:p>
      <w:pPr>
        <w:pStyle w:val="BodyText"/>
        <w:spacing w:after="160"/>
        <w:ind w:firstLine="0"/>
        <w:jc w:val="center"/>
      </w:pPr>
      <w:r>
        <w:t xml:space="preserve">Indira Gandhi National Open University</w:t>
      </w:r>
      <w:r>
        <w:br/>
      </w:r>
      <w:r>
        <w:t xml:space="preserve">Maidan Garhi</w:t>
      </w:r>
      <w:r>
        <w:br/>
      </w:r>
      <w:r>
        <w:t xml:space="preserve">New Delhi – 110068</w:t>
      </w:r>
    </w:p>
    <w:bookmarkEnd w:id="20"/>
    <w:bookmarkStart w:id="21" w:name="approved-proforma-and-guide-bio-data"/>
    <w:p>
      <w:pPr>
        <w:pStyle w:val="Heading1"/>
        <w:keepNext/>
        <w:keepLines/>
        <w:pageBreakBefore/>
      </w:pPr>
      <w:r>
        <w:t>Approved Proforma, Project Proposal and Guide Bio-data</w:t>
      </w:r>
    </w:p>
    <w:p>
      <w:pPr>
        <w:pStyle w:val="FirstParagraph"/>
      </w:pPr>
      <w:r>
        <w:t>Attach (1) the original approved project-proposal proforma, (2) the approved project proposal/synopsis, and (3) the signed guide bio-data at this location before binding.</w:t>
      </w:r>
    </w:p>
    <w:p>
      <w:pPr>
        <w:pStyle w:val="BodyText"/>
      </w:pPr>
      <w:r>
        <w:rPr>
          <w:bCs/>
          <w:b/>
        </w:rPr>
        <w:t xml:space="preserve">Student:</w:t>
      </w:r>
      <w:r>
        <w:t xml:space="preserve"> </w:t>
      </w:r>
      <w:r>
        <w:t xml:space="preserve">Sushmita Mishra  | </w:t>
      </w:r>
      <w:r>
        <w:t xml:space="preserve"> </w:t>
      </w:r>
      <w:r>
        <w:rPr>
          <w:bCs/>
          <w:b/>
        </w:rPr>
        <w:t xml:space="preserve">Enrolment</w:t>
      </w:r>
      <w:r>
        <w:rPr>
          <w:bCs/>
          <w:b/>
        </w:rPr>
        <w:t xml:space="preserve"> </w:t>
      </w:r>
      <w:r>
        <w:rPr>
          <w:bCs/>
          <w:b/>
        </w:rPr>
        <w:t xml:space="preserve">No.:</w:t>
      </w:r>
      <w:r>
        <w:t xml:space="preserve"> </w:t>
      </w:r>
      <w:r>
        <w:t xml:space="preserve">2350025885  | </w:t>
      </w:r>
      <w:r>
        <w:t xml:space="preserve"> </w:t>
      </w:r>
      <w:r>
        <w:rPr>
          <w:bCs/>
          <w:b/>
        </w:rPr>
        <w:t xml:space="preserve">Guide:</w:t>
      </w:r>
      <w:r>
        <w:t xml:space="preserve"> </w:t>
      </w:r>
      <w:r>
        <w:t xml:space="preserve">Shiv Pratap</w:t>
      </w:r>
      <w:r>
        <w:t xml:space="preserve"> </w:t>
      </w:r>
      <w:r>
        <w:t xml:space="preserve">Singh</w:t>
      </w:r>
    </w:p>
    <w:p>
      <w:pPr>
        <w:pStyle w:val="BodyText"/>
      </w:pPr>
      <w:r>
        <w:t>Study centre: __________________________  |  Regional centre: __________________________</w:t>
      </w:r>
    </w:p>
    <w:p>
      <w:pPr>
        <w:pStyle w:val="BodyText"/>
      </w:pPr>
      <w:r>
        <w:t>Guide qualification / designation / organisation: ________________________________</w:t>
      </w:r>
    </w:p>
    <w:p>
      <w:pPr>
        <w:pStyle w:val="BodyText"/>
      </w:pPr>
      <w:r>
        <w:t>Project Proposal Number / approval date / evaluator stamp: ________________________</w:t>
      </w:r>
    </w:p>
    <w:p>
      <w:pPr>
        <w:pStyle w:val="BodyText"/>
      </w:pPr>
      <w:r>
        <w:t xml:space="preserve">Attach the signed originals behind this sheet before regional-centre</w:t>
      </w:r>
      <w:r>
        <w:t xml:space="preserve"> </w:t>
      </w:r>
      <w:r>
        <w:t xml:space="preserve">submission. The technical chapters that follow document the implemented</w:t>
      </w:r>
      <w:r>
        <w:t xml:space="preserve"> </w:t>
      </w:r>
      <w:r>
        <w:t xml:space="preserve">software, not those administrative records.</w:t>
      </w:r>
    </w:p>
    <w:bookmarkEnd w:id="21"/>
    <w:bookmarkStart w:id="22" w:name="certificate-of-originality"/>
    <w:p>
      <w:pPr>
        <w:pStyle w:val="Heading1"/>
        <w:keepNext/>
        <w:keepLines/>
        <w:pageBreakBefore/>
      </w:pPr>
      <w:r>
        <w:t xml:space="preserve">Certificate of Originality</w:t>
      </w:r>
    </w:p>
    <w:p>
      <w:pPr>
        <w:pStyle w:val="FirstParagraph"/>
      </w:pPr>
      <w:r>
        <w:t xml:space="preserve">This is to certify that the project report titled</w:t>
      </w:r>
      <w:r>
        <w:t xml:space="preserve"> </w:t>
      </w:r>
      <w:r>
        <w:rPr>
          <w:bCs/>
          <w:b/>
        </w:rPr>
        <w:t xml:space="preserve">ONLINE</w:t>
      </w:r>
      <w:r>
        <w:rPr>
          <w:bCs/>
          <w:b/>
        </w:rPr>
        <w:t xml:space="preserve"> </w:t>
      </w:r>
      <w:r>
        <w:rPr>
          <w:bCs/>
          <w:b/>
        </w:rPr>
        <w:t xml:space="preserve">EXAMINATION SYSTEM</w:t>
      </w:r>
      <w:r>
        <w:t xml:space="preserve"> </w:t>
      </w:r>
      <w:r>
        <w:t xml:space="preserve">submitted to Indira Gandhi National Open</w:t>
      </w:r>
      <w:r>
        <w:t xml:space="preserve"> </w:t>
      </w:r>
      <w:r>
        <w:t xml:space="preserve">University in partial fulfilment of the requirement for the award of the</w:t>
      </w:r>
      <w:r>
        <w:t xml:space="preserve"> </w:t>
      </w:r>
      <w:r>
        <w:t xml:space="preserve">degree of MASTER OF COMPUTER APPLICATIONS, is an authentic and original</w:t>
      </w:r>
      <w:r>
        <w:t xml:space="preserve"> </w:t>
      </w:r>
      <w:r>
        <w:t xml:space="preserve">work carried out by Ms. </w:t>
      </w:r>
      <w:r>
        <w:rPr>
          <w:bCs/>
          <w:b/>
        </w:rPr>
        <w:t xml:space="preserve">Sushmita Mishra</w:t>
      </w:r>
      <w:r>
        <w:t xml:space="preserve"> </w:t>
      </w:r>
      <w:r>
        <w:t xml:space="preserve">with Enrolment</w:t>
      </w:r>
      <w:r>
        <w:t xml:space="preserve"> </w:t>
      </w:r>
      <w:r>
        <w:t xml:space="preserve">No. </w:t>
      </w:r>
      <w:r>
        <w:rPr>
          <w:bCs/>
          <w:b/>
        </w:rPr>
        <w:t xml:space="preserve">2350025885</w:t>
      </w:r>
      <w:r>
        <w:t xml:space="preserve"> </w:t>
      </w:r>
      <w:r>
        <w:t xml:space="preserve">under my guidance.</w:t>
      </w:r>
    </w:p>
    <w:p>
      <w:pPr>
        <w:pStyle w:val="BodyText"/>
      </w:pPr>
      <w:r>
        <w:t xml:space="preserve">The matter embodied in this project is genuine work done by the</w:t>
      </w:r>
      <w:r>
        <w:t xml:space="preserve"> </w:t>
      </w:r>
      <w:r>
        <w:t xml:space="preserve">student and has not been submitted whether to this University or to any</w:t>
      </w:r>
      <w:r>
        <w:t xml:space="preserve"> </w:t>
      </w:r>
      <w:r>
        <w:t xml:space="preserve">other University / Institute for the fulfilment of the requirements of</w:t>
      </w:r>
      <w:r>
        <w:t xml:space="preserve"> </w:t>
      </w:r>
      <w:r>
        <w:t xml:space="preserve">any course of study.</w:t>
      </w:r>
    </w:p>
    <w:p>
      <w:pPr>
        <w:pStyle w:val="BodyText"/>
      </w:pPr>
      <w:r>
        <w:t xml:space="preserve">………………………………</w:t>
      </w:r>
    </w:p>
    <w:p>
      <w:pPr>
        <w:pStyle w:val="BodyText"/>
      </w:pPr>
      <w:r>
        <w:t xml:space="preserve">(Signature of the Student)</w:t>
      </w:r>
    </w:p>
    <w:p>
      <w:pPr>
        <w:pStyle w:val="BodyText"/>
      </w:pPr>
      <w:r>
        <w:t>Date: __________________</w:t>
      </w:r>
    </w:p>
    <w:p>
      <w:pPr>
        <w:pStyle w:val="BodyText"/>
      </w:pPr>
      <w:r>
        <w:t xml:space="preserve">Name and Address of the student</w:t>
      </w:r>
    </w:p>
    <w:p>
      <w:pPr>
        <w:pStyle w:val="BodyText"/>
      </w:pPr>
      <w:r>
        <w:rPr>
          <w:bCs/>
          <w:b/>
        </w:rPr>
        <w:t xml:space="preserve">Sushmita Mishra</w:t>
      </w:r>
    </w:p>
    <w:p>
      <w:pPr>
        <w:pStyle w:val="BodyText"/>
      </w:pPr>
      <w:r>
        <w:t xml:space="preserve">Enrolment No. 2350025885</w:t>
      </w:r>
    </w:p>
    <w:p>
      <w:pPr>
        <w:pStyle w:val="BodyText"/>
      </w:pPr>
      <w:r>
        <w:t>Address: ______________________________________________</w:t>
      </w:r>
    </w:p>
    <w:p>
      <w:pPr>
        <w:pStyle w:val="BodyText"/>
      </w:pPr>
      <w:r>
        <w:t xml:space="preserve">………………………………</w:t>
      </w:r>
    </w:p>
    <w:p>
      <w:pPr>
        <w:pStyle w:val="BodyText"/>
      </w:pPr>
      <w:r>
        <w:t xml:space="preserve">(Signature of the Guide)</w:t>
      </w:r>
    </w:p>
    <w:p>
      <w:pPr>
        <w:pStyle w:val="BodyText"/>
      </w:pPr>
      <w:r>
        <w:t>Date: __________________</w:t>
      </w:r>
    </w:p>
    <w:p>
      <w:pPr>
        <w:pStyle w:val="BodyText"/>
      </w:pPr>
      <w:r>
        <w:t xml:space="preserve">Name, Designation &amp; Address of the Guide</w:t>
      </w:r>
    </w:p>
    <w:p>
      <w:pPr>
        <w:pStyle w:val="BodyText"/>
      </w:pPr>
      <w:r>
        <w:rPr>
          <w:bCs/>
          <w:b/>
        </w:rPr>
        <w:t xml:space="preserve">Shiv Pratap Singh</w:t>
      </w:r>
    </w:p>
    <w:p>
      <w:pPr>
        <w:pStyle w:val="BodyText"/>
      </w:pPr>
      <w:r>
        <w:t>Designation: ______________________________</w:t>
      </w:r>
    </w:p>
    <w:p>
      <w:pPr>
        <w:pStyle w:val="BodyText"/>
      </w:pPr>
      <w:r>
        <w:t>Address: School of Computer and Information Sciences, IGNOU</w:t>
        <w:br/>
        <w:t>______________________________________________</w:t>
      </w:r>
    </w:p>
    <w:bookmarkEnd w:id="22"/>
    <w:bookmarkStart w:id="23" w:name="declaration"/>
    <w:p>
      <w:pPr>
        <w:pStyle w:val="Heading1"/>
        <w:keepNext/>
        <w:keepLines/>
        <w:pageBreakBefore/>
      </w:pPr>
      <w:r>
        <w:t xml:space="preserve">Declaration</w:t>
      </w:r>
    </w:p>
    <w:p>
      <w:pPr>
        <w:pStyle w:val="FirstParagraph"/>
      </w:pPr>
      <w:r>
        <w:t xml:space="preserve">I,</w:t>
      </w:r>
      <w:r>
        <w:t xml:space="preserve"> </w:t>
      </w:r>
      <w:r>
        <w:rPr>
          <w:bCs/>
          <w:b/>
        </w:rPr>
        <w:t xml:space="preserve">Sushmita Mishra</w:t>
      </w:r>
      <w:r>
        <w:t xml:space="preserve">, Enrolment</w:t>
      </w:r>
      <w:r>
        <w:t xml:space="preserve"> </w:t>
      </w:r>
      <w:r>
        <w:t xml:space="preserve">No. </w:t>
      </w:r>
      <w:r>
        <w:rPr>
          <w:bCs/>
          <w:b/>
        </w:rPr>
        <w:t xml:space="preserve">2350025885</w:t>
      </w:r>
      <w:r>
        <w:t xml:space="preserve">, declare that the project titled</w:t>
      </w:r>
      <w:r>
        <w:t xml:space="preserve"> </w:t>
      </w:r>
      <w:r>
        <w:rPr>
          <w:bCs/>
          <w:b/>
        </w:rPr>
        <w:t xml:space="preserve">ONLINE EXAMINATION SYSTEM</w:t>
      </w:r>
      <w:r>
        <w:t xml:space="preserve"> </w:t>
      </w:r>
      <w:r>
        <w:t xml:space="preserve">submitted in partial</w:t>
      </w:r>
      <w:r>
        <w:t xml:space="preserve"> </w:t>
      </w:r>
      <w:r>
        <w:t xml:space="preserve">fulfilment of MCSP-232 for the MCA degree of Indira Gandhi National Open</w:t>
      </w:r>
      <w:r>
        <w:t xml:space="preserve"> </w:t>
      </w:r>
      <w:r>
        <w:t xml:space="preserve">University is my original work, carried out under the guidance of</w:t>
      </w:r>
      <w:r>
        <w:t xml:space="preserve"> </w:t>
      </w:r>
      <w:r>
        <w:rPr>
          <w:bCs/>
          <w:b/>
        </w:rPr>
        <w:t xml:space="preserve">Shiv Pratap Singh</w:t>
      </w:r>
      <w:r>
        <w:t xml:space="preserve">.</w:t>
      </w:r>
    </w:p>
    <w:p>
      <w:pPr>
        <w:pStyle w:val="BodyText"/>
      </w:pPr>
      <w:r>
        <w:t xml:space="preserve">I further declare that this report describes the software that was</w:t>
      </w:r>
      <w:r>
        <w:t xml:space="preserve"> </w:t>
      </w:r>
      <w:r>
        <w:t xml:space="preserve">implemented and executed for this submission. Features that are not</w:t>
      </w:r>
      <w:r>
        <w:t xml:space="preserve"> </w:t>
      </w:r>
      <w:r>
        <w:t xml:space="preserve">present in the source—webcam or AI proctoring, OTP, CAPTCHA, two-factor</w:t>
      </w:r>
      <w:r>
        <w:t xml:space="preserve"> </w:t>
      </w:r>
      <w:r>
        <w:t xml:space="preserve">login, IP allow-lists, browser lockdown, and an automated coding</w:t>
      </w:r>
      <w:r>
        <w:t xml:space="preserve"> </w:t>
      </w:r>
      <w:r>
        <w:t xml:space="preserve">judge—are identified as future scope and are not claimed as</w:t>
      </w:r>
      <w:r>
        <w:t xml:space="preserve"> </w:t>
      </w:r>
      <w:r>
        <w:t xml:space="preserve">implemented.</w:t>
      </w:r>
    </w:p>
    <w:p>
      <w:pPr>
        <w:pStyle w:val="BodyText"/>
      </w:pPr>
      <w:r>
        <w:t xml:space="preserve">Software evidence (automated tests, screenshots, and demonstration</w:t>
      </w:r>
      <w:r>
        <w:t xml:space="preserve"> </w:t>
      </w:r>
      <w:r>
        <w:t xml:space="preserve">reports) was obtained from a local run on 5 October 2026.</w:t>
      </w:r>
    </w:p>
    <w:p>
      <w:pPr>
        <w:pStyle w:val="BodyText"/>
      </w:pPr>
      <w:r>
        <w:t>Date: __________________    Signature of the student: ………………………………</w:t>
      </w:r>
    </w:p>
    <w:bookmarkEnd w:id="23"/>
    <w:bookmarkStart w:id="24" w:name="acknowledgement"/>
    <w:p>
      <w:pPr>
        <w:pStyle w:val="Heading1"/>
        <w:keepNext/>
        <w:keepLines/>
        <w:pageBreakBefore/>
      </w:pPr>
      <w:r>
        <w:t xml:space="preserve">Acknowledgement</w:t>
      </w:r>
    </w:p>
    <w:p>
      <w:pPr>
        <w:pStyle w:val="FirstParagraph"/>
      </w:pPr>
      <w:r>
        <w:t xml:space="preserve">I thank my project guide,</w:t>
      </w:r>
      <w:r>
        <w:t xml:space="preserve"> </w:t>
      </w:r>
      <w:r>
        <w:rPr>
          <w:bCs/>
          <w:b/>
        </w:rPr>
        <w:t xml:space="preserve">Shiv Pratap Singh</w:t>
      </w:r>
      <w:r>
        <w:t xml:space="preserve">, for</w:t>
      </w:r>
      <w:r>
        <w:t xml:space="preserve"> </w:t>
      </w:r>
      <w:r>
        <w:t xml:space="preserve">guidance on this MCSP-232 project. I thank the School of Computer and</w:t>
      </w:r>
      <w:r>
        <w:t xml:space="preserve"> </w:t>
      </w:r>
      <w:r>
        <w:t xml:space="preserve">Information Sciences, Indira Gandhi National Open University, Maidan</w:t>
      </w:r>
      <w:r>
        <w:t xml:space="preserve"> </w:t>
      </w:r>
      <w:r>
        <w:t xml:space="preserve">Garhi, for the MCA programme and the MCSP-232 project framework.</w:t>
      </w:r>
    </w:p>
    <w:bookmarkEnd w:id="24"/>
    <w:bookmarkStart w:id="25" w:name="abstract"/>
    <w:p>
      <w:pPr>
        <w:pStyle w:val="Heading1"/>
        <w:keepNext/>
        <w:keepLines/>
        <w:pageBreakBefore/>
      </w:pPr>
      <w:r>
        <w:t xml:space="preserve">Abstract</w:t>
      </w:r>
    </w:p>
    <w:p>
      <w:pPr>
        <w:pStyle w:val="FirstParagraph"/>
      </w:pPr>
      <w:r>
        <w:rPr>
          <w:bCs/>
          <w:b/>
        </w:rPr>
        <w:t xml:space="preserve">Need.</w:t>
      </w:r>
      <w:r>
        <w:t xml:space="preserve"> </w:t>
      </w:r>
      <w:r>
        <w:t xml:space="preserve">Institutions still set, conduct and mark many</w:t>
      </w:r>
      <w:r>
        <w:t xml:space="preserve"> </w:t>
      </w:r>
      <w:r>
        <w:t xml:space="preserve">internal tests on paper. That process does not freeze a per-student</w:t>
      </w:r>
      <w:r>
        <w:t xml:space="preserve"> </w:t>
      </w:r>
      <w:r>
        <w:t xml:space="preserve">randomized paper, enforce a server deadline, score objective items</w:t>
      </w:r>
      <w:r>
        <w:t xml:space="preserve"> </w:t>
      </w:r>
      <w:r>
        <w:t xml:space="preserve">immediately, hide results until a deliberate publish step, or produce</w:t>
      </w:r>
      <w:r>
        <w:t xml:space="preserve"> </w:t>
      </w:r>
      <w:r>
        <w:t xml:space="preserve">participation and topic analytics from the same transactional</w:t>
      </w:r>
      <w:r>
        <w:t xml:space="preserve"> </w:t>
      </w:r>
      <w:r>
        <w:t xml:space="preserve">records.</w:t>
      </w:r>
    </w:p>
    <w:p>
      <w:pPr>
        <w:pStyle w:val="BodyText"/>
      </w:pPr>
      <w:r>
        <w:rPr>
          <w:bCs/>
          <w:b/>
        </w:rPr>
        <w:t xml:space="preserve">Method.</w:t>
      </w:r>
      <w:r>
        <w:t xml:space="preserve"> </w:t>
      </w:r>
      <w:r>
        <w:t xml:space="preserve">ONLINE EXAMINATION SYSTEM is a three-tier</w:t>
      </w:r>
      <w:r>
        <w:t xml:space="preserve"> </w:t>
      </w:r>
      <w:r>
        <w:t xml:space="preserve">web application for Student, Faculty and Admin actors. The presentation</w:t>
      </w:r>
      <w:r>
        <w:t xml:space="preserve"> </w:t>
      </w:r>
      <w:r>
        <w:t xml:space="preserve">tier is React 18 (Vite). The application tier is Python 3 / Django /</w:t>
      </w:r>
      <w:r>
        <w:t xml:space="preserve"> </w:t>
      </w:r>
      <w:r>
        <w:t xml:space="preserve">Django REST Framework with SimpleJWT and Argon2 password hashes (PBKDF2</w:t>
      </w:r>
      <w:r>
        <w:t xml:space="preserve"> </w:t>
      </w:r>
      <w:r>
        <w:t xml:space="preserve">still accepted). The data tier is MySQL 8. Exam rules live in</w:t>
      </w:r>
      <w:r>
        <w:t xml:space="preserve"> </w:t>
      </w:r>
      <w:r>
        <w:t xml:space="preserve">transactional service functions: paper freeze, timer, save, objective</w:t>
      </w:r>
      <w:r>
        <w:t xml:space="preserve"> </w:t>
      </w:r>
      <w:r>
        <w:t xml:space="preserve">scoring, descriptive marking, and result publication. Reports are SQL</w:t>
      </w:r>
      <w:r>
        <w:t xml:space="preserve"> </w:t>
      </w:r>
      <w:r>
        <w:t xml:space="preserve">aggregates; there is no report table.</w:t>
      </w:r>
    </w:p>
    <w:p>
      <w:pPr>
        <w:pStyle w:val="BodyText"/>
      </w:pPr>
      <w:r>
        <w:t>Result. The evidence host executed 35 passed pytest cases in 6.57 seconds on 5 October 2026, plus a separate three-role browser journey whose screenshots appear in Chapters 4 and 8. Demonstration Operating Systems Midterm data used in layout tables was read from the live API the same day.</w:t>
      </w:r>
    </w:p>
    <w:p>
      <w:pPr>
        <w:pStyle w:val="BodyText"/>
      </w:pPr>
      <w:r>
        <w:rPr>
          <w:bCs/>
          <w:b/>
        </w:rPr>
        <w:t xml:space="preserve">Limits.</w:t>
      </w:r>
      <w:r>
        <w:t xml:space="preserve"> </w:t>
      </w:r>
      <w:r>
        <w:t xml:space="preserve">The build is a single-institution academic</w:t>
      </w:r>
      <w:r>
        <w:t xml:space="preserve"> </w:t>
      </w:r>
      <w:r>
        <w:t xml:space="preserve">system on HTTP for local demonstration. JWT access tokens are stored in</w:t>
      </w:r>
      <w:r>
        <w:t xml:space="preserve"> </w:t>
      </w:r>
      <w:r>
        <w:rPr>
          <w:rStyle w:val="VerbatimChar"/>
        </w:rPr>
        <w:t xml:space="preserve">localStorage</w:t>
      </w:r>
      <w:r>
        <w:t xml:space="preserve">. There is no per-exam enrolment list, no React</w:t>
      </w:r>
      <w:r>
        <w:t xml:space="preserve"> </w:t>
      </w:r>
      <w:r>
        <w:t xml:space="preserve">component test suite, and no production TLS, rate-limiting, or</w:t>
      </w:r>
      <w:r>
        <w:t xml:space="preserve"> </w:t>
      </w:r>
      <w:r>
        <w:t xml:space="preserve">operational monitoring in the repository. Those limits are restated in</w:t>
      </w:r>
      <w:r>
        <w:t xml:space="preserve"> </w:t>
      </w:r>
      <w:r>
        <w:t xml:space="preserve">Chapter 9 rather than being hidden.</w:t>
      </w:r>
    </w:p>
    <w:bookmarkEnd w:id="25"/>
    <w:bookmarkStart w:id="28" w:name="table-of-contents"/>
    <w:p>
      <w:pPr>
        <w:pStyle w:val="Heading1"/>
        <w:keepNext/>
        <w:keepLines/>
        <w:pageBreakBefore/>
      </w:pPr>
      <w:r>
        <w:t xml:space="preserve">Table of Contents</w:t>
      </w:r>
    </w:p>
    <w:p>
      <w:pPr>
        <w:tabs>
          <w:tab w:pos="8712" w:val="right" w:leader="dot"/>
        </w:tabs>
        <w:spacing w:after="0" w:line="240" w:lineRule="auto"/>
        <w:ind w:left="0" w:firstLine="0"/>
      </w:pPr>
      <w:r>
        <w:t>Approved Proforma, Project Proposal and Guide Bio-data</w:t>
        <w:tab/>
        <w:t>2</w:t>
      </w:r>
    </w:p>
    <w:p>
      <w:pPr>
        <w:tabs>
          <w:tab w:pos="8712" w:val="right" w:leader="dot"/>
        </w:tabs>
        <w:spacing w:after="0" w:line="240" w:lineRule="auto"/>
        <w:ind w:left="0" w:firstLine="0"/>
      </w:pPr>
      <w:r>
        <w:rPr>
          <w:rFonts w:ascii="Times New Roman" w:hAnsi="Times New Roman"/>
          <w:b/>
          <w:sz w:val="17"/>
        </w:rPr>
        <w:t>Certificate of Originality</w:t>
      </w:r>
      <w:r>
        <w:tab/>
      </w:r>
      <w:r>
        <w:rPr>
          <w:rFonts w:ascii="Times New Roman" w:hAnsi="Times New Roman"/>
          <w:sz w:val="16"/>
        </w:rPr>
        <w:t>3</w:t>
      </w:r>
    </w:p>
    <w:p>
      <w:pPr>
        <w:tabs>
          <w:tab w:pos="8712" w:val="right" w:leader="dot"/>
        </w:tabs>
        <w:spacing w:after="0" w:line="240" w:lineRule="auto"/>
        <w:ind w:left="0" w:firstLine="0"/>
      </w:pPr>
      <w:r>
        <w:rPr>
          <w:rFonts w:ascii="Times New Roman" w:hAnsi="Times New Roman"/>
          <w:b/>
          <w:sz w:val="17"/>
        </w:rPr>
        <w:t>Declaration</w:t>
      </w:r>
      <w:r>
        <w:tab/>
      </w:r>
      <w:r>
        <w:rPr>
          <w:rFonts w:ascii="Times New Roman" w:hAnsi="Times New Roman"/>
          <w:sz w:val="16"/>
        </w:rPr>
        <w:t>4</w:t>
      </w:r>
    </w:p>
    <w:p>
      <w:pPr>
        <w:tabs>
          <w:tab w:pos="8712" w:val="right" w:leader="dot"/>
        </w:tabs>
        <w:spacing w:after="0" w:line="240" w:lineRule="auto"/>
        <w:ind w:left="0" w:firstLine="0"/>
      </w:pPr>
      <w:r>
        <w:rPr>
          <w:rFonts w:ascii="Times New Roman" w:hAnsi="Times New Roman"/>
          <w:b/>
          <w:sz w:val="17"/>
        </w:rPr>
        <w:t>Acknowledgement</w:t>
      </w:r>
      <w:r>
        <w:tab/>
      </w:r>
      <w:r>
        <w:rPr>
          <w:rFonts w:ascii="Times New Roman" w:hAnsi="Times New Roman"/>
          <w:sz w:val="16"/>
        </w:rPr>
        <w:t>5</w:t>
      </w:r>
    </w:p>
    <w:p>
      <w:pPr>
        <w:tabs>
          <w:tab w:pos="8712" w:val="right" w:leader="dot"/>
        </w:tabs>
        <w:spacing w:after="0" w:line="240" w:lineRule="auto"/>
        <w:ind w:left="0" w:firstLine="0"/>
      </w:pPr>
      <w:r>
        <w:rPr>
          <w:rFonts w:ascii="Times New Roman" w:hAnsi="Times New Roman"/>
          <w:b/>
          <w:sz w:val="17"/>
        </w:rPr>
        <w:t>Abstract</w:t>
      </w:r>
      <w:r>
        <w:tab/>
      </w:r>
      <w:r>
        <w:rPr>
          <w:rFonts w:ascii="Times New Roman" w:hAnsi="Times New Roman"/>
          <w:sz w:val="16"/>
        </w:rPr>
        <w:t>6</w:t>
      </w:r>
    </w:p>
    <w:p>
      <w:pPr>
        <w:tabs>
          <w:tab w:pos="8712" w:val="right" w:leader="dot"/>
        </w:tabs>
        <w:spacing w:after="0" w:line="240" w:lineRule="auto"/>
        <w:ind w:left="0" w:firstLine="0"/>
      </w:pPr>
      <w:r>
        <w:rPr>
          <w:rFonts w:ascii="Times New Roman" w:hAnsi="Times New Roman"/>
          <w:b/>
          <w:sz w:val="17"/>
        </w:rPr>
        <w:t>Chapter 1 Introduction and Objectives</w:t>
      </w:r>
      <w:r>
        <w:tab/>
      </w:r>
      <w:r>
        <w:rPr>
          <w:rFonts w:ascii="Times New Roman" w:hAnsi="Times New Roman"/>
          <w:sz w:val="16"/>
        </w:rPr>
        <w:t>11</w:t>
      </w:r>
    </w:p>
    <w:p>
      <w:pPr>
        <w:tabs>
          <w:tab w:pos="8712" w:val="right" w:leader="dot"/>
        </w:tabs>
        <w:spacing w:after="0" w:line="240" w:lineRule="auto"/>
        <w:ind w:left="360" w:firstLine="0"/>
      </w:pPr>
      <w:r>
        <w:rPr>
          <w:rFonts w:ascii="Times New Roman" w:hAnsi="Times New Roman"/>
          <w:sz w:val="16"/>
        </w:rPr>
        <w:t>1.1 Introduction</w:t>
      </w:r>
      <w:r>
        <w:tab/>
      </w:r>
      <w:r>
        <w:rPr>
          <w:rFonts w:ascii="Times New Roman" w:hAnsi="Times New Roman"/>
          <w:sz w:val="16"/>
        </w:rPr>
        <w:t>11</w:t>
      </w:r>
    </w:p>
    <w:p>
      <w:pPr>
        <w:tabs>
          <w:tab w:pos="8712" w:val="right" w:leader="dot"/>
        </w:tabs>
        <w:spacing w:after="0" w:line="240" w:lineRule="auto"/>
        <w:ind w:left="360" w:firstLine="0"/>
      </w:pPr>
      <w:r>
        <w:rPr>
          <w:rFonts w:ascii="Times New Roman" w:hAnsi="Times New Roman"/>
          <w:sz w:val="16"/>
        </w:rPr>
        <w:t>1.2 Problem statement</w:t>
      </w:r>
      <w:r>
        <w:tab/>
      </w:r>
      <w:r>
        <w:rPr>
          <w:rFonts w:ascii="Times New Roman" w:hAnsi="Times New Roman"/>
          <w:sz w:val="16"/>
        </w:rPr>
        <w:t>11</w:t>
      </w:r>
    </w:p>
    <w:p>
      <w:pPr>
        <w:tabs>
          <w:tab w:pos="8712" w:val="right" w:leader="dot"/>
        </w:tabs>
        <w:spacing w:after="0" w:line="240" w:lineRule="auto"/>
        <w:ind w:left="360" w:firstLine="0"/>
      </w:pPr>
      <w:r>
        <w:rPr>
          <w:rFonts w:ascii="Times New Roman" w:hAnsi="Times New Roman"/>
          <w:sz w:val="16"/>
        </w:rPr>
        <w:t>1.3 Need for the project</w:t>
      </w:r>
      <w:r>
        <w:tab/>
      </w:r>
      <w:r>
        <w:rPr>
          <w:rFonts w:ascii="Times New Roman" w:hAnsi="Times New Roman"/>
          <w:sz w:val="16"/>
        </w:rPr>
        <w:t>11</w:t>
      </w:r>
    </w:p>
    <w:p>
      <w:pPr>
        <w:tabs>
          <w:tab w:pos="8712" w:val="right" w:leader="dot"/>
        </w:tabs>
        <w:spacing w:after="0" w:line="240" w:lineRule="auto"/>
        <w:ind w:left="360" w:firstLine="0"/>
      </w:pPr>
      <w:r>
        <w:t>1.4 Objectives</w:t>
        <w:tab/>
        <w:t>11</w:t>
      </w:r>
    </w:p>
    <w:p>
      <w:pPr>
        <w:tabs>
          <w:tab w:pos="8712" w:val="right" w:leader="dot"/>
        </w:tabs>
        <w:spacing w:after="0" w:line="240" w:lineRule="auto"/>
        <w:ind w:left="360" w:firstLine="0"/>
      </w:pPr>
      <w:r>
        <w:rPr>
          <w:rFonts w:ascii="Times New Roman" w:hAnsi="Times New Roman"/>
          <w:sz w:val="16"/>
        </w:rPr>
        <w:t>1.5 Scope, assumptions and exclusions</w:t>
      </w:r>
      <w:r>
        <w:tab/>
      </w:r>
      <w:r>
        <w:rPr>
          <w:rFonts w:ascii="Times New Roman" w:hAnsi="Times New Roman"/>
          <w:sz w:val="16"/>
        </w:rPr>
        <w:t>12</w:t>
      </w:r>
    </w:p>
    <w:p>
      <w:pPr>
        <w:tabs>
          <w:tab w:pos="8712" w:val="right" w:leader="dot"/>
        </w:tabs>
        <w:spacing w:after="0" w:line="240" w:lineRule="auto"/>
        <w:ind w:left="360" w:firstLine="0"/>
      </w:pPr>
      <w:r>
        <w:rPr>
          <w:rFonts w:ascii="Times New Roman" w:hAnsi="Times New Roman"/>
          <w:sz w:val="16"/>
        </w:rPr>
        <w:t>1.6 Target users</w:t>
      </w:r>
      <w:r>
        <w:tab/>
      </w:r>
      <w:r>
        <w:rPr>
          <w:rFonts w:ascii="Times New Roman" w:hAnsi="Times New Roman"/>
          <w:sz w:val="16"/>
        </w:rPr>
        <w:t>12</w:t>
      </w:r>
    </w:p>
    <w:p>
      <w:pPr>
        <w:tabs>
          <w:tab w:pos="8712" w:val="right" w:leader="dot"/>
        </w:tabs>
        <w:spacing w:after="0" w:line="240" w:lineRule="auto"/>
        <w:ind w:left="360" w:firstLine="0"/>
      </w:pPr>
      <w:r>
        <w:rPr>
          <w:rFonts w:ascii="Times New Roman" w:hAnsi="Times New Roman"/>
          <w:sz w:val="16"/>
        </w:rPr>
        <w:t>1.7 Organisation of the report</w:t>
      </w:r>
      <w:r>
        <w:tab/>
      </w:r>
      <w:r>
        <w:rPr>
          <w:rFonts w:ascii="Times New Roman" w:hAnsi="Times New Roman"/>
          <w:sz w:val="16"/>
        </w:rPr>
        <w:t>12</w:t>
      </w:r>
    </w:p>
    <w:p>
      <w:pPr>
        <w:tabs>
          <w:tab w:pos="8712" w:val="right" w:leader="dot"/>
        </w:tabs>
        <w:spacing w:after="0" w:line="240" w:lineRule="auto"/>
        <w:ind w:left="0" w:firstLine="0"/>
      </w:pPr>
      <w:r>
        <w:rPr>
          <w:rFonts w:ascii="Times New Roman" w:hAnsi="Times New Roman"/>
          <w:b/>
          <w:sz w:val="17"/>
        </w:rPr>
        <w:t>Chapter 2 System Analysis</w:t>
      </w:r>
      <w:r>
        <w:tab/>
      </w:r>
      <w:r>
        <w:rPr>
          <w:rFonts w:ascii="Times New Roman" w:hAnsi="Times New Roman"/>
          <w:sz w:val="16"/>
        </w:rPr>
        <w:t>14</w:t>
      </w:r>
    </w:p>
    <w:p>
      <w:pPr>
        <w:tabs>
          <w:tab w:pos="8712" w:val="right" w:leader="dot"/>
        </w:tabs>
        <w:spacing w:after="0" w:line="240" w:lineRule="auto"/>
        <w:ind w:left="360" w:firstLine="0"/>
      </w:pPr>
      <w:r>
        <w:rPr>
          <w:rFonts w:ascii="Times New Roman" w:hAnsi="Times New Roman"/>
          <w:sz w:val="16"/>
        </w:rPr>
        <w:t>2.1 Identification of need</w:t>
      </w:r>
      <w:r>
        <w:tab/>
      </w:r>
      <w:r>
        <w:rPr>
          <w:rFonts w:ascii="Times New Roman" w:hAnsi="Times New Roman"/>
          <w:sz w:val="16"/>
        </w:rPr>
        <w:t>14</w:t>
      </w:r>
    </w:p>
    <w:p>
      <w:pPr>
        <w:tabs>
          <w:tab w:pos="8712" w:val="right" w:leader="dot"/>
        </w:tabs>
        <w:spacing w:after="0" w:line="240" w:lineRule="auto"/>
        <w:ind w:left="360" w:firstLine="0"/>
      </w:pPr>
      <w:r>
        <w:rPr>
          <w:rFonts w:ascii="Times New Roman" w:hAnsi="Times New Roman"/>
          <w:sz w:val="16"/>
        </w:rPr>
        <w:t>2.2 Existing versus proposed system</w:t>
      </w:r>
      <w:r>
        <w:tab/>
      </w:r>
      <w:r>
        <w:rPr>
          <w:rFonts w:ascii="Times New Roman" w:hAnsi="Times New Roman"/>
          <w:sz w:val="16"/>
        </w:rPr>
        <w:t>14</w:t>
      </w:r>
    </w:p>
    <w:p>
      <w:pPr>
        <w:tabs>
          <w:tab w:pos="8712" w:val="right" w:leader="dot"/>
        </w:tabs>
        <w:spacing w:after="0" w:line="240" w:lineRule="auto"/>
        <w:ind w:left="360" w:firstLine="0"/>
      </w:pPr>
      <w:r>
        <w:rPr>
          <w:rFonts w:ascii="Times New Roman" w:hAnsi="Times New Roman"/>
          <w:sz w:val="16"/>
        </w:rPr>
        <w:t>2.3 Feasibility study</w:t>
      </w:r>
      <w:r>
        <w:tab/>
      </w:r>
      <w:r>
        <w:rPr>
          <w:rFonts w:ascii="Times New Roman" w:hAnsi="Times New Roman"/>
          <w:sz w:val="16"/>
        </w:rPr>
        <w:t>14</w:t>
      </w:r>
    </w:p>
    <w:p>
      <w:pPr>
        <w:tabs>
          <w:tab w:pos="8712" w:val="right" w:leader="dot"/>
        </w:tabs>
        <w:spacing w:after="0" w:line="240" w:lineRule="auto"/>
        <w:ind w:left="360" w:firstLine="0"/>
      </w:pPr>
      <w:r>
        <w:rPr>
          <w:rFonts w:ascii="Times New Roman" w:hAnsi="Times New Roman"/>
          <w:sz w:val="16"/>
        </w:rPr>
        <w:t>2.4 Function-point cost and effort estimate</w:t>
      </w:r>
      <w:r>
        <w:tab/>
      </w:r>
      <w:r>
        <w:rPr>
          <w:rFonts w:ascii="Times New Roman" w:hAnsi="Times New Roman"/>
          <w:sz w:val="16"/>
        </w:rPr>
        <w:t>14</w:t>
      </w:r>
    </w:p>
    <w:p>
      <w:pPr>
        <w:tabs>
          <w:tab w:pos="8712" w:val="right" w:leader="dot"/>
        </w:tabs>
        <w:spacing w:after="0" w:line="240" w:lineRule="auto"/>
        <w:ind w:left="360" w:firstLine="0"/>
      </w:pPr>
      <w:r>
        <w:rPr>
          <w:rFonts w:ascii="Times New Roman" w:hAnsi="Times New Roman"/>
          <w:sz w:val="16"/>
        </w:rPr>
        <w:t>2.5 Project planning — PERT</w:t>
      </w:r>
      <w:r>
        <w:tab/>
      </w:r>
      <w:r>
        <w:rPr>
          <w:rFonts w:ascii="Times New Roman" w:hAnsi="Times New Roman"/>
          <w:sz w:val="16"/>
        </w:rPr>
        <w:t>15</w:t>
      </w:r>
    </w:p>
    <w:p>
      <w:pPr>
        <w:tabs>
          <w:tab w:pos="8712" w:val="right" w:leader="dot"/>
        </w:tabs>
        <w:spacing w:after="0" w:line="240" w:lineRule="auto"/>
        <w:ind w:left="360" w:firstLine="0"/>
      </w:pPr>
      <w:r>
        <w:rPr>
          <w:rFonts w:ascii="Times New Roman" w:hAnsi="Times New Roman"/>
          <w:sz w:val="16"/>
        </w:rPr>
        <w:t>2.6 Gantt schedule</w:t>
      </w:r>
      <w:r>
        <w:tab/>
      </w:r>
      <w:r>
        <w:rPr>
          <w:rFonts w:ascii="Times New Roman" w:hAnsi="Times New Roman"/>
          <w:sz w:val="16"/>
        </w:rPr>
        <w:t>16</w:t>
      </w:r>
    </w:p>
    <w:p>
      <w:pPr>
        <w:tabs>
          <w:tab w:pos="8712" w:val="right" w:leader="dot"/>
        </w:tabs>
        <w:spacing w:after="0" w:line="240" w:lineRule="auto"/>
        <w:ind w:left="360" w:firstLine="0"/>
      </w:pPr>
      <w:r>
        <w:rPr>
          <w:rFonts w:ascii="Times New Roman" w:hAnsi="Times New Roman"/>
          <w:sz w:val="16"/>
        </w:rPr>
        <w:t>2.7 Software engineering paradigm applied</w:t>
      </w:r>
      <w:r>
        <w:tab/>
      </w:r>
      <w:r>
        <w:rPr>
          <w:rFonts w:ascii="Times New Roman" w:hAnsi="Times New Roman"/>
          <w:sz w:val="16"/>
        </w:rPr>
        <w:t>16</w:t>
      </w:r>
    </w:p>
    <w:p>
      <w:pPr>
        <w:tabs>
          <w:tab w:pos="8712" w:val="right" w:leader="dot"/>
        </w:tabs>
        <w:spacing w:after="0" w:line="240" w:lineRule="auto"/>
        <w:ind w:left="360" w:firstLine="0"/>
      </w:pPr>
      <w:r>
        <w:rPr>
          <w:rFonts w:ascii="Times New Roman" w:hAnsi="Times New Roman"/>
          <w:sz w:val="16"/>
        </w:rPr>
        <w:t>2.8 Conflicts in the synopsis and the resolution used</w:t>
      </w:r>
      <w:r>
        <w:tab/>
      </w:r>
      <w:r>
        <w:rPr>
          <w:rFonts w:ascii="Times New Roman" w:hAnsi="Times New Roman"/>
          <w:sz w:val="16"/>
        </w:rPr>
        <w:t>17</w:t>
      </w:r>
    </w:p>
    <w:p>
      <w:pPr>
        <w:tabs>
          <w:tab w:pos="8712" w:val="right" w:leader="dot"/>
        </w:tabs>
        <w:spacing w:after="0" w:line="240" w:lineRule="auto"/>
        <w:ind w:left="360" w:firstLine="0"/>
      </w:pPr>
      <w:r>
        <w:rPr>
          <w:rFonts w:ascii="Times New Roman" w:hAnsi="Times New Roman"/>
          <w:sz w:val="16"/>
        </w:rPr>
        <w:t>2.9 What the literature in the synopsis does and does not support</w:t>
      </w:r>
      <w:r>
        <w:tab/>
      </w:r>
      <w:r>
        <w:rPr>
          <w:rFonts w:ascii="Times New Roman" w:hAnsi="Times New Roman"/>
          <w:sz w:val="16"/>
        </w:rPr>
        <w:t>18</w:t>
      </w:r>
    </w:p>
    <w:p>
      <w:pPr>
        <w:tabs>
          <w:tab w:pos="8712" w:val="right" w:leader="dot"/>
        </w:tabs>
        <w:spacing w:after="0" w:line="240" w:lineRule="auto"/>
        <w:ind w:left="360" w:firstLine="0"/>
      </w:pPr>
      <w:r>
        <w:rPr>
          <w:rFonts w:ascii="Times New Roman" w:hAnsi="Times New Roman"/>
          <w:sz w:val="16"/>
        </w:rPr>
        <w:t>2.10 Disposition of each synopsis section</w:t>
      </w:r>
      <w:r>
        <w:tab/>
      </w:r>
      <w:r>
        <w:rPr>
          <w:rFonts w:ascii="Times New Roman" w:hAnsi="Times New Roman"/>
          <w:sz w:val="16"/>
        </w:rPr>
        <w:t>18</w:t>
      </w:r>
    </w:p>
    <w:p>
      <w:pPr>
        <w:tabs>
          <w:tab w:pos="8712" w:val="right" w:leader="dot"/>
        </w:tabs>
        <w:spacing w:after="0" w:line="240" w:lineRule="auto"/>
        <w:ind w:left="360" w:firstLine="0"/>
      </w:pPr>
      <w:r>
        <w:rPr>
          <w:rFonts w:ascii="Times New Roman" w:hAnsi="Times New Roman"/>
          <w:sz w:val="16"/>
        </w:rPr>
        <w:t>2.11 Feasibility rationale by implementation component</w:t>
      </w:r>
      <w:r>
        <w:tab/>
      </w:r>
      <w:r>
        <w:rPr>
          <w:rFonts w:ascii="Times New Roman" w:hAnsi="Times New Roman"/>
          <w:sz w:val="16"/>
        </w:rPr>
        <w:t>19</w:t>
      </w:r>
    </w:p>
    <w:p>
      <w:pPr>
        <w:tabs>
          <w:tab w:pos="8712" w:val="right" w:leader="dot"/>
        </w:tabs>
        <w:spacing w:after="0" w:line="240" w:lineRule="auto"/>
        <w:ind w:left="360" w:firstLine="0"/>
      </w:pPr>
      <w:r>
        <w:rPr>
          <w:rFonts w:ascii="Times New Roman" w:hAnsi="Times New Roman"/>
          <w:sz w:val="16"/>
        </w:rPr>
        <w:t>2.12 Risk register</w:t>
      </w:r>
      <w:r>
        <w:tab/>
      </w:r>
      <w:r>
        <w:rPr>
          <w:rFonts w:ascii="Times New Roman" w:hAnsi="Times New Roman"/>
          <w:sz w:val="16"/>
        </w:rPr>
        <w:t>21</w:t>
      </w:r>
    </w:p>
    <w:p>
      <w:pPr>
        <w:tabs>
          <w:tab w:pos="8712" w:val="right" w:leader="dot"/>
        </w:tabs>
        <w:spacing w:after="0" w:line="240" w:lineRule="auto"/>
        <w:ind w:left="360" w:firstLine="0"/>
      </w:pPr>
      <w:r>
        <w:rPr>
          <w:rFonts w:ascii="Times New Roman" w:hAnsi="Times New Roman"/>
          <w:sz w:val="16"/>
        </w:rPr>
        <w:t>2.13 Stakeholder workflow and acceptance responsibilities</w:t>
      </w:r>
      <w:r>
        <w:tab/>
      </w:r>
      <w:r>
        <w:rPr>
          <w:rFonts w:ascii="Times New Roman" w:hAnsi="Times New Roman"/>
          <w:sz w:val="16"/>
        </w:rPr>
        <w:t>21</w:t>
      </w:r>
    </w:p>
    <w:p>
      <w:pPr>
        <w:tabs>
          <w:tab w:pos="8712" w:val="right" w:leader="dot"/>
        </w:tabs>
        <w:spacing w:after="0" w:line="240" w:lineRule="auto"/>
        <w:ind w:left="0" w:firstLine="0"/>
      </w:pPr>
      <w:r>
        <w:rPr>
          <w:rFonts w:ascii="Times New Roman" w:hAnsi="Times New Roman"/>
          <w:b/>
          <w:sz w:val="17"/>
        </w:rPr>
        <w:t>Chapter 3 Software Requirements Specification</w:t>
      </w:r>
      <w:r>
        <w:tab/>
      </w:r>
      <w:r>
        <w:rPr>
          <w:rFonts w:ascii="Times New Roman" w:hAnsi="Times New Roman"/>
          <w:sz w:val="16"/>
        </w:rPr>
        <w:t>23</w:t>
      </w:r>
    </w:p>
    <w:p>
      <w:pPr>
        <w:tabs>
          <w:tab w:pos="8712" w:val="right" w:leader="dot"/>
        </w:tabs>
        <w:spacing w:after="0" w:line="240" w:lineRule="auto"/>
        <w:ind w:left="360" w:firstLine="0"/>
      </w:pPr>
      <w:r>
        <w:rPr>
          <w:rFonts w:ascii="Times New Roman" w:hAnsi="Times New Roman"/>
          <w:sz w:val="16"/>
        </w:rPr>
        <w:t>3.1 Purpose</w:t>
      </w:r>
      <w:r>
        <w:tab/>
      </w:r>
      <w:r>
        <w:rPr>
          <w:rFonts w:ascii="Times New Roman" w:hAnsi="Times New Roman"/>
          <w:sz w:val="16"/>
        </w:rPr>
        <w:t>23</w:t>
      </w:r>
    </w:p>
    <w:p>
      <w:pPr>
        <w:tabs>
          <w:tab w:pos="8712" w:val="right" w:leader="dot"/>
        </w:tabs>
        <w:spacing w:after="0" w:line="240" w:lineRule="auto"/>
        <w:ind w:left="360" w:firstLine="0"/>
      </w:pPr>
      <w:r>
        <w:rPr>
          <w:rFonts w:ascii="Times New Roman" w:hAnsi="Times New Roman"/>
          <w:sz w:val="16"/>
        </w:rPr>
        <w:t>3.2 Scope</w:t>
      </w:r>
      <w:r>
        <w:tab/>
      </w:r>
      <w:r>
        <w:rPr>
          <w:rFonts w:ascii="Times New Roman" w:hAnsi="Times New Roman"/>
          <w:sz w:val="16"/>
        </w:rPr>
        <w:t>23</w:t>
      </w:r>
    </w:p>
    <w:p>
      <w:pPr>
        <w:tabs>
          <w:tab w:pos="8712" w:val="right" w:leader="dot"/>
        </w:tabs>
        <w:spacing w:after="0" w:line="240" w:lineRule="auto"/>
        <w:ind w:left="360" w:firstLine="0"/>
      </w:pPr>
      <w:r>
        <w:rPr>
          <w:rFonts w:ascii="Times New Roman" w:hAnsi="Times New Roman"/>
          <w:sz w:val="16"/>
        </w:rPr>
        <w:t>3.3 Definitions, acronyms and references</w:t>
      </w:r>
      <w:r>
        <w:tab/>
      </w:r>
      <w:r>
        <w:rPr>
          <w:rFonts w:ascii="Times New Roman" w:hAnsi="Times New Roman"/>
          <w:sz w:val="16"/>
        </w:rPr>
        <w:t>23</w:t>
      </w:r>
    </w:p>
    <w:p>
      <w:pPr>
        <w:tabs>
          <w:tab w:pos="8712" w:val="right" w:leader="dot"/>
        </w:tabs>
        <w:spacing w:after="0" w:line="240" w:lineRule="auto"/>
        <w:ind w:left="360" w:firstLine="0"/>
      </w:pPr>
      <w:r>
        <w:rPr>
          <w:rFonts w:ascii="Times New Roman" w:hAnsi="Times New Roman"/>
          <w:sz w:val="16"/>
        </w:rPr>
        <w:t>3.4 Overall description</w:t>
      </w:r>
      <w:r>
        <w:tab/>
      </w:r>
      <w:r>
        <w:rPr>
          <w:rFonts w:ascii="Times New Roman" w:hAnsi="Times New Roman"/>
          <w:sz w:val="16"/>
        </w:rPr>
        <w:t>23</w:t>
      </w:r>
    </w:p>
    <w:p>
      <w:pPr>
        <w:tabs>
          <w:tab w:pos="8712" w:val="right" w:leader="dot"/>
        </w:tabs>
        <w:spacing w:after="0" w:line="240" w:lineRule="auto"/>
        <w:ind w:left="360" w:firstLine="0"/>
      </w:pPr>
      <w:r>
        <w:t>3.5 Hardware and software requirements</w:t>
        <w:tab/>
        <w:t>23</w:t>
      </w:r>
    </w:p>
    <w:p>
      <w:pPr>
        <w:tabs>
          <w:tab w:pos="8712" w:val="right" w:leader="dot"/>
        </w:tabs>
        <w:spacing w:after="0" w:line="240" w:lineRule="auto"/>
        <w:ind w:left="360" w:firstLine="0"/>
      </w:pPr>
      <w:r>
        <w:rPr>
          <w:rFonts w:ascii="Times New Roman" w:hAnsi="Times New Roman"/>
          <w:sz w:val="16"/>
        </w:rPr>
        <w:t>3.6 Functional requirements catalogue</w:t>
      </w:r>
      <w:r>
        <w:tab/>
      </w:r>
      <w:r>
        <w:rPr>
          <w:rFonts w:ascii="Times New Roman" w:hAnsi="Times New Roman"/>
          <w:sz w:val="16"/>
        </w:rPr>
        <w:t>24</w:t>
      </w:r>
    </w:p>
    <w:p>
      <w:pPr>
        <w:tabs>
          <w:tab w:pos="8712" w:val="right" w:leader="dot"/>
        </w:tabs>
        <w:spacing w:after="0" w:line="240" w:lineRule="auto"/>
        <w:ind w:left="360" w:firstLine="0"/>
      </w:pPr>
      <w:r>
        <w:t>3.7 Detailed specifications (core FRs)</w:t>
        <w:tab/>
        <w:t>26</w:t>
      </w:r>
    </w:p>
    <w:p>
      <w:pPr>
        <w:tabs>
          <w:tab w:pos="8712" w:val="right" w:leader="dot"/>
        </w:tabs>
        <w:spacing w:after="0" w:line="240" w:lineRule="auto"/>
        <w:ind w:left="360" w:firstLine="0"/>
      </w:pPr>
      <w:r>
        <w:t>3.8 Specifications for the catalogue items not opened in Section 3.7</w:t>
        <w:tab/>
        <w:t>28</w:t>
      </w:r>
    </w:p>
    <w:p>
      <w:pPr>
        <w:tabs>
          <w:tab w:pos="8712" w:val="right" w:leader="dot"/>
        </w:tabs>
        <w:spacing w:after="0" w:line="240" w:lineRule="auto"/>
        <w:ind w:left="360" w:firstLine="0"/>
      </w:pPr>
      <w:r>
        <w:rPr>
          <w:rFonts w:ascii="Times New Roman" w:hAnsi="Times New Roman"/>
          <w:sz w:val="16"/>
        </w:rPr>
        <w:t>3.9 Non-functional requirements</w:t>
      </w:r>
      <w:r>
        <w:tab/>
      </w:r>
      <w:r>
        <w:rPr>
          <w:rFonts w:ascii="Times New Roman" w:hAnsi="Times New Roman"/>
          <w:sz w:val="16"/>
        </w:rPr>
        <w:t>35</w:t>
      </w:r>
    </w:p>
    <w:p>
      <w:pPr>
        <w:tabs>
          <w:tab w:pos="8712" w:val="right" w:leader="dot"/>
        </w:tabs>
        <w:spacing w:after="0" w:line="240" w:lineRule="auto"/>
        <w:ind w:left="360" w:firstLine="0"/>
      </w:pPr>
      <w:r>
        <w:t>3.10 Validation rules</w:t>
        <w:tab/>
        <w:t>35</w:t>
      </w:r>
    </w:p>
    <w:p>
      <w:pPr>
        <w:tabs>
          <w:tab w:pos="8712" w:val="right" w:leader="dot"/>
        </w:tabs>
        <w:spacing w:after="0" w:line="240" w:lineRule="auto"/>
        <w:ind w:left="360" w:firstLine="0"/>
      </w:pPr>
      <w:r>
        <w:rPr>
          <w:rFonts w:ascii="Times New Roman" w:hAnsi="Times New Roman"/>
          <w:sz w:val="16"/>
        </w:rPr>
        <w:t>3.11 Detailed non-functional specifications</w:t>
      </w:r>
      <w:r>
        <w:tab/>
      </w:r>
      <w:r>
        <w:rPr>
          <w:rFonts w:ascii="Times New Roman" w:hAnsi="Times New Roman"/>
          <w:sz w:val="16"/>
        </w:rPr>
        <w:t>36</w:t>
      </w:r>
    </w:p>
    <w:p>
      <w:pPr>
        <w:tabs>
          <w:tab w:pos="8712" w:val="right" w:leader="dot"/>
        </w:tabs>
        <w:spacing w:after="0" w:line="240" w:lineRule="auto"/>
        <w:ind w:left="0" w:firstLine="0"/>
      </w:pPr>
      <w:r>
        <w:rPr>
          <w:rFonts w:ascii="Times New Roman" w:hAnsi="Times New Roman"/>
          <w:b/>
          <w:sz w:val="17"/>
        </w:rPr>
        <w:t>Chapter 4 System Design</w:t>
      </w:r>
      <w:r>
        <w:tab/>
      </w:r>
      <w:r>
        <w:rPr>
          <w:rFonts w:ascii="Times New Roman" w:hAnsi="Times New Roman"/>
          <w:sz w:val="16"/>
        </w:rPr>
        <w:t>39</w:t>
      </w:r>
    </w:p>
    <w:p>
      <w:pPr>
        <w:tabs>
          <w:tab w:pos="8712" w:val="right" w:leader="dot"/>
        </w:tabs>
        <w:spacing w:after="0" w:line="240" w:lineRule="auto"/>
        <w:ind w:left="360" w:firstLine="0"/>
      </w:pPr>
      <w:r>
        <w:rPr>
          <w:rFonts w:ascii="Times New Roman" w:hAnsi="Times New Roman"/>
          <w:sz w:val="16"/>
        </w:rPr>
        <w:t>4.1 Architecture</w:t>
      </w:r>
      <w:r>
        <w:tab/>
      </w:r>
      <w:r>
        <w:rPr>
          <w:rFonts w:ascii="Times New Roman" w:hAnsi="Times New Roman"/>
          <w:sz w:val="16"/>
        </w:rPr>
        <w:t>39</w:t>
      </w:r>
    </w:p>
    <w:p>
      <w:pPr>
        <w:tabs>
          <w:tab w:pos="8712" w:val="right" w:leader="dot"/>
        </w:tabs>
        <w:spacing w:after="0" w:line="240" w:lineRule="auto"/>
        <w:ind w:left="360" w:firstLine="0"/>
      </w:pPr>
      <w:r>
        <w:rPr>
          <w:rFonts w:ascii="Times New Roman" w:hAnsi="Times New Roman"/>
          <w:sz w:val="16"/>
        </w:rPr>
        <w:t>4.2 Modularization</w:t>
      </w:r>
      <w:r>
        <w:tab/>
      </w:r>
      <w:r>
        <w:rPr>
          <w:rFonts w:ascii="Times New Roman" w:hAnsi="Times New Roman"/>
          <w:sz w:val="16"/>
        </w:rPr>
        <w:t>39</w:t>
      </w:r>
    </w:p>
    <w:p>
      <w:pPr>
        <w:tabs>
          <w:tab w:pos="8712" w:val="right" w:leader="dot"/>
        </w:tabs>
        <w:spacing w:after="0" w:line="240" w:lineRule="auto"/>
        <w:ind w:left="360" w:firstLine="0"/>
      </w:pPr>
      <w:r>
        <w:rPr>
          <w:rFonts w:ascii="Times New Roman" w:hAnsi="Times New Roman"/>
          <w:sz w:val="16"/>
        </w:rPr>
        <w:t>4.3 Data flow diagrams</w:t>
      </w:r>
      <w:r>
        <w:tab/>
      </w:r>
      <w:r>
        <w:rPr>
          <w:rFonts w:ascii="Times New Roman" w:hAnsi="Times New Roman"/>
          <w:sz w:val="16"/>
        </w:rPr>
        <w:t>39</w:t>
      </w:r>
    </w:p>
    <w:p>
      <w:pPr>
        <w:tabs>
          <w:tab w:pos="8712" w:val="right" w:leader="dot"/>
        </w:tabs>
        <w:spacing w:after="0" w:line="240" w:lineRule="auto"/>
        <w:ind w:left="360" w:firstLine="0"/>
      </w:pPr>
      <w:r>
        <w:rPr>
          <w:rFonts w:ascii="Times New Roman" w:hAnsi="Times New Roman"/>
          <w:sz w:val="16"/>
        </w:rPr>
        <w:t>4.4 ER model</w:t>
      </w:r>
      <w:r>
        <w:tab/>
      </w:r>
      <w:r>
        <w:rPr>
          <w:rFonts w:ascii="Times New Roman" w:hAnsi="Times New Roman"/>
          <w:sz w:val="16"/>
        </w:rPr>
        <w:t>42</w:t>
      </w:r>
    </w:p>
    <w:p>
      <w:pPr>
        <w:tabs>
          <w:tab w:pos="8712" w:val="right" w:leader="dot"/>
        </w:tabs>
        <w:spacing w:after="0" w:line="240" w:lineRule="auto"/>
        <w:ind w:left="360" w:firstLine="0"/>
      </w:pPr>
      <w:r>
        <w:rPr>
          <w:rFonts w:ascii="Times New Roman" w:hAnsi="Times New Roman"/>
          <w:sz w:val="16"/>
        </w:rPr>
        <w:t>4.5 Data dictionary</w:t>
      </w:r>
      <w:r>
        <w:tab/>
      </w:r>
      <w:r>
        <w:rPr>
          <w:rFonts w:ascii="Times New Roman" w:hAnsi="Times New Roman"/>
          <w:sz w:val="16"/>
        </w:rPr>
        <w:t>42</w:t>
      </w:r>
    </w:p>
    <w:p>
      <w:pPr>
        <w:tabs>
          <w:tab w:pos="8712" w:val="right" w:leader="dot"/>
        </w:tabs>
        <w:spacing w:after="0" w:line="240" w:lineRule="auto"/>
        <w:ind w:left="360" w:firstLine="0"/>
      </w:pPr>
      <w:r>
        <w:rPr>
          <w:rFonts w:ascii="Times New Roman" w:hAnsi="Times New Roman"/>
          <w:sz w:val="16"/>
        </w:rPr>
        <w:t>4.6 Normalization and data integrity</w:t>
      </w:r>
      <w:r>
        <w:tab/>
      </w:r>
      <w:r>
        <w:rPr>
          <w:rFonts w:ascii="Times New Roman" w:hAnsi="Times New Roman"/>
          <w:sz w:val="16"/>
        </w:rPr>
        <w:t>45</w:t>
      </w:r>
    </w:p>
    <w:p>
      <w:pPr>
        <w:tabs>
          <w:tab w:pos="8712" w:val="right" w:leader="dot"/>
        </w:tabs>
        <w:spacing w:after="0" w:line="240" w:lineRule="auto"/>
        <w:ind w:left="360" w:firstLine="0"/>
      </w:pPr>
      <w:r>
        <w:rPr>
          <w:rFonts w:ascii="Times New Roman" w:hAnsi="Times New Roman"/>
          <w:sz w:val="16"/>
        </w:rPr>
        <w:t>4.7 UML views</w:t>
      </w:r>
      <w:r>
        <w:tab/>
      </w:r>
      <w:r>
        <w:rPr>
          <w:rFonts w:ascii="Times New Roman" w:hAnsi="Times New Roman"/>
          <w:sz w:val="16"/>
        </w:rPr>
        <w:t>45</w:t>
      </w:r>
    </w:p>
    <w:p>
      <w:pPr>
        <w:tabs>
          <w:tab w:pos="8712" w:val="right" w:leader="dot"/>
        </w:tabs>
        <w:spacing w:after="0" w:line="240" w:lineRule="auto"/>
        <w:ind w:left="360" w:firstLine="0"/>
      </w:pPr>
      <w:r>
        <w:rPr>
          <w:rFonts w:ascii="Times New Roman" w:hAnsi="Times New Roman"/>
          <w:sz w:val="16"/>
        </w:rPr>
        <w:t>4.8 Procedural design</w:t>
      </w:r>
      <w:r>
        <w:tab/>
      </w:r>
      <w:r>
        <w:rPr>
          <w:rFonts w:ascii="Times New Roman" w:hAnsi="Times New Roman"/>
          <w:sz w:val="16"/>
        </w:rPr>
        <w:t>49</w:t>
      </w:r>
    </w:p>
    <w:p>
      <w:pPr>
        <w:tabs>
          <w:tab w:pos="8712" w:val="right" w:leader="dot"/>
        </w:tabs>
        <w:spacing w:after="0" w:line="240" w:lineRule="auto"/>
        <w:ind w:left="360" w:firstLine="0"/>
      </w:pPr>
      <w:r>
        <w:rPr>
          <w:rFonts w:ascii="Times New Roman" w:hAnsi="Times New Roman"/>
          <w:sz w:val="16"/>
        </w:rPr>
        <w:t>4.9 User interface design</w:t>
      </w:r>
      <w:r>
        <w:tab/>
      </w:r>
      <w:r>
        <w:rPr>
          <w:rFonts w:ascii="Times New Roman" w:hAnsi="Times New Roman"/>
          <w:sz w:val="16"/>
        </w:rPr>
        <w:t>52</w:t>
      </w:r>
    </w:p>
    <w:p>
      <w:pPr>
        <w:tabs>
          <w:tab w:pos="8712" w:val="right" w:leader="dot"/>
        </w:tabs>
        <w:spacing w:after="0" w:line="240" w:lineRule="auto"/>
        <w:ind w:left="360" w:firstLine="0"/>
      </w:pPr>
      <w:r>
        <w:rPr>
          <w:rFonts w:ascii="Times New Roman" w:hAnsi="Times New Roman"/>
          <w:sz w:val="16"/>
        </w:rPr>
        <w:t>4.10 Design-time test cases</w:t>
      </w:r>
      <w:r>
        <w:tab/>
      </w:r>
      <w:r>
        <w:rPr>
          <w:rFonts w:ascii="Times New Roman" w:hAnsi="Times New Roman"/>
          <w:sz w:val="16"/>
        </w:rPr>
        <w:t>58</w:t>
      </w:r>
    </w:p>
    <w:p>
      <w:pPr>
        <w:tabs>
          <w:tab w:pos="8712" w:val="right" w:leader="dot"/>
        </w:tabs>
        <w:spacing w:after="0" w:line="240" w:lineRule="auto"/>
        <w:ind w:left="360" w:firstLine="0"/>
      </w:pPr>
      <w:r>
        <w:rPr>
          <w:rFonts w:ascii="Times New Roman" w:hAnsi="Times New Roman"/>
          <w:sz w:val="16"/>
        </w:rPr>
        <w:t>4.11 Process logic of each module</w:t>
      </w:r>
      <w:r>
        <w:tab/>
      </w:r>
      <w:r>
        <w:rPr>
          <w:rFonts w:ascii="Times New Roman" w:hAnsi="Times New Roman"/>
          <w:sz w:val="16"/>
        </w:rPr>
        <w:t>58</w:t>
      </w:r>
    </w:p>
    <w:p>
      <w:pPr>
        <w:tabs>
          <w:tab w:pos="8712" w:val="right" w:leader="dot"/>
        </w:tabs>
        <w:spacing w:after="0" w:line="240" w:lineRule="auto"/>
        <w:ind w:left="360" w:firstLine="0"/>
      </w:pPr>
      <w:r>
        <w:rPr>
          <w:rFonts w:ascii="Times New Roman" w:hAnsi="Times New Roman"/>
          <w:sz w:val="16"/>
        </w:rPr>
        <w:t>4.12 Edge cases called out by the design</w:t>
      </w:r>
      <w:r>
        <w:tab/>
      </w:r>
      <w:r>
        <w:rPr>
          <w:rFonts w:ascii="Times New Roman" w:hAnsi="Times New Roman"/>
          <w:sz w:val="16"/>
        </w:rPr>
        <w:t>59</w:t>
      </w:r>
    </w:p>
    <w:p>
      <w:pPr>
        <w:tabs>
          <w:tab w:pos="8712" w:val="right" w:leader="dot"/>
        </w:tabs>
        <w:spacing w:after="0" w:line="240" w:lineRule="auto"/>
        <w:ind w:left="360" w:firstLine="0"/>
      </w:pPr>
      <w:r>
        <w:rPr>
          <w:rFonts w:ascii="Times New Roman" w:hAnsi="Times New Roman"/>
          <w:sz w:val="16"/>
        </w:rPr>
        <w:t>4.13 Field validation on the screens</w:t>
      </w:r>
      <w:r>
        <w:tab/>
      </w:r>
      <w:r>
        <w:rPr>
          <w:rFonts w:ascii="Times New Roman" w:hAnsi="Times New Roman"/>
          <w:sz w:val="16"/>
        </w:rPr>
        <w:t>60</w:t>
      </w:r>
    </w:p>
    <w:p>
      <w:pPr>
        <w:tabs>
          <w:tab w:pos="8712" w:val="right" w:leader="dot"/>
        </w:tabs>
        <w:spacing w:after="0" w:line="240" w:lineRule="auto"/>
        <w:ind w:left="360" w:firstLine="0"/>
      </w:pPr>
      <w:r>
        <w:rPr>
          <w:rFonts w:ascii="Times New Roman" w:hAnsi="Times New Roman"/>
          <w:sz w:val="16"/>
        </w:rPr>
        <w:t>4.14 Entity-by-entity design notes</w:t>
      </w:r>
      <w:r>
        <w:tab/>
      </w:r>
      <w:r>
        <w:rPr>
          <w:rFonts w:ascii="Times New Roman" w:hAnsi="Times New Roman"/>
          <w:sz w:val="16"/>
        </w:rPr>
        <w:t>60</w:t>
      </w:r>
    </w:p>
    <w:p>
      <w:pPr>
        <w:tabs>
          <w:tab w:pos="8712" w:val="right" w:leader="dot"/>
        </w:tabs>
        <w:spacing w:after="0" w:line="240" w:lineRule="auto"/>
        <w:ind w:left="360" w:firstLine="0"/>
      </w:pPr>
      <w:r>
        <w:rPr>
          <w:rFonts w:ascii="Times New Roman" w:hAnsi="Times New Roman"/>
          <w:sz w:val="16"/>
        </w:rPr>
        <w:t>4.15 Normalization derivation</w:t>
      </w:r>
      <w:r>
        <w:tab/>
      </w:r>
      <w:r>
        <w:rPr>
          <w:rFonts w:ascii="Times New Roman" w:hAnsi="Times New Roman"/>
          <w:sz w:val="16"/>
        </w:rPr>
        <w:t>62</w:t>
      </w:r>
    </w:p>
    <w:p>
      <w:pPr>
        <w:tabs>
          <w:tab w:pos="8712" w:val="right" w:leader="dot"/>
        </w:tabs>
        <w:spacing w:after="0" w:line="240" w:lineRule="auto"/>
        <w:ind w:left="360" w:firstLine="0"/>
      </w:pPr>
      <w:r>
        <w:rPr>
          <w:rFonts w:ascii="Times New Roman" w:hAnsi="Times New Roman"/>
          <w:sz w:val="16"/>
        </w:rPr>
        <w:t>4.16 Referential actions and index rationale</w:t>
      </w:r>
      <w:r>
        <w:tab/>
      </w:r>
      <w:r>
        <w:rPr>
          <w:rFonts w:ascii="Times New Roman" w:hAnsi="Times New Roman"/>
          <w:sz w:val="16"/>
        </w:rPr>
        <w:t>63</w:t>
      </w:r>
    </w:p>
    <w:p>
      <w:pPr>
        <w:tabs>
          <w:tab w:pos="8712" w:val="right" w:leader="dot"/>
        </w:tabs>
        <w:spacing w:after="0" w:line="240" w:lineRule="auto"/>
        <w:ind w:left="360" w:firstLine="0"/>
      </w:pPr>
      <w:r>
        <w:rPr>
          <w:rFonts w:ascii="Times New Roman" w:hAnsi="Times New Roman"/>
          <w:sz w:val="16"/>
        </w:rPr>
        <w:t>4.17 Algorithm specifications in pseudocode</w:t>
      </w:r>
      <w:r>
        <w:tab/>
      </w:r>
      <w:r>
        <w:rPr>
          <w:rFonts w:ascii="Times New Roman" w:hAnsi="Times New Roman"/>
          <w:sz w:val="16"/>
        </w:rPr>
        <w:t>64</w:t>
      </w:r>
    </w:p>
    <w:p>
      <w:pPr>
        <w:tabs>
          <w:tab w:pos="8712" w:val="right" w:leader="dot"/>
        </w:tabs>
        <w:spacing w:after="0" w:line="240" w:lineRule="auto"/>
        <w:ind w:left="360" w:firstLine="0"/>
      </w:pPr>
      <w:r>
        <w:rPr>
          <w:rFonts w:ascii="Times New Roman" w:hAnsi="Times New Roman"/>
          <w:sz w:val="16"/>
        </w:rPr>
        <w:t>4.18 Module interfaces: inputs, processing, outputs and stores</w:t>
      </w:r>
      <w:r>
        <w:tab/>
      </w:r>
      <w:r>
        <w:rPr>
          <w:rFonts w:ascii="Times New Roman" w:hAnsi="Times New Roman"/>
          <w:sz w:val="16"/>
        </w:rPr>
        <w:t>66</w:t>
      </w:r>
    </w:p>
    <w:p>
      <w:pPr>
        <w:tabs>
          <w:tab w:pos="8712" w:val="right" w:leader="dot"/>
        </w:tabs>
        <w:spacing w:after="0" w:line="240" w:lineRule="auto"/>
        <w:ind w:left="360" w:firstLine="0"/>
      </w:pPr>
      <w:r>
        <w:rPr>
          <w:rFonts w:ascii="Times New Roman" w:hAnsi="Times New Roman"/>
          <w:sz w:val="16"/>
        </w:rPr>
        <w:t>4.19 End-to-end data-flow narratives</w:t>
      </w:r>
      <w:r>
        <w:tab/>
      </w:r>
      <w:r>
        <w:rPr>
          <w:rFonts w:ascii="Times New Roman" w:hAnsi="Times New Roman"/>
          <w:sz w:val="16"/>
        </w:rPr>
        <w:t>68</w:t>
      </w:r>
    </w:p>
    <w:p>
      <w:pPr>
        <w:tabs>
          <w:tab w:pos="8712" w:val="right" w:leader="dot"/>
        </w:tabs>
        <w:spacing w:after="0" w:line="240" w:lineRule="auto"/>
        <w:ind w:left="360" w:firstLine="0"/>
      </w:pPr>
      <w:r>
        <w:rPr>
          <w:rFonts w:ascii="Times New Roman" w:hAnsi="Times New Roman"/>
          <w:sz w:val="16"/>
        </w:rPr>
        <w:t>4.20 Diagram interpretation and consistency checks</w:t>
      </w:r>
      <w:r>
        <w:tab/>
      </w:r>
      <w:r>
        <w:rPr>
          <w:rFonts w:ascii="Times New Roman" w:hAnsi="Times New Roman"/>
          <w:sz w:val="16"/>
        </w:rPr>
        <w:t>68</w:t>
      </w:r>
    </w:p>
    <w:p>
      <w:pPr>
        <w:tabs>
          <w:tab w:pos="8712" w:val="right" w:leader="dot"/>
        </w:tabs>
        <w:spacing w:after="0" w:line="240" w:lineRule="auto"/>
        <w:ind w:left="360" w:firstLine="0"/>
      </w:pPr>
      <w:r>
        <w:rPr>
          <w:rFonts w:ascii="Times New Roman" w:hAnsi="Times New Roman"/>
          <w:sz w:val="16"/>
        </w:rPr>
        <w:t>4.21 Design decisions and rejected alternatives</w:t>
      </w:r>
      <w:r>
        <w:tab/>
      </w:r>
      <w:r>
        <w:rPr>
          <w:rFonts w:ascii="Times New Roman" w:hAnsi="Times New Roman"/>
          <w:sz w:val="16"/>
        </w:rPr>
        <w:t>70</w:t>
      </w:r>
    </w:p>
    <w:p>
      <w:pPr>
        <w:tabs>
          <w:tab w:pos="8712" w:val="right" w:leader="dot"/>
        </w:tabs>
        <w:spacing w:after="0" w:line="240" w:lineRule="auto"/>
        <w:ind w:left="0" w:firstLine="0"/>
      </w:pPr>
      <w:r>
        <w:rPr>
          <w:rFonts w:ascii="Times New Roman" w:hAnsi="Times New Roman"/>
          <w:b/>
          <w:sz w:val="17"/>
        </w:rPr>
        <w:t>Chapter 5 Implementation and Coding</w:t>
      </w:r>
      <w:r>
        <w:tab/>
      </w:r>
      <w:r>
        <w:rPr>
          <w:rFonts w:ascii="Times New Roman" w:hAnsi="Times New Roman"/>
          <w:sz w:val="16"/>
        </w:rPr>
        <w:t>71</w:t>
      </w:r>
    </w:p>
    <w:p>
      <w:pPr>
        <w:tabs>
          <w:tab w:pos="8712" w:val="right" w:leader="dot"/>
        </w:tabs>
        <w:spacing w:after="0" w:line="240" w:lineRule="auto"/>
        <w:ind w:left="360" w:firstLine="0"/>
      </w:pPr>
      <w:r>
        <w:rPr>
          <w:rFonts w:ascii="Times New Roman" w:hAnsi="Times New Roman"/>
          <w:sz w:val="16"/>
        </w:rPr>
        <w:t>5.1 Development environment and repository</w:t>
      </w:r>
      <w:r>
        <w:tab/>
      </w:r>
      <w:r>
        <w:rPr>
          <w:rFonts w:ascii="Times New Roman" w:hAnsi="Times New Roman"/>
          <w:sz w:val="16"/>
        </w:rPr>
        <w:t>71</w:t>
      </w:r>
    </w:p>
    <w:p>
      <w:pPr>
        <w:tabs>
          <w:tab w:pos="8712" w:val="right" w:leader="dot"/>
        </w:tabs>
        <w:spacing w:after="0" w:line="240" w:lineRule="auto"/>
        <w:ind w:left="360" w:firstLine="0"/>
      </w:pPr>
      <w:r>
        <w:rPr>
          <w:rFonts w:ascii="Times New Roman" w:hAnsi="Times New Roman"/>
          <w:sz w:val="16"/>
        </w:rPr>
        <w:t>5.2 Database implementation, seed and grants</w:t>
      </w:r>
      <w:r>
        <w:tab/>
      </w:r>
      <w:r>
        <w:rPr>
          <w:rFonts w:ascii="Times New Roman" w:hAnsi="Times New Roman"/>
          <w:sz w:val="16"/>
        </w:rPr>
        <w:t>71</w:t>
      </w:r>
    </w:p>
    <w:p>
      <w:pPr>
        <w:tabs>
          <w:tab w:pos="8712" w:val="right" w:leader="dot"/>
        </w:tabs>
        <w:spacing w:after="0" w:line="240" w:lineRule="auto"/>
        <w:ind w:left="360" w:firstLine="0"/>
      </w:pPr>
      <w:r>
        <w:rPr>
          <w:rFonts w:ascii="Times New Roman" w:hAnsi="Times New Roman"/>
          <w:sz w:val="16"/>
        </w:rPr>
        <w:t>5.3 Annotated excerpts</w:t>
      </w:r>
      <w:r>
        <w:tab/>
      </w:r>
      <w:r>
        <w:rPr>
          <w:rFonts w:ascii="Times New Roman" w:hAnsi="Times New Roman"/>
          <w:sz w:val="16"/>
        </w:rPr>
        <w:t>71</w:t>
      </w:r>
    </w:p>
    <w:p>
      <w:pPr>
        <w:tabs>
          <w:tab w:pos="8712" w:val="right" w:leader="dot"/>
        </w:tabs>
        <w:spacing w:after="0" w:line="240" w:lineRule="auto"/>
        <w:ind w:left="360" w:firstLine="0"/>
      </w:pPr>
      <w:r>
        <w:rPr>
          <w:rFonts w:ascii="Times New Roman" w:hAnsi="Times New Roman"/>
          <w:sz w:val="16"/>
        </w:rPr>
        <w:t>5.4 Standardization: efficiency, errors, parameters, validation</w:t>
      </w:r>
      <w:r>
        <w:tab/>
      </w:r>
      <w:r>
        <w:rPr>
          <w:rFonts w:ascii="Times New Roman" w:hAnsi="Times New Roman"/>
          <w:sz w:val="16"/>
        </w:rPr>
        <w:t>72</w:t>
      </w:r>
    </w:p>
    <w:p>
      <w:pPr>
        <w:tabs>
          <w:tab w:pos="8712" w:val="right" w:leader="dot"/>
        </w:tabs>
        <w:spacing w:after="0" w:line="240" w:lineRule="auto"/>
        <w:ind w:left="360" w:firstLine="0"/>
      </w:pPr>
      <w:r>
        <w:rPr>
          <w:rFonts w:ascii="Times New Roman" w:hAnsi="Times New Roman"/>
          <w:sz w:val="16"/>
        </w:rPr>
        <w:t>5.5 API catalogue</w:t>
      </w:r>
      <w:r>
        <w:tab/>
      </w:r>
      <w:r>
        <w:rPr>
          <w:rFonts w:ascii="Times New Roman" w:hAnsi="Times New Roman"/>
          <w:sz w:val="16"/>
        </w:rPr>
        <w:t>72</w:t>
      </w:r>
    </w:p>
    <w:p>
      <w:pPr>
        <w:tabs>
          <w:tab w:pos="8712" w:val="right" w:leader="dot"/>
        </w:tabs>
        <w:spacing w:after="0" w:line="240" w:lineRule="auto"/>
        <w:ind w:left="360" w:firstLine="0"/>
      </w:pPr>
      <w:r>
        <w:rPr>
          <w:rFonts w:ascii="Times New Roman" w:hAnsi="Times New Roman"/>
          <w:sz w:val="16"/>
        </w:rPr>
        <w:t>5.6 How parameters move through one attempt</w:t>
      </w:r>
      <w:r>
        <w:tab/>
      </w:r>
      <w:r>
        <w:rPr>
          <w:rFonts w:ascii="Times New Roman" w:hAnsi="Times New Roman"/>
          <w:sz w:val="16"/>
        </w:rPr>
        <w:t>72</w:t>
      </w:r>
    </w:p>
    <w:p>
      <w:pPr>
        <w:tabs>
          <w:tab w:pos="8712" w:val="right" w:leader="dot"/>
        </w:tabs>
        <w:spacing w:after="0" w:line="240" w:lineRule="auto"/>
        <w:ind w:left="360" w:firstLine="0"/>
      </w:pPr>
      <w:r>
        <w:rPr>
          <w:rFonts w:ascii="Times New Roman" w:hAnsi="Times New Roman"/>
          <w:sz w:val="16"/>
        </w:rPr>
        <w:t>5.7 Error behaviour actually returned</w:t>
      </w:r>
      <w:r>
        <w:tab/>
      </w:r>
      <w:r>
        <w:rPr>
          <w:rFonts w:ascii="Times New Roman" w:hAnsi="Times New Roman"/>
          <w:sz w:val="16"/>
        </w:rPr>
        <w:t>73</w:t>
      </w:r>
    </w:p>
    <w:p>
      <w:pPr>
        <w:tabs>
          <w:tab w:pos="8712" w:val="right" w:leader="dot"/>
        </w:tabs>
        <w:spacing w:after="0" w:line="240" w:lineRule="auto"/>
        <w:ind w:left="360" w:firstLine="0"/>
      </w:pPr>
      <w:r>
        <w:rPr>
          <w:rFonts w:ascii="Times New Roman" w:hAnsi="Times New Roman"/>
          <w:sz w:val="16"/>
        </w:rPr>
        <w:t>5.8 Constraint excerpts (not the full DDL)</w:t>
      </w:r>
      <w:r>
        <w:tab/>
      </w:r>
      <w:r>
        <w:rPr>
          <w:rFonts w:ascii="Times New Roman" w:hAnsi="Times New Roman"/>
          <w:sz w:val="16"/>
        </w:rPr>
        <w:t>73</w:t>
      </w:r>
    </w:p>
    <w:p>
      <w:pPr>
        <w:tabs>
          <w:tab w:pos="8712" w:val="right" w:leader="dot"/>
        </w:tabs>
        <w:spacing w:after="0" w:line="240" w:lineRule="auto"/>
        <w:ind w:left="360" w:firstLine="0"/>
      </w:pPr>
      <w:r>
        <w:rPr>
          <w:rFonts w:ascii="Times New Roman" w:hAnsi="Times New Roman"/>
          <w:sz w:val="16"/>
        </w:rPr>
        <w:t>5.9 Where each requirement lives</w:t>
      </w:r>
      <w:r>
        <w:tab/>
      </w:r>
      <w:r>
        <w:rPr>
          <w:rFonts w:ascii="Times New Roman" w:hAnsi="Times New Roman"/>
          <w:sz w:val="16"/>
        </w:rPr>
        <w:t>74</w:t>
      </w:r>
    </w:p>
    <w:p>
      <w:pPr>
        <w:tabs>
          <w:tab w:pos="8712" w:val="right" w:leader="dot"/>
        </w:tabs>
        <w:spacing w:after="0" w:line="240" w:lineRule="auto"/>
        <w:ind w:left="360" w:firstLine="0"/>
      </w:pPr>
      <w:r>
        <w:rPr>
          <w:rFonts w:ascii="Times New Roman" w:hAnsi="Times New Roman"/>
          <w:sz w:val="16"/>
        </w:rPr>
        <w:t>5.10 Endpoint contracts by resource</w:t>
      </w:r>
      <w:r>
        <w:tab/>
      </w:r>
      <w:r>
        <w:rPr>
          <w:rFonts w:ascii="Times New Roman" w:hAnsi="Times New Roman"/>
          <w:sz w:val="16"/>
        </w:rPr>
        <w:t>74</w:t>
      </w:r>
    </w:p>
    <w:p>
      <w:pPr>
        <w:tabs>
          <w:tab w:pos="8712" w:val="right" w:leader="dot"/>
        </w:tabs>
        <w:spacing w:after="0" w:line="240" w:lineRule="auto"/>
        <w:ind w:left="360" w:firstLine="0"/>
      </w:pPr>
      <w:r>
        <w:rPr>
          <w:rFonts w:ascii="Times New Roman" w:hAnsi="Times New Roman"/>
          <w:sz w:val="16"/>
        </w:rPr>
        <w:t>5.11 Runtime configuration and deployment boundary</w:t>
      </w:r>
      <w:r>
        <w:tab/>
      </w:r>
      <w:r>
        <w:rPr>
          <w:rFonts w:ascii="Times New Roman" w:hAnsi="Times New Roman"/>
          <w:sz w:val="16"/>
        </w:rPr>
        <w:t>76</w:t>
      </w:r>
    </w:p>
    <w:p>
      <w:pPr>
        <w:tabs>
          <w:tab w:pos="8712" w:val="right" w:leader="dot"/>
        </w:tabs>
        <w:spacing w:after="0" w:line="240" w:lineRule="auto"/>
        <w:ind w:left="360" w:firstLine="0"/>
      </w:pPr>
      <w:r>
        <w:rPr>
          <w:rFonts w:ascii="Times New Roman" w:hAnsi="Times New Roman"/>
          <w:sz w:val="16"/>
        </w:rPr>
        <w:t>5.12 Representative JSON contracts</w:t>
      </w:r>
      <w:r>
        <w:tab/>
      </w:r>
      <w:r>
        <w:rPr>
          <w:rFonts w:ascii="Times New Roman" w:hAnsi="Times New Roman"/>
          <w:sz w:val="16"/>
        </w:rPr>
        <w:t>77</w:t>
      </w:r>
    </w:p>
    <w:p>
      <w:pPr>
        <w:tabs>
          <w:tab w:pos="8712" w:val="right" w:leader="dot"/>
        </w:tabs>
        <w:spacing w:after="0" w:line="240" w:lineRule="auto"/>
        <w:ind w:left="360" w:firstLine="0"/>
      </w:pPr>
      <w:r>
        <w:rPr>
          <w:rFonts w:ascii="Times New Roman" w:hAnsi="Times New Roman"/>
          <w:sz w:val="16"/>
        </w:rPr>
        <w:t>5.13 Repository and configuration map</w:t>
      </w:r>
      <w:r>
        <w:tab/>
      </w:r>
      <w:r>
        <w:rPr>
          <w:rFonts w:ascii="Times New Roman" w:hAnsi="Times New Roman"/>
          <w:sz w:val="16"/>
        </w:rPr>
        <w:t>79</w:t>
      </w:r>
    </w:p>
    <w:p>
      <w:pPr>
        <w:tabs>
          <w:tab w:pos="8712" w:val="right" w:leader="dot"/>
        </w:tabs>
        <w:spacing w:after="0" w:line="240" w:lineRule="auto"/>
        <w:ind w:left="0" w:firstLine="0"/>
      </w:pPr>
      <w:r>
        <w:rPr>
          <w:rFonts w:ascii="Times New Roman" w:hAnsi="Times New Roman"/>
          <w:b/>
          <w:sz w:val="17"/>
        </w:rPr>
        <w:t>Chapter 6 Testing</w:t>
      </w:r>
      <w:r>
        <w:tab/>
      </w:r>
      <w:r>
        <w:rPr>
          <w:rFonts w:ascii="Times New Roman" w:hAnsi="Times New Roman"/>
          <w:sz w:val="16"/>
        </w:rPr>
        <w:t>81</w:t>
      </w:r>
    </w:p>
    <w:p>
      <w:pPr>
        <w:tabs>
          <w:tab w:pos="8712" w:val="right" w:leader="dot"/>
        </w:tabs>
        <w:spacing w:after="0" w:line="240" w:lineRule="auto"/>
        <w:ind w:left="360" w:firstLine="0"/>
      </w:pPr>
      <w:r>
        <w:rPr>
          <w:rFonts w:ascii="Times New Roman" w:hAnsi="Times New Roman"/>
          <w:sz w:val="16"/>
        </w:rPr>
        <w:t>6.1 Testing techniques and strategies</w:t>
      </w:r>
      <w:r>
        <w:tab/>
      </w:r>
      <w:r>
        <w:rPr>
          <w:rFonts w:ascii="Times New Roman" w:hAnsi="Times New Roman"/>
          <w:sz w:val="16"/>
        </w:rPr>
        <w:t>81</w:t>
      </w:r>
    </w:p>
    <w:p>
      <w:pPr>
        <w:tabs>
          <w:tab w:pos="8712" w:val="right" w:leader="dot"/>
        </w:tabs>
        <w:spacing w:after="0" w:line="240" w:lineRule="auto"/>
        <w:ind w:left="360" w:firstLine="0"/>
      </w:pPr>
      <w:r>
        <w:rPr>
          <w:rFonts w:ascii="Times New Roman" w:hAnsi="Times New Roman"/>
          <w:sz w:val="16"/>
        </w:rPr>
        <w:t>6.2 Test plan</w:t>
      </w:r>
      <w:r>
        <w:tab/>
      </w:r>
      <w:r>
        <w:rPr>
          <w:rFonts w:ascii="Times New Roman" w:hAnsi="Times New Roman"/>
          <w:sz w:val="16"/>
        </w:rPr>
        <w:t>81</w:t>
      </w:r>
    </w:p>
    <w:p>
      <w:pPr>
        <w:tabs>
          <w:tab w:pos="8712" w:val="right" w:leader="dot"/>
        </w:tabs>
        <w:spacing w:after="0" w:line="240" w:lineRule="auto"/>
        <w:ind w:left="360" w:firstLine="0"/>
      </w:pPr>
      <w:r>
        <w:rPr>
          <w:rFonts w:ascii="Times New Roman" w:hAnsi="Times New Roman"/>
          <w:sz w:val="16"/>
        </w:rPr>
        <w:t>6.3 Executed unit and integration reports</w:t>
      </w:r>
      <w:r>
        <w:tab/>
      </w:r>
      <w:r>
        <w:rPr>
          <w:rFonts w:ascii="Times New Roman" w:hAnsi="Times New Roman"/>
          <w:sz w:val="16"/>
        </w:rPr>
        <w:t>81</w:t>
      </w:r>
    </w:p>
    <w:p>
      <w:pPr>
        <w:tabs>
          <w:tab w:pos="8712" w:val="right" w:leader="dot"/>
        </w:tabs>
        <w:spacing w:after="0" w:line="240" w:lineRule="auto"/>
        <w:ind w:left="360" w:firstLine="0"/>
      </w:pPr>
      <w:r>
        <w:rPr>
          <w:rFonts w:ascii="Times New Roman" w:hAnsi="Times New Roman"/>
          <w:sz w:val="16"/>
        </w:rPr>
        <w:t>6.4 System / browser verification</w:t>
      </w:r>
      <w:r>
        <w:tab/>
      </w:r>
      <w:r>
        <w:rPr>
          <w:rFonts w:ascii="Times New Roman" w:hAnsi="Times New Roman"/>
          <w:sz w:val="16"/>
        </w:rPr>
        <w:t>83</w:t>
      </w:r>
    </w:p>
    <w:p>
      <w:pPr>
        <w:tabs>
          <w:tab w:pos="8712" w:val="right" w:leader="dot"/>
        </w:tabs>
        <w:spacing w:after="0" w:line="240" w:lineRule="auto"/>
        <w:ind w:left="360" w:firstLine="0"/>
      </w:pPr>
      <w:r>
        <w:rPr>
          <w:rFonts w:ascii="Times New Roman" w:hAnsi="Times New Roman"/>
          <w:sz w:val="16"/>
        </w:rPr>
        <w:t>6.5 Debugging and code improvement</w:t>
      </w:r>
      <w:r>
        <w:tab/>
      </w:r>
      <w:r>
        <w:rPr>
          <w:rFonts w:ascii="Times New Roman" w:hAnsi="Times New Roman"/>
          <w:sz w:val="16"/>
        </w:rPr>
        <w:t>83</w:t>
      </w:r>
    </w:p>
    <w:p>
      <w:pPr>
        <w:tabs>
          <w:tab w:pos="8712" w:val="right" w:leader="dot"/>
        </w:tabs>
        <w:spacing w:after="0" w:line="240" w:lineRule="auto"/>
        <w:ind w:left="360" w:firstLine="0"/>
      </w:pPr>
      <w:r>
        <w:t>6.6 What the browser run and the later API read actually showed</w:t>
        <w:tab/>
        <w:t>84</w:t>
      </w:r>
    </w:p>
    <w:p>
      <w:pPr>
        <w:tabs>
          <w:tab w:pos="8712" w:val="right" w:leader="dot"/>
        </w:tabs>
        <w:spacing w:after="0" w:line="240" w:lineRule="auto"/>
        <w:ind w:left="360" w:firstLine="0"/>
      </w:pPr>
      <w:r>
        <w:rPr>
          <w:rFonts w:ascii="Times New Roman" w:hAnsi="Times New Roman"/>
          <w:sz w:val="16"/>
        </w:rPr>
        <w:t>6.7 Checks that were not given a Pass row</w:t>
      </w:r>
      <w:r>
        <w:tab/>
      </w:r>
      <w:r>
        <w:rPr>
          <w:rFonts w:ascii="Times New Roman" w:hAnsi="Times New Roman"/>
          <w:sz w:val="16"/>
        </w:rPr>
        <w:t>84</w:t>
      </w:r>
    </w:p>
    <w:p>
      <w:pPr>
        <w:tabs>
          <w:tab w:pos="8712" w:val="right" w:leader="dot"/>
        </w:tabs>
        <w:spacing w:after="0" w:line="240" w:lineRule="auto"/>
        <w:ind w:left="360" w:firstLine="0"/>
      </w:pPr>
      <w:r>
        <w:rPr>
          <w:rFonts w:ascii="Times New Roman" w:hAnsi="Times New Roman"/>
          <w:sz w:val="16"/>
        </w:rPr>
        <w:t>6.8 Detailed executed-case report</w:t>
      </w:r>
      <w:r>
        <w:tab/>
      </w:r>
      <w:r>
        <w:rPr>
          <w:rFonts w:ascii="Times New Roman" w:hAnsi="Times New Roman"/>
          <w:sz w:val="16"/>
        </w:rPr>
        <w:t>85</w:t>
      </w:r>
    </w:p>
    <w:p>
      <w:pPr>
        <w:tabs>
          <w:tab w:pos="8712" w:val="right" w:leader="dot"/>
        </w:tabs>
        <w:spacing w:after="0" w:line="240" w:lineRule="auto"/>
        <w:ind w:left="360" w:firstLine="0"/>
      </w:pPr>
      <w:r>
        <w:rPr>
          <w:rFonts w:ascii="Times New Roman" w:hAnsi="Times New Roman"/>
          <w:sz w:val="16"/>
        </w:rPr>
        <w:t>6.9 Test environment, fixtures and reproducibility</w:t>
      </w:r>
      <w:r>
        <w:tab/>
      </w:r>
      <w:r>
        <w:rPr>
          <w:rFonts w:ascii="Times New Roman" w:hAnsi="Times New Roman"/>
          <w:sz w:val="16"/>
        </w:rPr>
        <w:t>90</w:t>
      </w:r>
    </w:p>
    <w:p>
      <w:pPr>
        <w:tabs>
          <w:tab w:pos="8712" w:val="right" w:leader="dot"/>
        </w:tabs>
        <w:spacing w:after="0" w:line="240" w:lineRule="auto"/>
        <w:ind w:left="360" w:firstLine="0"/>
      </w:pPr>
      <w:r>
        <w:rPr>
          <w:rFonts w:ascii="Times New Roman" w:hAnsi="Times New Roman"/>
          <w:sz w:val="16"/>
        </w:rPr>
        <w:t>6.10 Interpreting the executed result</w:t>
      </w:r>
      <w:r>
        <w:tab/>
      </w:r>
      <w:r>
        <w:rPr>
          <w:rFonts w:ascii="Times New Roman" w:hAnsi="Times New Roman"/>
          <w:sz w:val="16"/>
        </w:rPr>
        <w:t>91</w:t>
      </w:r>
    </w:p>
    <w:p>
      <w:pPr>
        <w:tabs>
          <w:tab w:pos="8712" w:val="right" w:leader="dot"/>
        </w:tabs>
        <w:spacing w:after="0" w:line="240" w:lineRule="auto"/>
        <w:ind w:left="360" w:firstLine="0"/>
      </w:pPr>
      <w:r>
        <w:rPr>
          <w:rFonts w:ascii="Times New Roman" w:hAnsi="Times New Roman"/>
          <w:sz w:val="16"/>
        </w:rPr>
        <w:t>6.11 Test strategy rationale by level</w:t>
      </w:r>
      <w:r>
        <w:tab/>
      </w:r>
      <w:r>
        <w:rPr>
          <w:rFonts w:ascii="Times New Roman" w:hAnsi="Times New Roman"/>
          <w:sz w:val="16"/>
        </w:rPr>
        <w:t>91</w:t>
      </w:r>
    </w:p>
    <w:p>
      <w:pPr>
        <w:tabs>
          <w:tab w:pos="8712" w:val="right" w:leader="dot"/>
        </w:tabs>
        <w:spacing w:after="0" w:line="240" w:lineRule="auto"/>
        <w:ind w:left="360" w:firstLine="0"/>
      </w:pPr>
      <w:r>
        <w:rPr>
          <w:rFonts w:ascii="Times New Roman" w:hAnsi="Times New Roman"/>
          <w:sz w:val="16"/>
        </w:rPr>
        <w:t>6.12 Requirement coverage summary</w:t>
      </w:r>
      <w:r>
        <w:tab/>
      </w:r>
      <w:r>
        <w:rPr>
          <w:rFonts w:ascii="Times New Roman" w:hAnsi="Times New Roman"/>
          <w:sz w:val="16"/>
        </w:rPr>
        <w:t>92</w:t>
      </w:r>
    </w:p>
    <w:p>
      <w:pPr>
        <w:tabs>
          <w:tab w:pos="8712" w:val="right" w:leader="dot"/>
        </w:tabs>
        <w:spacing w:after="0" w:line="240" w:lineRule="auto"/>
        <w:ind w:left="0" w:firstLine="0"/>
      </w:pPr>
      <w:r>
        <w:t>Chapter 7 System Security</w:t>
        <w:tab/>
        <w:t>94</w:t>
      </w:r>
    </w:p>
    <w:p>
      <w:pPr>
        <w:tabs>
          <w:tab w:pos="8712" w:val="right" w:leader="dot"/>
        </w:tabs>
        <w:spacing w:after="0" w:line="240" w:lineRule="auto"/>
        <w:ind w:left="360" w:firstLine="0"/>
      </w:pPr>
      <w:r>
        <w:t>7.1 Authentication</w:t>
        <w:tab/>
        <w:t>94</w:t>
      </w:r>
    </w:p>
    <w:p>
      <w:pPr>
        <w:tabs>
          <w:tab w:pos="8712" w:val="right" w:leader="dot"/>
        </w:tabs>
        <w:spacing w:after="0" w:line="240" w:lineRule="auto"/>
        <w:ind w:left="360" w:firstLine="0"/>
      </w:pPr>
      <w:r>
        <w:t>7.2 Authorization and access-rights matrix</w:t>
        <w:tab/>
        <w:t>94</w:t>
      </w:r>
    </w:p>
    <w:p>
      <w:pPr>
        <w:tabs>
          <w:tab w:pos="8712" w:val="right" w:leader="dot"/>
        </w:tabs>
        <w:spacing w:after="0" w:line="240" w:lineRule="auto"/>
        <w:ind w:left="360" w:firstLine="0"/>
      </w:pPr>
      <w:r>
        <w:t>7.3 Database and examination controls</w:t>
        <w:tab/>
        <w:t>94</w:t>
      </w:r>
    </w:p>
    <w:p>
      <w:pPr>
        <w:tabs>
          <w:tab w:pos="8712" w:val="right" w:leader="dot"/>
        </w:tabs>
        <w:spacing w:after="0" w:line="240" w:lineRule="auto"/>
        <w:ind w:left="360" w:firstLine="0"/>
      </w:pPr>
      <w:r>
        <w:t>7.4 Production controls still required</w:t>
        <w:tab/>
        <w:t>94</w:t>
      </w:r>
    </w:p>
    <w:p>
      <w:pPr>
        <w:tabs>
          <w:tab w:pos="8712" w:val="right" w:leader="dot"/>
        </w:tabs>
        <w:spacing w:after="0" w:line="240" w:lineRule="auto"/>
        <w:ind w:left="360" w:firstLine="0"/>
      </w:pPr>
      <w:r>
        <w:t>7.5 One request, followed through the layers</w:t>
        <w:tab/>
        <w:t>94</w:t>
      </w:r>
    </w:p>
    <w:p>
      <w:pPr>
        <w:tabs>
          <w:tab w:pos="8712" w:val="right" w:leader="dot"/>
        </w:tabs>
        <w:spacing w:after="0" w:line="240" w:lineRule="auto"/>
        <w:ind w:left="360" w:firstLine="0"/>
      </w:pPr>
      <w:r>
        <w:t>7.6 Threat, control and residual-risk review</w:t>
        <w:tab/>
        <w:t>95</w:t>
      </w:r>
    </w:p>
    <w:p>
      <w:pPr>
        <w:tabs>
          <w:tab w:pos="8712" w:val="right" w:leader="dot"/>
        </w:tabs>
        <w:spacing w:after="0" w:line="240" w:lineRule="auto"/>
        <w:ind w:left="360" w:firstLine="0"/>
      </w:pPr>
      <w:r>
        <w:t>7.7 Security verification scenarios for deployment review</w:t>
        <w:tab/>
        <w:t>95</w:t>
      </w:r>
    </w:p>
    <w:p>
      <w:pPr>
        <w:tabs>
          <w:tab w:pos="8712" w:val="right" w:leader="dot"/>
        </w:tabs>
        <w:spacing w:after="0" w:line="240" w:lineRule="auto"/>
        <w:ind w:left="360" w:firstLine="0"/>
      </w:pPr>
      <w:r>
        <w:t>7.8 Layered security configuration</w:t>
        <w:tab/>
        <w:t>96</w:t>
      </w:r>
    </w:p>
    <w:p>
      <w:pPr>
        <w:tabs>
          <w:tab w:pos="8712" w:val="right" w:leader="dot"/>
        </w:tabs>
        <w:spacing w:after="0" w:line="240" w:lineRule="auto"/>
        <w:ind w:left="360" w:firstLine="0"/>
      </w:pPr>
      <w:r>
        <w:t>7.9 Access review checklist</w:t>
        <w:tab/>
        <w:t>97</w:t>
      </w:r>
    </w:p>
    <w:p>
      <w:pPr>
        <w:tabs>
          <w:tab w:pos="8712" w:val="right" w:leader="dot"/>
        </w:tabs>
        <w:spacing w:after="0" w:line="240" w:lineRule="auto"/>
        <w:ind w:left="0" w:firstLine="0"/>
      </w:pPr>
      <w:r>
        <w:t>Chapter 8 Results and Reports</w:t>
        <w:tab/>
        <w:t>98</w:t>
      </w:r>
    </w:p>
    <w:p>
      <w:pPr>
        <w:tabs>
          <w:tab w:pos="8712" w:val="right" w:leader="dot"/>
        </w:tabs>
        <w:spacing w:after="0" w:line="240" w:lineRule="auto"/>
        <w:ind w:left="360" w:firstLine="0"/>
      </w:pPr>
      <w:r>
        <w:t>8.1 Student history layout</w:t>
        <w:tab/>
        <w:t>98</w:t>
      </w:r>
    </w:p>
    <w:p>
      <w:pPr>
        <w:tabs>
          <w:tab w:pos="8712" w:val="right" w:leader="dot"/>
        </w:tabs>
        <w:spacing w:after="0" w:line="240" w:lineRule="auto"/>
        <w:ind w:left="360" w:firstLine="0"/>
      </w:pPr>
      <w:r>
        <w:t>8.2 Faculty exam analysis layout</w:t>
        <w:tab/>
        <w:t>99</w:t>
      </w:r>
    </w:p>
    <w:p>
      <w:pPr>
        <w:tabs>
          <w:tab w:pos="8712" w:val="right" w:leader="dot"/>
        </w:tabs>
        <w:spacing w:after="0" w:line="240" w:lineRule="auto"/>
        <w:ind w:left="360" w:firstLine="0"/>
      </w:pPr>
      <w:r>
        <w:t>8.3 Admin summary layout</w:t>
        <w:tab/>
        <w:t>101</w:t>
      </w:r>
    </w:p>
    <w:p>
      <w:pPr>
        <w:tabs>
          <w:tab w:pos="8712" w:val="right" w:leader="dot"/>
        </w:tabs>
        <w:spacing w:after="0" w:line="240" w:lineRule="auto"/>
        <w:ind w:left="360" w:firstLine="0"/>
      </w:pPr>
      <w:r>
        <w:rPr>
          <w:rFonts w:ascii="Times New Roman" w:hAnsi="Times New Roman"/>
          <w:sz w:val="16"/>
        </w:rPr>
        <w:t>8.4 Audit extract layout</w:t>
      </w:r>
      <w:r>
        <w:tab/>
      </w:r>
      <w:r>
        <w:rPr>
          <w:rFonts w:ascii="Times New Roman" w:hAnsi="Times New Roman"/>
          <w:sz w:val="16"/>
        </w:rPr>
        <w:t>102</w:t>
      </w:r>
    </w:p>
    <w:p>
      <w:pPr>
        <w:tabs>
          <w:tab w:pos="8712" w:val="right" w:leader="dot"/>
        </w:tabs>
        <w:spacing w:after="0" w:line="240" w:lineRule="auto"/>
        <w:ind w:left="360" w:firstLine="0"/>
      </w:pPr>
      <w:r>
        <w:t>8.5 Reading the two observed totals</w:t>
        <w:tab/>
        <w:t>104</w:t>
      </w:r>
    </w:p>
    <w:p>
      <w:pPr>
        <w:tabs>
          <w:tab w:pos="8712" w:val="right" w:leader="dot"/>
        </w:tabs>
        <w:spacing w:after="0" w:line="240" w:lineRule="auto"/>
        <w:ind w:left="360" w:firstLine="0"/>
      </w:pPr>
      <w:r>
        <w:rPr>
          <w:rFonts w:ascii="Times New Roman" w:hAnsi="Times New Roman"/>
          <w:sz w:val="16"/>
        </w:rPr>
        <w:t>8.6 Question-level arithmetic on the captured FAIL paper</w:t>
      </w:r>
      <w:r>
        <w:tab/>
      </w:r>
      <w:r>
        <w:rPr>
          <w:rFonts w:ascii="Times New Roman" w:hAnsi="Times New Roman"/>
          <w:sz w:val="16"/>
        </w:rPr>
        <w:t>104</w:t>
      </w:r>
    </w:p>
    <w:p>
      <w:pPr>
        <w:tabs>
          <w:tab w:pos="8712" w:val="right" w:leader="dot"/>
        </w:tabs>
        <w:spacing w:after="0" w:line="240" w:lineRule="auto"/>
        <w:ind w:left="360" w:firstLine="0"/>
      </w:pPr>
      <w:r>
        <w:t>8.7 Screen-by-screen acceptance notes</w:t>
        <w:tab/>
        <w:t>105</w:t>
      </w:r>
    </w:p>
    <w:p>
      <w:pPr>
        <w:tabs>
          <w:tab w:pos="8712" w:val="right" w:leader="dot"/>
        </w:tabs>
        <w:spacing w:after="0" w:line="240" w:lineRule="auto"/>
        <w:ind w:left="360" w:firstLine="0"/>
      </w:pPr>
      <w:r>
        <w:rPr>
          <w:rFonts w:ascii="Times New Roman" w:hAnsi="Times New Roman"/>
          <w:sz w:val="16"/>
        </w:rPr>
        <w:t>8.8 Report query definitions</w:t>
      </w:r>
      <w:r>
        <w:tab/>
      </w:r>
      <w:r>
        <w:rPr>
          <w:rFonts w:ascii="Times New Roman" w:hAnsi="Times New Roman"/>
          <w:sz w:val="16"/>
        </w:rPr>
        <w:t>106</w:t>
      </w:r>
    </w:p>
    <w:p>
      <w:pPr>
        <w:tabs>
          <w:tab w:pos="8712" w:val="right" w:leader="dot"/>
        </w:tabs>
        <w:spacing w:after="0" w:line="240" w:lineRule="auto"/>
        <w:ind w:left="360" w:firstLine="0"/>
      </w:pPr>
      <w:r>
        <w:t>8.9 User operating guide</w:t>
        <w:tab/>
        <w:t>107</w:t>
      </w:r>
    </w:p>
    <w:p>
      <w:pPr>
        <w:tabs>
          <w:tab w:pos="8712" w:val="right" w:leader="dot"/>
        </w:tabs>
        <w:spacing w:after="0" w:line="240" w:lineRule="auto"/>
        <w:ind w:left="360" w:firstLine="0"/>
      </w:pPr>
      <w:r>
        <w:rPr>
          <w:rFonts w:ascii="Times New Roman" w:hAnsi="Times New Roman"/>
          <w:sz w:val="16"/>
        </w:rPr>
        <w:t>8.10 Administrator maintenance guide</w:t>
      </w:r>
      <w:r>
        <w:tab/>
      </w:r>
      <w:r>
        <w:rPr>
          <w:rFonts w:ascii="Times New Roman" w:hAnsi="Times New Roman"/>
          <w:sz w:val="16"/>
        </w:rPr>
        <w:t>108</w:t>
      </w:r>
    </w:p>
    <w:p>
      <w:pPr>
        <w:tabs>
          <w:tab w:pos="8712" w:val="right" w:leader="dot"/>
        </w:tabs>
        <w:spacing w:after="0" w:line="240" w:lineRule="auto"/>
        <w:ind w:left="0" w:firstLine="0"/>
      </w:pPr>
      <w:r>
        <w:t>Chapter 9 Limitations, Future Scope and Conclusion</w:t>
        <w:tab/>
        <w:t>110</w:t>
      </w:r>
    </w:p>
    <w:p>
      <w:pPr>
        <w:tabs>
          <w:tab w:pos="8712" w:val="right" w:leader="dot"/>
        </w:tabs>
        <w:spacing w:after="0" w:line="240" w:lineRule="auto"/>
        <w:ind w:left="360" w:firstLine="0"/>
      </w:pPr>
      <w:r>
        <w:t>9.1 Current limitations</w:t>
        <w:tab/>
        <w:t>110</w:t>
      </w:r>
    </w:p>
    <w:p>
      <w:pPr>
        <w:tabs>
          <w:tab w:pos="8712" w:val="right" w:leader="dot"/>
        </w:tabs>
        <w:spacing w:after="0" w:line="240" w:lineRule="auto"/>
        <w:ind w:left="360" w:firstLine="0"/>
      </w:pPr>
      <w:r>
        <w:t>9.2 Future scope</w:t>
        <w:tab/>
        <w:t>110</w:t>
      </w:r>
    </w:p>
    <w:p>
      <w:pPr>
        <w:tabs>
          <w:tab w:pos="8712" w:val="right" w:leader="dot"/>
        </w:tabs>
        <w:spacing w:after="0" w:line="240" w:lineRule="auto"/>
        <w:ind w:left="360" w:firstLine="0"/>
      </w:pPr>
      <w:r>
        <w:t>9.3 Conclusion — objectives versus evidence</w:t>
        <w:tab/>
        <w:t>110</w:t>
      </w:r>
    </w:p>
    <w:p>
      <w:pPr>
        <w:tabs>
          <w:tab w:pos="8712" w:val="right" w:leader="dot"/>
        </w:tabs>
        <w:spacing w:after="0" w:line="240" w:lineRule="auto"/>
        <w:ind w:left="360" w:firstLine="0"/>
      </w:pPr>
      <w:r>
        <w:t>9.4 Objective-by-objective validation</w:t>
        <w:tab/>
        <w:t>111</w:t>
      </w:r>
    </w:p>
    <w:p>
      <w:pPr>
        <w:tabs>
          <w:tab w:pos="8712" w:val="right" w:leader="dot"/>
        </w:tabs>
        <w:spacing w:after="0" w:line="240" w:lineRule="auto"/>
        <w:ind w:left="0" w:firstLine="0"/>
      </w:pPr>
      <w:r>
        <w:t>Bibliography</w:t>
        <w:tab/>
        <w:t>19</w:t>
      </w:r>
    </w:p>
    <w:p>
      <w:pPr>
        <w:tabs>
          <w:tab w:pos="8712" w:val="right" w:leader="dot"/>
        </w:tabs>
        <w:spacing w:after="0" w:line="240" w:lineRule="auto"/>
        <w:ind w:left="0" w:firstLine="0"/>
      </w:pPr>
      <w:r>
        <w:t>Appendix A — Traceability</w:t>
        <w:tab/>
        <w:t>114</w:t>
      </w:r>
    </w:p>
    <w:p>
      <w:pPr>
        <w:tabs>
          <w:tab w:pos="8712" w:val="right" w:leader="dot"/>
        </w:tabs>
        <w:spacing w:after="0" w:line="240" w:lineRule="auto"/>
        <w:ind w:left="0" w:firstLine="0"/>
      </w:pPr>
      <w:r>
        <w:t>Appendix B — Observed pytest transcript</w:t>
        <w:tab/>
        <w:t>115</w:t>
      </w:r>
    </w:p>
    <w:p>
      <w:pPr>
        <w:tabs>
          <w:tab w:pos="8712" w:val="right" w:leader="dot"/>
        </w:tabs>
        <w:spacing w:after="0" w:line="240" w:lineRule="auto"/>
        <w:ind w:left="0" w:firstLine="0"/>
      </w:pPr>
      <w:r>
        <w:t>Appendix C — CD handover</w:t>
        <w:tab/>
        <w:t>116</w:t>
      </w:r>
    </w:p>
    <w:p>
      <w:pPr>
        <w:tabs>
          <w:tab w:pos="8712" w:val="right" w:leader="dot"/>
        </w:tabs>
        <w:spacing w:after="0" w:line="240" w:lineRule="auto"/>
        <w:ind w:left="0" w:firstLine="0"/>
      </w:pPr>
      <w:r>
        <w:t>Appendix D — Glossary</w:t>
        <w:tab/>
        <w:t>117</w:t>
      </w:r>
    </w:p>
    <w:p>
      <w:pPr>
        <w:tabs>
          <w:tab w:pos="8712" w:val="right" w:leader="dot"/>
        </w:tabs>
        <w:spacing w:after="0" w:line="240" w:lineRule="auto"/>
        <w:ind w:left="0" w:firstLine="0"/>
      </w:pPr>
      <w:r>
        <w:t>Appendix E — Viva preparation (project-specific)</w:t>
        <w:tab/>
        <w:t>118</w:t>
      </w:r>
    </w:p>
    <w:p>
      <w:pPr>
        <w:pStyle w:val="Heading2"/>
        <w:keepNext/>
        <w:keepLines/>
      </w:pPr>
      <w:r>
        <w:t xml:space="preserve">List of Figures</w:t>
      </w:r>
    </w:p>
    <w:p>
      <w:pPr>
        <w:tabs>
          <w:tab w:pos="8712" w:val="right" w:leader="dot"/>
        </w:tabs>
        <w:spacing w:after="0" w:line="240" w:lineRule="auto"/>
        <w:ind w:left="0" w:firstLine="0"/>
      </w:pPr>
      <w:r>
        <w:rPr>
          <w:rFonts w:ascii="Times New Roman" w:hAnsi="Times New Roman"/>
          <w:b/>
          <w:sz w:val="17"/>
        </w:rPr>
        <w:t>Figure 2.1 — PERT network for ONLINE EXAMINATION SYSTEM (A1–A15).</w:t>
      </w:r>
      <w:r>
        <w:tab/>
      </w:r>
      <w:r>
        <w:rPr>
          <w:rFonts w:ascii="Times New Roman" w:hAnsi="Times New Roman"/>
          <w:sz w:val="16"/>
        </w:rPr>
        <w:t>16</w:t>
      </w:r>
    </w:p>
    <w:p>
      <w:pPr>
        <w:tabs>
          <w:tab w:pos="8712" w:val="right" w:leader="dot"/>
        </w:tabs>
        <w:spacing w:after="0" w:line="240" w:lineRule="auto"/>
        <w:ind w:left="0" w:firstLine="0"/>
      </w:pPr>
      <w:r>
        <w:rPr>
          <w:rFonts w:ascii="Times New Roman" w:hAnsi="Times New Roman"/>
          <w:b/>
          <w:sz w:val="17"/>
        </w:rPr>
        <w:t>Figure 2.2 — Fifteen-week Gantt derived from Table 2.5.</w:t>
      </w:r>
      <w:r>
        <w:tab/>
      </w:r>
      <w:r>
        <w:rPr>
          <w:rFonts w:ascii="Times New Roman" w:hAnsi="Times New Roman"/>
          <w:sz w:val="16"/>
        </w:rPr>
        <w:t>16</w:t>
      </w:r>
    </w:p>
    <w:p>
      <w:pPr>
        <w:tabs>
          <w:tab w:pos="8712" w:val="right" w:leader="dot"/>
        </w:tabs>
        <w:spacing w:after="0" w:line="240" w:lineRule="auto"/>
        <w:ind w:left="0" w:firstLine="0"/>
      </w:pPr>
      <w:r>
        <w:rPr>
          <w:rFonts w:ascii="Times New Roman" w:hAnsi="Times New Roman"/>
          <w:b/>
          <w:sz w:val="17"/>
        </w:rPr>
        <w:t>Figure 4.1 — Three-tier architecture: React, DRF/Django services, MySQL 8, Gunicorn.</w:t>
      </w:r>
      <w:r>
        <w:tab/>
      </w:r>
      <w:r>
        <w:rPr>
          <w:rFonts w:ascii="Times New Roman" w:hAnsi="Times New Roman"/>
          <w:sz w:val="16"/>
        </w:rPr>
        <w:t>39</w:t>
      </w:r>
    </w:p>
    <w:p>
      <w:pPr>
        <w:tabs>
          <w:tab w:pos="8712" w:val="right" w:leader="dot"/>
        </w:tabs>
        <w:spacing w:after="0" w:line="240" w:lineRule="auto"/>
        <w:ind w:left="0" w:firstLine="0"/>
      </w:pPr>
      <w:r>
        <w:rPr>
          <w:rFonts w:ascii="Times New Roman" w:hAnsi="Times New Roman"/>
          <w:b/>
          <w:sz w:val="17"/>
        </w:rPr>
        <w:t>Figure 4.2 — Context-level DFD.</w:t>
      </w:r>
      <w:r>
        <w:tab/>
      </w:r>
      <w:r>
        <w:rPr>
          <w:rFonts w:ascii="Times New Roman" w:hAnsi="Times New Roman"/>
          <w:sz w:val="16"/>
        </w:rPr>
        <w:t>40</w:t>
      </w:r>
    </w:p>
    <w:p>
      <w:pPr>
        <w:tabs>
          <w:tab w:pos="8712" w:val="right" w:leader="dot"/>
        </w:tabs>
        <w:spacing w:after="0" w:line="240" w:lineRule="auto"/>
        <w:ind w:left="0" w:firstLine="0"/>
      </w:pPr>
      <w:r>
        <w:rPr>
          <w:rFonts w:ascii="Times New Roman" w:hAnsi="Times New Roman"/>
          <w:b/>
          <w:sz w:val="17"/>
        </w:rPr>
        <w:t>Figure 4.3 — Level 1 DFD.</w:t>
      </w:r>
      <w:r>
        <w:tab/>
      </w:r>
      <w:r>
        <w:rPr>
          <w:rFonts w:ascii="Times New Roman" w:hAnsi="Times New Roman"/>
          <w:sz w:val="16"/>
        </w:rPr>
        <w:t>41</w:t>
      </w:r>
    </w:p>
    <w:p>
      <w:pPr>
        <w:tabs>
          <w:tab w:pos="8712" w:val="right" w:leader="dot"/>
        </w:tabs>
        <w:spacing w:after="0" w:line="240" w:lineRule="auto"/>
        <w:ind w:left="0" w:firstLine="0"/>
      </w:pPr>
      <w:r>
        <w:rPr>
          <w:rFonts w:ascii="Times New Roman" w:hAnsi="Times New Roman"/>
          <w:b/>
          <w:sz w:val="17"/>
        </w:rPr>
        <w:t>Figure 4.4 — Level 2 DFD: conduction.</w:t>
      </w:r>
      <w:r>
        <w:tab/>
      </w:r>
      <w:r>
        <w:rPr>
          <w:rFonts w:ascii="Times New Roman" w:hAnsi="Times New Roman"/>
          <w:sz w:val="16"/>
        </w:rPr>
        <w:t>41</w:t>
      </w:r>
    </w:p>
    <w:p>
      <w:pPr>
        <w:tabs>
          <w:tab w:pos="8712" w:val="right" w:leader="dot"/>
        </w:tabs>
        <w:spacing w:after="0" w:line="240" w:lineRule="auto"/>
        <w:ind w:left="0" w:firstLine="0"/>
      </w:pPr>
      <w:r>
        <w:rPr>
          <w:rFonts w:ascii="Times New Roman" w:hAnsi="Times New Roman"/>
          <w:b/>
          <w:sz w:val="17"/>
        </w:rPr>
        <w:t>Figure 4.5 — Level 2 DFD: evaluation.</w:t>
      </w:r>
      <w:r>
        <w:tab/>
      </w:r>
      <w:r>
        <w:rPr>
          <w:rFonts w:ascii="Times New Roman" w:hAnsi="Times New Roman"/>
          <w:sz w:val="16"/>
        </w:rPr>
        <w:t>42</w:t>
      </w:r>
    </w:p>
    <w:p>
      <w:pPr>
        <w:tabs>
          <w:tab w:pos="8712" w:val="right" w:leader="dot"/>
        </w:tabs>
        <w:spacing w:after="0" w:line="240" w:lineRule="auto"/>
        <w:ind w:left="0" w:firstLine="0"/>
      </w:pPr>
      <w:r>
        <w:rPr>
          <w:rFonts w:ascii="Times New Roman" w:hAnsi="Times New Roman"/>
          <w:b/>
          <w:sz w:val="17"/>
        </w:rPr>
        <w:t>Figure 4.6 — ER diagram of the implemented schema.</w:t>
      </w:r>
      <w:r>
        <w:tab/>
      </w:r>
      <w:r>
        <w:rPr>
          <w:rFonts w:ascii="Times New Roman" w:hAnsi="Times New Roman"/>
          <w:sz w:val="16"/>
        </w:rPr>
        <w:t>42</w:t>
      </w:r>
    </w:p>
    <w:p>
      <w:pPr>
        <w:tabs>
          <w:tab w:pos="8712" w:val="right" w:leader="dot"/>
        </w:tabs>
        <w:spacing w:after="0" w:line="240" w:lineRule="auto"/>
        <w:ind w:left="0" w:firstLine="0"/>
      </w:pPr>
      <w:r>
        <w:rPr>
          <w:rFonts w:ascii="Times New Roman" w:hAnsi="Times New Roman"/>
          <w:b/>
          <w:sz w:val="17"/>
        </w:rPr>
        <w:t>Figure 4.7 — Use-case diagram.</w:t>
      </w:r>
      <w:r>
        <w:tab/>
      </w:r>
      <w:r>
        <w:rPr>
          <w:rFonts w:ascii="Times New Roman" w:hAnsi="Times New Roman"/>
          <w:sz w:val="16"/>
        </w:rPr>
        <w:t>46</w:t>
      </w:r>
    </w:p>
    <w:p>
      <w:pPr>
        <w:tabs>
          <w:tab w:pos="8712" w:val="right" w:leader="dot"/>
        </w:tabs>
        <w:spacing w:after="0" w:line="240" w:lineRule="auto"/>
        <w:ind w:left="0" w:firstLine="0"/>
      </w:pPr>
      <w:r>
        <w:rPr>
          <w:rFonts w:ascii="Times New Roman" w:hAnsi="Times New Roman"/>
          <w:b/>
          <w:sz w:val="17"/>
        </w:rPr>
        <w:t>Figure 4.8 — Class diagram of principal models and services.</w:t>
      </w:r>
      <w:r>
        <w:tab/>
      </w:r>
      <w:r>
        <w:rPr>
          <w:rFonts w:ascii="Times New Roman" w:hAnsi="Times New Roman"/>
          <w:sz w:val="16"/>
        </w:rPr>
        <w:t>47</w:t>
      </w:r>
    </w:p>
    <w:p>
      <w:pPr>
        <w:tabs>
          <w:tab w:pos="8712" w:val="right" w:leader="dot"/>
        </w:tabs>
        <w:spacing w:after="0" w:line="240" w:lineRule="auto"/>
        <w:ind w:left="0" w:firstLine="0"/>
      </w:pPr>
      <w:r>
        <w:rPr>
          <w:rFonts w:ascii="Times New Roman" w:hAnsi="Times New Roman"/>
          <w:b/>
          <w:sz w:val="17"/>
        </w:rPr>
        <w:t>Figure 4.9 — Combined activity of attempt through publication.</w:t>
      </w:r>
      <w:r>
        <w:tab/>
      </w:r>
      <w:r>
        <w:rPr>
          <w:rFonts w:ascii="Times New Roman" w:hAnsi="Times New Roman"/>
          <w:sz w:val="16"/>
        </w:rPr>
        <w:t>48</w:t>
      </w:r>
    </w:p>
    <w:p>
      <w:pPr>
        <w:tabs>
          <w:tab w:pos="8712" w:val="right" w:leader="dot"/>
        </w:tabs>
        <w:spacing w:after="0" w:line="240" w:lineRule="auto"/>
        <w:ind w:left="0" w:firstLine="0"/>
      </w:pPr>
      <w:r>
        <w:rPr>
          <w:rFonts w:ascii="Times New Roman" w:hAnsi="Times New Roman"/>
          <w:b/>
          <w:sz w:val="17"/>
        </w:rPr>
        <w:t>Figure 4.10 — Sequence among browser, API, services and MySQL.</w:t>
      </w:r>
      <w:r>
        <w:tab/>
      </w:r>
      <w:r>
        <w:rPr>
          <w:rFonts w:ascii="Times New Roman" w:hAnsi="Times New Roman"/>
          <w:sz w:val="16"/>
        </w:rPr>
        <w:t>49</w:t>
      </w:r>
    </w:p>
    <w:p>
      <w:pPr>
        <w:tabs>
          <w:tab w:pos="8712" w:val="right" w:leader="dot"/>
        </w:tabs>
        <w:spacing w:after="0" w:line="240" w:lineRule="auto"/>
        <w:ind w:left="0" w:firstLine="0"/>
      </w:pPr>
      <w:r>
        <w:rPr>
          <w:rFonts w:ascii="Times New Roman" w:hAnsi="Times New Roman"/>
          <w:b/>
          <w:sz w:val="17"/>
        </w:rPr>
        <w:t>Figure 4.11 — Exam, attempt and result states.</w:t>
      </w:r>
      <w:r>
        <w:tab/>
      </w:r>
      <w:r>
        <w:rPr>
          <w:rFonts w:ascii="Times New Roman" w:hAnsi="Times New Roman"/>
          <w:sz w:val="16"/>
        </w:rPr>
        <w:t>49</w:t>
      </w:r>
    </w:p>
    <w:p>
      <w:pPr>
        <w:tabs>
          <w:tab w:pos="8712" w:val="right" w:leader="dot"/>
        </w:tabs>
        <w:spacing w:after="0" w:line="240" w:lineRule="auto"/>
        <w:ind w:left="0" w:firstLine="0"/>
      </w:pPr>
      <w:r>
        <w:rPr>
          <w:rFonts w:ascii="Times New Roman" w:hAnsi="Times New Roman"/>
          <w:b/>
          <w:sz w:val="17"/>
        </w:rPr>
        <w:t>Figure 4.12 — Procedural design: freeze_paper (question shuffle and option shuffle).</w:t>
      </w:r>
      <w:r>
        <w:tab/>
      </w:r>
      <w:r>
        <w:rPr>
          <w:rFonts w:ascii="Times New Roman" w:hAnsi="Times New Roman"/>
          <w:sz w:val="16"/>
        </w:rPr>
        <w:t>50</w:t>
      </w:r>
    </w:p>
    <w:p>
      <w:pPr>
        <w:tabs>
          <w:tab w:pos="8712" w:val="right" w:leader="dot"/>
        </w:tabs>
        <w:spacing w:after="0" w:line="240" w:lineRule="auto"/>
        <w:ind w:left="0" w:firstLine="0"/>
      </w:pPr>
      <w:r>
        <w:rPr>
          <w:rFonts w:ascii="Times New Roman" w:hAnsi="Times New Roman"/>
          <w:b/>
          <w:sz w:val="17"/>
        </w:rPr>
        <w:t>Figure 4.13 — Procedural design: score_mcq and objective floor.</w:t>
      </w:r>
      <w:r>
        <w:tab/>
      </w:r>
      <w:r>
        <w:rPr>
          <w:rFonts w:ascii="Times New Roman" w:hAnsi="Times New Roman"/>
          <w:sz w:val="16"/>
        </w:rPr>
        <w:t>51</w:t>
      </w:r>
    </w:p>
    <w:p>
      <w:pPr>
        <w:tabs>
          <w:tab w:pos="8712" w:val="right" w:leader="dot"/>
        </w:tabs>
        <w:spacing w:after="0" w:line="240" w:lineRule="auto"/>
        <w:ind w:left="0" w:firstLine="0"/>
      </w:pPr>
      <w:r>
        <w:rPr>
          <w:rFonts w:ascii="Times New Roman" w:hAnsi="Times New Roman"/>
          <w:b/>
          <w:sz w:val="17"/>
        </w:rPr>
        <w:t>Figure 4.14 — Login. Email/password form and demonstration account reminder.</w:t>
      </w:r>
      <w:r>
        <w:tab/>
      </w:r>
      <w:r>
        <w:rPr>
          <w:rFonts w:ascii="Times New Roman" w:hAnsi="Times New Roman"/>
          <w:sz w:val="16"/>
        </w:rPr>
        <w:t>52</w:t>
      </w:r>
    </w:p>
    <w:p>
      <w:pPr>
        <w:tabs>
          <w:tab w:pos="8712" w:val="right" w:leader="dot"/>
        </w:tabs>
        <w:spacing w:after="0" w:line="240" w:lineRule="auto"/>
        <w:ind w:left="0" w:firstLine="0"/>
      </w:pPr>
      <w:r>
        <w:rPr>
          <w:rFonts w:ascii="Times New Roman" w:hAnsi="Times New Roman"/>
          <w:b/>
          <w:sz w:val="17"/>
        </w:rPr>
        <w:t>Figure 4.15 — Student registration. No role picker; server assigns STUDENT.</w:t>
      </w:r>
      <w:r>
        <w:tab/>
      </w:r>
      <w:r>
        <w:rPr>
          <w:rFonts w:ascii="Times New Roman" w:hAnsi="Times New Roman"/>
          <w:sz w:val="16"/>
        </w:rPr>
        <w:t>53</w:t>
      </w:r>
    </w:p>
    <w:p>
      <w:pPr>
        <w:tabs>
          <w:tab w:pos="8712" w:val="right" w:leader="dot"/>
        </w:tabs>
        <w:spacing w:after="0" w:line="240" w:lineRule="auto"/>
        <w:ind w:left="0" w:firstLine="0"/>
      </w:pPr>
      <w:r>
        <w:rPr>
          <w:rFonts w:ascii="Times New Roman" w:hAnsi="Times New Roman"/>
          <w:b/>
          <w:sz w:val="17"/>
        </w:rPr>
        <w:t>Figure 4.16 — Student dashboard with exam state and Start.</w:t>
      </w:r>
      <w:r>
        <w:tab/>
      </w:r>
      <w:r>
        <w:rPr>
          <w:rFonts w:ascii="Times New Roman" w:hAnsi="Times New Roman"/>
          <w:sz w:val="16"/>
        </w:rPr>
        <w:t>53</w:t>
      </w:r>
    </w:p>
    <w:p>
      <w:pPr>
        <w:tabs>
          <w:tab w:pos="8712" w:val="right" w:leader="dot"/>
        </w:tabs>
        <w:spacing w:after="0" w:line="240" w:lineRule="auto"/>
        <w:ind w:left="0" w:firstLine="0"/>
      </w:pPr>
      <w:r>
        <w:t>Figure 4.17 — Exam room: frozen paper, server timer, palette filters and mark-for-review state.</w:t>
        <w:tab/>
        <w:t>54</w:t>
      </w:r>
    </w:p>
    <w:p>
      <w:pPr>
        <w:tabs>
          <w:tab w:pos="8712" w:val="right" w:leader="dot"/>
        </w:tabs>
        <w:spacing w:after="0" w:line="240" w:lineRule="auto"/>
        <w:ind w:left="0" w:firstLine="0"/>
      </w:pPr>
      <w:r>
        <w:rPr>
          <w:rFonts w:ascii="Times New Roman" w:hAnsi="Times New Roman"/>
          <w:b/>
          <w:sz w:val="17"/>
        </w:rPr>
        <w:t>Figure 4.18 — Submission confirmation after the server accepts the paper.</w:t>
      </w:r>
      <w:r>
        <w:tab/>
      </w:r>
      <w:r>
        <w:rPr>
          <w:rFonts w:ascii="Times New Roman" w:hAnsi="Times New Roman"/>
          <w:sz w:val="16"/>
        </w:rPr>
        <w:t>54</w:t>
      </w:r>
    </w:p>
    <w:p>
      <w:pPr>
        <w:tabs>
          <w:tab w:pos="8712" w:val="right" w:leader="dot"/>
        </w:tabs>
        <w:spacing w:after="0" w:line="240" w:lineRule="auto"/>
        <w:ind w:left="0" w:firstLine="0"/>
      </w:pPr>
      <w:r>
        <w:rPr>
          <w:rFonts w:ascii="Times New Roman" w:hAnsi="Times New Roman"/>
          <w:b/>
          <w:sz w:val="17"/>
        </w:rPr>
        <w:t>Figure 4.19 — Faculty exam list (draft and published).</w:t>
      </w:r>
      <w:r>
        <w:tab/>
      </w:r>
      <w:r>
        <w:rPr>
          <w:rFonts w:ascii="Times New Roman" w:hAnsi="Times New Roman"/>
          <w:sz w:val="16"/>
        </w:rPr>
        <w:t>55</w:t>
      </w:r>
    </w:p>
    <w:p>
      <w:pPr>
        <w:tabs>
          <w:tab w:pos="8712" w:val="right" w:leader="dot"/>
        </w:tabs>
        <w:spacing w:after="0" w:line="240" w:lineRule="auto"/>
        <w:ind w:left="0" w:firstLine="0"/>
      </w:pPr>
      <w:r>
        <w:t>Figure 4.20 — Question bank with keyword, topic, difficulty and type filters.</w:t>
        <w:tab/>
        <w:t>55</w:t>
      </w:r>
    </w:p>
    <w:p>
      <w:pPr>
        <w:tabs>
          <w:tab w:pos="8712" w:val="right" w:leader="dot"/>
        </w:tabs>
        <w:spacing w:after="0" w:line="240" w:lineRule="auto"/>
        <w:ind w:left="0" w:firstLine="0"/>
      </w:pPr>
      <w:r>
        <w:t>Figure 4.21 — Published paper and lifecycle controls.</w:t>
        <w:tab/>
        <w:t>56</w:t>
      </w:r>
    </w:p>
    <w:p>
      <w:pPr>
        <w:tabs>
          <w:tab w:pos="8712" w:val="right" w:leader="dot"/>
        </w:tabs>
        <w:spacing w:after="0" w:line="240" w:lineRule="auto"/>
        <w:ind w:left="0" w:firstLine="0"/>
      </w:pPr>
      <w:r>
        <w:rPr>
          <w:rFonts w:ascii="Times New Roman" w:hAnsi="Times New Roman"/>
          <w:b/>
          <w:sz w:val="17"/>
        </w:rPr>
        <w:t>Figure 4.22 — Manual evaluation of a descriptive answer.</w:t>
      </w:r>
      <w:r>
        <w:tab/>
      </w:r>
      <w:r>
        <w:rPr>
          <w:rFonts w:ascii="Times New Roman" w:hAnsi="Times New Roman"/>
          <w:sz w:val="16"/>
        </w:rPr>
        <w:t>56</w:t>
      </w:r>
    </w:p>
    <w:p>
      <w:pPr>
        <w:tabs>
          <w:tab w:pos="8712" w:val="right" w:leader="dot"/>
        </w:tabs>
        <w:spacing w:after="0" w:line="240" w:lineRule="auto"/>
        <w:ind w:left="0" w:firstLine="0"/>
      </w:pPr>
      <w:r>
        <w:rPr>
          <w:rFonts w:ascii="Times New Roman" w:hAnsi="Times New Roman"/>
          <w:b/>
          <w:sz w:val="17"/>
        </w:rPr>
        <w:t>Figure 4.23 — Evaluated result ready to publish (publish is a distinct action).</w:t>
      </w:r>
      <w:r>
        <w:tab/>
      </w:r>
      <w:r>
        <w:rPr>
          <w:rFonts w:ascii="Times New Roman" w:hAnsi="Times New Roman"/>
          <w:sz w:val="16"/>
        </w:rPr>
        <w:t>57</w:t>
      </w:r>
    </w:p>
    <w:p>
      <w:pPr>
        <w:tabs>
          <w:tab w:pos="8712" w:val="right" w:leader="dot"/>
        </w:tabs>
        <w:spacing w:after="0" w:line="240" w:lineRule="auto"/>
        <w:ind w:left="0" w:firstLine="0"/>
      </w:pPr>
      <w:r>
        <w:rPr>
          <w:rFonts w:ascii="Times New Roman" w:hAnsi="Times New Roman"/>
          <w:b/>
          <w:sz w:val="17"/>
        </w:rPr>
        <w:t>Figure 4.24 — Admin user management.</w:t>
      </w:r>
      <w:r>
        <w:tab/>
      </w:r>
      <w:r>
        <w:rPr>
          <w:rFonts w:ascii="Times New Roman" w:hAnsi="Times New Roman"/>
          <w:sz w:val="16"/>
        </w:rPr>
        <w:t>57</w:t>
      </w:r>
    </w:p>
    <w:p>
      <w:pPr>
        <w:tabs>
          <w:tab w:pos="8712" w:val="right" w:leader="dot"/>
        </w:tabs>
        <w:spacing w:after="0" w:line="240" w:lineRule="auto"/>
        <w:ind w:left="0" w:firstLine="0"/>
      </w:pPr>
      <w:r>
        <w:t>Figure 8.1 — Published student result list (demo).</w:t>
        <w:tab/>
        <w:t>98</w:t>
      </w:r>
    </w:p>
    <w:p>
      <w:pPr>
        <w:tabs>
          <w:tab w:pos="8712" w:val="right" w:leader="dot"/>
        </w:tabs>
        <w:spacing w:after="0" w:line="240" w:lineRule="auto"/>
        <w:ind w:left="0" w:firstLine="0"/>
      </w:pPr>
      <w:r>
        <w:t>Figure 8.2 — Published result detail with answer review after publish.</w:t>
        <w:tab/>
        <w:t>99</w:t>
      </w:r>
    </w:p>
    <w:p>
      <w:pPr>
        <w:tabs>
          <w:tab w:pos="8712" w:val="right" w:leader="dot"/>
        </w:tabs>
        <w:spacing w:after="0" w:line="240" w:lineRule="auto"/>
        <w:ind w:left="0" w:firstLine="0"/>
      </w:pPr>
      <w:r>
        <w:t>Figure 8.3 — Faculty report screen.</w:t>
        <w:tab/>
        <w:t>100</w:t>
      </w:r>
    </w:p>
    <w:p>
      <w:pPr>
        <w:tabs>
          <w:tab w:pos="8712" w:val="right" w:leader="dot"/>
        </w:tabs>
        <w:spacing w:after="0" w:line="240" w:lineRule="auto"/>
        <w:ind w:left="0" w:firstLine="0"/>
      </w:pPr>
      <w:r>
        <w:rPr>
          <w:rFonts w:ascii="Times New Roman" w:hAnsi="Times New Roman"/>
          <w:b/>
          <w:sz w:val="17"/>
        </w:rPr>
        <w:t>Figure 8.4 — Operating Systems Midterm analytics.</w:t>
      </w:r>
      <w:r>
        <w:tab/>
      </w:r>
      <w:r>
        <w:rPr>
          <w:rFonts w:ascii="Times New Roman" w:hAnsi="Times New Roman"/>
          <w:sz w:val="16"/>
        </w:rPr>
        <w:t>100</w:t>
      </w:r>
    </w:p>
    <w:p>
      <w:pPr>
        <w:tabs>
          <w:tab w:pos="8712" w:val="right" w:leader="dot"/>
        </w:tabs>
        <w:spacing w:after="0" w:line="240" w:lineRule="auto"/>
        <w:ind w:left="0" w:firstLine="0"/>
      </w:pPr>
      <w:r>
        <w:rPr>
          <w:rFonts w:ascii="Times New Roman" w:hAnsi="Times New Roman"/>
          <w:b/>
          <w:sz w:val="17"/>
        </w:rPr>
        <w:t>Figure 8.5 — Admin summary.</w:t>
      </w:r>
      <w:r>
        <w:tab/>
      </w:r>
      <w:r>
        <w:rPr>
          <w:rFonts w:ascii="Times New Roman" w:hAnsi="Times New Roman"/>
          <w:sz w:val="16"/>
        </w:rPr>
        <w:t>101</w:t>
      </w:r>
    </w:p>
    <w:p>
      <w:pPr>
        <w:tabs>
          <w:tab w:pos="8712" w:val="right" w:leader="dot"/>
        </w:tabs>
        <w:spacing w:after="0" w:line="240" w:lineRule="auto"/>
        <w:ind w:left="0" w:firstLine="0"/>
      </w:pPr>
      <w:r>
        <w:t>Figure 8.6 — Admin summary detail.</w:t>
        <w:tab/>
        <w:t>102</w:t>
      </w:r>
    </w:p>
    <w:p>
      <w:pPr>
        <w:tabs>
          <w:tab w:pos="8712" w:val="right" w:leader="dot"/>
        </w:tabs>
        <w:spacing w:after="0" w:line="240" w:lineRule="auto"/>
        <w:ind w:left="0" w:firstLine="0"/>
      </w:pPr>
      <w:r>
        <w:t>Figure 8.7 — Admin audit log (demo).</w:t>
        <w:tab/>
        <w:t>103</w:t>
      </w:r>
    </w:p>
    <w:p>
      <w:pPr>
        <w:tabs>
          <w:tab w:pos="8712" w:val="right" w:leader="dot"/>
        </w:tabs>
        <w:spacing w:after="0" w:line="240" w:lineRule="auto"/>
        <w:ind w:left="0" w:firstLine="0"/>
      </w:pPr>
      <w:r>
        <w:rPr>
          <w:rFonts w:ascii="Times New Roman" w:hAnsi="Times New Roman"/>
          <w:b/>
          <w:sz w:val="17"/>
        </w:rPr>
        <w:t>Figure 8.8 — Evaluation working lists (operational, not a stored report file).</w:t>
      </w:r>
      <w:r>
        <w:tab/>
      </w:r>
      <w:r>
        <w:rPr>
          <w:rFonts w:ascii="Times New Roman" w:hAnsi="Times New Roman"/>
          <w:sz w:val="16"/>
        </w:rPr>
        <w:t>103</w:t>
      </w:r>
    </w:p>
    <w:p>
      <w:pPr>
        <w:pStyle w:val="Heading2"/>
        <w:keepNext/>
        <w:keepLines/>
      </w:pPr>
      <w:r>
        <w:t xml:space="preserve">List of Tables</w:t>
      </w:r>
    </w:p>
    <w:p>
      <w:pPr>
        <w:tabs>
          <w:tab w:pos="8712" w:val="right" w:leader="dot"/>
        </w:tabs>
        <w:spacing w:after="0" w:line="240" w:lineRule="auto"/>
        <w:ind w:left="0" w:firstLine="0"/>
      </w:pPr>
      <w:r>
        <w:t>Table 0.1 — Abbreviations used in this report</w:t>
        <w:tab/>
        <w:t>10</w:t>
      </w:r>
    </w:p>
    <w:p>
      <w:pPr>
        <w:tabs>
          <w:tab w:pos="8712" w:val="right" w:leader="dot"/>
        </w:tabs>
        <w:spacing w:after="0" w:line="240" w:lineRule="auto"/>
        <w:ind w:left="0" w:firstLine="0"/>
      </w:pPr>
      <w:r>
        <w:rPr>
          <w:rFonts w:ascii="Times New Roman" w:hAnsi="Times New Roman"/>
          <w:b/>
          <w:sz w:val="17"/>
        </w:rPr>
        <w:t>Table 1.1 — Identification of need by actor</w:t>
      </w:r>
      <w:r>
        <w:tab/>
      </w:r>
      <w:r>
        <w:rPr>
          <w:rFonts w:ascii="Times New Roman" w:hAnsi="Times New Roman"/>
          <w:sz w:val="16"/>
        </w:rPr>
        <w:t>11</w:t>
      </w:r>
    </w:p>
    <w:p>
      <w:pPr>
        <w:tabs>
          <w:tab w:pos="8712" w:val="right" w:leader="dot"/>
        </w:tabs>
        <w:spacing w:after="0" w:line="240" w:lineRule="auto"/>
        <w:ind w:left="0" w:firstLine="0"/>
      </w:pPr>
      <w:r>
        <w:t>Table 1.2 — Project objectives</w:t>
        <w:tab/>
        <w:t>11</w:t>
      </w:r>
    </w:p>
    <w:p>
      <w:pPr>
        <w:tabs>
          <w:tab w:pos="8712" w:val="right" w:leader="dot"/>
        </w:tabs>
        <w:spacing w:after="0" w:line="240" w:lineRule="auto"/>
        <w:ind w:left="0" w:firstLine="0"/>
      </w:pPr>
      <w:r>
        <w:rPr>
          <w:rFonts w:ascii="Times New Roman" w:hAnsi="Times New Roman"/>
          <w:b/>
          <w:sz w:val="17"/>
        </w:rPr>
        <w:t>Table 1.3 — User classes</w:t>
      </w:r>
      <w:r>
        <w:tab/>
      </w:r>
      <w:r>
        <w:rPr>
          <w:rFonts w:ascii="Times New Roman" w:hAnsi="Times New Roman"/>
          <w:sz w:val="16"/>
        </w:rPr>
        <w:t>12</w:t>
      </w:r>
    </w:p>
    <w:p>
      <w:pPr>
        <w:tabs>
          <w:tab w:pos="8712" w:val="right" w:leader="dot"/>
        </w:tabs>
        <w:spacing w:after="0" w:line="240" w:lineRule="auto"/>
        <w:ind w:left="0" w:firstLine="0"/>
      </w:pPr>
      <w:r>
        <w:rPr>
          <w:rFonts w:ascii="Times New Roman" w:hAnsi="Times New Roman"/>
          <w:b/>
          <w:sz w:val="17"/>
        </w:rPr>
        <w:t>Table 2.1 — Existing versus proposed system</w:t>
      </w:r>
      <w:r>
        <w:tab/>
      </w:r>
      <w:r>
        <w:rPr>
          <w:rFonts w:ascii="Times New Roman" w:hAnsi="Times New Roman"/>
          <w:sz w:val="16"/>
        </w:rPr>
        <w:t>14</w:t>
      </w:r>
    </w:p>
    <w:p>
      <w:pPr>
        <w:tabs>
          <w:tab w:pos="8712" w:val="right" w:leader="dot"/>
        </w:tabs>
        <w:spacing w:after="0" w:line="240" w:lineRule="auto"/>
        <w:ind w:left="0" w:firstLine="0"/>
      </w:pPr>
      <w:r>
        <w:rPr>
          <w:rFonts w:ascii="Times New Roman" w:hAnsi="Times New Roman"/>
          <w:b/>
          <w:sz w:val="17"/>
        </w:rPr>
        <w:t>Table 2.2 — Feasibility</w:t>
      </w:r>
      <w:r>
        <w:tab/>
      </w:r>
      <w:r>
        <w:rPr>
          <w:rFonts w:ascii="Times New Roman" w:hAnsi="Times New Roman"/>
          <w:sz w:val="16"/>
        </w:rPr>
        <w:t>14</w:t>
      </w:r>
    </w:p>
    <w:p>
      <w:pPr>
        <w:tabs>
          <w:tab w:pos="8712" w:val="right" w:leader="dot"/>
        </w:tabs>
        <w:spacing w:after="0" w:line="240" w:lineRule="auto"/>
        <w:ind w:left="0" w:firstLine="0"/>
      </w:pPr>
      <w:r>
        <w:rPr>
          <w:rFonts w:ascii="Times New Roman" w:hAnsi="Times New Roman"/>
          <w:b/>
          <w:sz w:val="17"/>
        </w:rPr>
        <w:t>Table 2.3 — Internal logical files</w:t>
      </w:r>
      <w:r>
        <w:tab/>
      </w:r>
      <w:r>
        <w:rPr>
          <w:rFonts w:ascii="Times New Roman" w:hAnsi="Times New Roman"/>
          <w:sz w:val="16"/>
        </w:rPr>
        <w:t>15</w:t>
      </w:r>
    </w:p>
    <w:p>
      <w:pPr>
        <w:tabs>
          <w:tab w:pos="8712" w:val="right" w:leader="dot"/>
        </w:tabs>
        <w:spacing w:after="0" w:line="240" w:lineRule="auto"/>
        <w:ind w:left="0" w:firstLine="0"/>
      </w:pPr>
      <w:r>
        <w:rPr>
          <w:rFonts w:ascii="Times New Roman" w:hAnsi="Times New Roman"/>
          <w:b/>
          <w:sz w:val="17"/>
        </w:rPr>
        <w:t>Table 2.4 — Transactional function points</w:t>
      </w:r>
      <w:r>
        <w:tab/>
      </w:r>
      <w:r>
        <w:rPr>
          <w:rFonts w:ascii="Times New Roman" w:hAnsi="Times New Roman"/>
          <w:sz w:val="16"/>
        </w:rPr>
        <w:t>15</w:t>
      </w:r>
    </w:p>
    <w:p>
      <w:pPr>
        <w:tabs>
          <w:tab w:pos="8712" w:val="right" w:leader="dot"/>
        </w:tabs>
        <w:spacing w:after="0" w:line="240" w:lineRule="auto"/>
        <w:ind w:left="0" w:firstLine="0"/>
      </w:pPr>
      <w:r>
        <w:rPr>
          <w:rFonts w:ascii="Times New Roman" w:hAnsi="Times New Roman"/>
          <w:b/>
          <w:sz w:val="17"/>
        </w:rPr>
        <w:t>Table 2.5 — PERT activities</w:t>
      </w:r>
      <w:r>
        <w:tab/>
      </w:r>
      <w:r>
        <w:rPr>
          <w:rFonts w:ascii="Times New Roman" w:hAnsi="Times New Roman"/>
          <w:sz w:val="16"/>
        </w:rPr>
        <w:t>15</w:t>
      </w:r>
    </w:p>
    <w:p>
      <w:pPr>
        <w:tabs>
          <w:tab w:pos="8712" w:val="right" w:leader="dot"/>
        </w:tabs>
        <w:spacing w:after="0" w:line="240" w:lineRule="auto"/>
        <w:ind w:left="0" w:firstLine="0"/>
      </w:pPr>
      <w:r>
        <w:rPr>
          <w:rFonts w:ascii="Times New Roman" w:hAnsi="Times New Roman"/>
          <w:b/>
          <w:sz w:val="17"/>
        </w:rPr>
        <w:t>Table 2.6 — Gantt occupancy of the same activities</w:t>
      </w:r>
      <w:r>
        <w:tab/>
      </w:r>
      <w:r>
        <w:rPr>
          <w:rFonts w:ascii="Times New Roman" w:hAnsi="Times New Roman"/>
          <w:sz w:val="16"/>
        </w:rPr>
        <w:t>16</w:t>
      </w:r>
    </w:p>
    <w:p>
      <w:pPr>
        <w:tabs>
          <w:tab w:pos="8712" w:val="right" w:leader="dot"/>
        </w:tabs>
        <w:spacing w:after="0" w:line="240" w:lineRule="auto"/>
        <w:ind w:left="0" w:firstLine="0"/>
      </w:pPr>
      <w:r>
        <w:rPr>
          <w:rFonts w:ascii="Times New Roman" w:hAnsi="Times New Roman"/>
          <w:b/>
          <w:sz w:val="17"/>
        </w:rPr>
        <w:t>Table 2.7 — Agile increments mapped to OES modules</w:t>
      </w:r>
      <w:r>
        <w:tab/>
      </w:r>
      <w:r>
        <w:rPr>
          <w:rFonts w:ascii="Times New Roman" w:hAnsi="Times New Roman"/>
          <w:sz w:val="16"/>
        </w:rPr>
        <w:t>16</w:t>
      </w:r>
    </w:p>
    <w:p>
      <w:pPr>
        <w:tabs>
          <w:tab w:pos="8712" w:val="right" w:leader="dot"/>
        </w:tabs>
        <w:spacing w:after="0" w:line="240" w:lineRule="auto"/>
        <w:ind w:left="0" w:firstLine="0"/>
      </w:pPr>
      <w:r>
        <w:rPr>
          <w:rFonts w:ascii="Times New Roman" w:hAnsi="Times New Roman"/>
          <w:b/>
          <w:sz w:val="17"/>
        </w:rPr>
        <w:t>Table 2.8 — Synopsis section disposition</w:t>
      </w:r>
      <w:r>
        <w:tab/>
      </w:r>
      <w:r>
        <w:rPr>
          <w:rFonts w:ascii="Times New Roman" w:hAnsi="Times New Roman"/>
          <w:sz w:val="16"/>
        </w:rPr>
        <w:t>18</w:t>
      </w:r>
    </w:p>
    <w:p>
      <w:pPr>
        <w:tabs>
          <w:tab w:pos="8712" w:val="right" w:leader="dot"/>
        </w:tabs>
        <w:spacing w:after="0" w:line="240" w:lineRule="auto"/>
        <w:ind w:left="0" w:firstLine="0"/>
      </w:pPr>
      <w:r>
        <w:rPr>
          <w:rFonts w:ascii="Times New Roman" w:hAnsi="Times New Roman"/>
          <w:b/>
          <w:sz w:val="17"/>
        </w:rPr>
        <w:t>Table 2.9 — Project risk register</w:t>
      </w:r>
      <w:r>
        <w:tab/>
      </w:r>
      <w:r>
        <w:rPr>
          <w:rFonts w:ascii="Times New Roman" w:hAnsi="Times New Roman"/>
          <w:sz w:val="16"/>
        </w:rPr>
        <w:t>21</w:t>
      </w:r>
    </w:p>
    <w:p>
      <w:pPr>
        <w:tabs>
          <w:tab w:pos="8712" w:val="right" w:leader="dot"/>
        </w:tabs>
        <w:spacing w:after="0" w:line="240" w:lineRule="auto"/>
        <w:ind w:left="0" w:firstLine="0"/>
      </w:pPr>
      <w:r>
        <w:rPr>
          <w:rFonts w:ascii="Times New Roman" w:hAnsi="Times New Roman"/>
          <w:b/>
          <w:sz w:val="17"/>
        </w:rPr>
        <w:t>Table 3.1 — SRS definitions</w:t>
      </w:r>
      <w:r>
        <w:tab/>
      </w:r>
      <w:r>
        <w:rPr>
          <w:rFonts w:ascii="Times New Roman" w:hAnsi="Times New Roman"/>
          <w:sz w:val="16"/>
        </w:rPr>
        <w:t>23</w:t>
      </w:r>
    </w:p>
    <w:p>
      <w:pPr>
        <w:tabs>
          <w:tab w:pos="8712" w:val="right" w:leader="dot"/>
        </w:tabs>
        <w:spacing w:after="0" w:line="240" w:lineRule="auto"/>
        <w:ind w:left="0" w:firstLine="0"/>
      </w:pPr>
      <w:r>
        <w:t>Table 3.2 — Hardware and software</w:t>
        <w:tab/>
        <w:t>23</w:t>
      </w:r>
    </w:p>
    <w:p>
      <w:pPr>
        <w:tabs>
          <w:tab w:pos="8712" w:val="right" w:leader="dot"/>
        </w:tabs>
        <w:spacing w:after="0" w:line="240" w:lineRule="auto"/>
        <w:ind w:left="0" w:firstLine="0"/>
      </w:pPr>
      <w:r>
        <w:rPr>
          <w:rFonts w:ascii="Times New Roman" w:hAnsi="Times New Roman"/>
          <w:b/>
          <w:sz w:val="17"/>
        </w:rPr>
        <w:t>Table 3.3 — Functional requirements catalogue</w:t>
      </w:r>
      <w:r>
        <w:tab/>
      </w:r>
      <w:r>
        <w:rPr>
          <w:rFonts w:ascii="Times New Roman" w:hAnsi="Times New Roman"/>
          <w:sz w:val="16"/>
        </w:rPr>
        <w:t>24</w:t>
      </w:r>
    </w:p>
    <w:p>
      <w:pPr>
        <w:tabs>
          <w:tab w:pos="8712" w:val="right" w:leader="dot"/>
        </w:tabs>
        <w:spacing w:after="0" w:line="240" w:lineRule="auto"/>
        <w:ind w:left="0" w:firstLine="0"/>
      </w:pPr>
      <w:r>
        <w:rPr>
          <w:rFonts w:ascii="Times New Roman" w:hAnsi="Times New Roman"/>
          <w:b/>
          <w:sz w:val="17"/>
        </w:rPr>
        <w:t>Table 3.4 — Non-functional requirements (implemented only)</w:t>
      </w:r>
      <w:r>
        <w:tab/>
      </w:r>
      <w:r>
        <w:rPr>
          <w:rFonts w:ascii="Times New Roman" w:hAnsi="Times New Roman"/>
          <w:sz w:val="16"/>
        </w:rPr>
        <w:t>35</w:t>
      </w:r>
    </w:p>
    <w:p>
      <w:pPr>
        <w:tabs>
          <w:tab w:pos="8712" w:val="right" w:leader="dot"/>
        </w:tabs>
        <w:spacing w:after="0" w:line="240" w:lineRule="auto"/>
        <w:ind w:left="0" w:firstLine="0"/>
      </w:pPr>
      <w:r>
        <w:t>Table 3.5 — Serializer / screen validation</w:t>
        <w:tab/>
        <w:t>35</w:t>
      </w:r>
    </w:p>
    <w:p>
      <w:pPr>
        <w:tabs>
          <w:tab w:pos="8712" w:val="right" w:leader="dot"/>
        </w:tabs>
        <w:spacing w:after="0" w:line="240" w:lineRule="auto"/>
        <w:ind w:left="0" w:firstLine="0"/>
      </w:pPr>
      <w:r>
        <w:rPr>
          <w:rFonts w:ascii="Times New Roman" w:hAnsi="Times New Roman"/>
          <w:b/>
          <w:sz w:val="17"/>
        </w:rPr>
        <w:t>Table 4.1 — Modules, tables and process logic</w:t>
      </w:r>
      <w:r>
        <w:tab/>
      </w:r>
      <w:r>
        <w:rPr>
          <w:rFonts w:ascii="Times New Roman" w:hAnsi="Times New Roman"/>
          <w:sz w:val="16"/>
        </w:rPr>
        <w:t>39</w:t>
      </w:r>
    </w:p>
    <w:p>
      <w:pPr>
        <w:tabs>
          <w:tab w:pos="8712" w:val="right" w:leader="dot"/>
        </w:tabs>
        <w:spacing w:after="0" w:line="240" w:lineRule="auto"/>
        <w:ind w:left="0" w:firstLine="0"/>
      </w:pPr>
      <w:r>
        <w:rPr>
          <w:rFonts w:ascii="Times New Roman" w:hAnsi="Times New Roman"/>
          <w:b/>
          <w:sz w:val="17"/>
        </w:rPr>
        <w:t>Table 4.2 — Level 1 processes</w:t>
      </w:r>
      <w:r>
        <w:tab/>
      </w:r>
      <w:r>
        <w:rPr>
          <w:rFonts w:ascii="Times New Roman" w:hAnsi="Times New Roman"/>
          <w:sz w:val="16"/>
        </w:rPr>
        <w:t>40</w:t>
      </w:r>
    </w:p>
    <w:p>
      <w:pPr>
        <w:tabs>
          <w:tab w:pos="8712" w:val="right" w:leader="dot"/>
        </w:tabs>
        <w:spacing w:after="0" w:line="240" w:lineRule="auto"/>
        <w:ind w:left="0" w:firstLine="0"/>
      </w:pPr>
      <w:r>
        <w:rPr>
          <w:rFonts w:ascii="Times New Roman" w:hAnsi="Times New Roman"/>
          <w:b/>
          <w:sz w:val="17"/>
        </w:rPr>
        <w:t>Table 4.3 — Principal relationships</w:t>
      </w:r>
      <w:r>
        <w:tab/>
      </w:r>
      <w:r>
        <w:rPr>
          <w:rFonts w:ascii="Times New Roman" w:hAnsi="Times New Roman"/>
          <w:sz w:val="16"/>
        </w:rPr>
        <w:t>42</w:t>
      </w:r>
    </w:p>
    <w:p>
      <w:pPr>
        <w:tabs>
          <w:tab w:pos="8712" w:val="right" w:leader="dot"/>
        </w:tabs>
        <w:spacing w:after="0" w:line="240" w:lineRule="auto"/>
        <w:ind w:left="0" w:firstLine="0"/>
      </w:pPr>
      <w:r>
        <w:rPr>
          <w:rFonts w:ascii="Times New Roman" w:hAnsi="Times New Roman"/>
          <w:b/>
          <w:sz w:val="17"/>
        </w:rPr>
        <w:t>Table 4.4 — users</w:t>
      </w:r>
      <w:r>
        <w:tab/>
      </w:r>
      <w:r>
        <w:rPr>
          <w:rFonts w:ascii="Times New Roman" w:hAnsi="Times New Roman"/>
          <w:sz w:val="16"/>
        </w:rPr>
        <w:t>42</w:t>
      </w:r>
    </w:p>
    <w:p>
      <w:pPr>
        <w:tabs>
          <w:tab w:pos="8712" w:val="right" w:leader="dot"/>
        </w:tabs>
        <w:spacing w:after="0" w:line="240" w:lineRule="auto"/>
        <w:ind w:left="0" w:firstLine="0"/>
      </w:pPr>
      <w:r>
        <w:rPr>
          <w:rFonts w:ascii="Times New Roman" w:hAnsi="Times New Roman"/>
          <w:b/>
          <w:sz w:val="17"/>
        </w:rPr>
        <w:t>Table 4.5 — subjects</w:t>
      </w:r>
      <w:r>
        <w:tab/>
      </w:r>
      <w:r>
        <w:rPr>
          <w:rFonts w:ascii="Times New Roman" w:hAnsi="Times New Roman"/>
          <w:sz w:val="16"/>
        </w:rPr>
        <w:t>43</w:t>
      </w:r>
    </w:p>
    <w:p>
      <w:pPr>
        <w:tabs>
          <w:tab w:pos="8712" w:val="right" w:leader="dot"/>
        </w:tabs>
        <w:spacing w:after="0" w:line="240" w:lineRule="auto"/>
        <w:ind w:left="0" w:firstLine="0"/>
      </w:pPr>
      <w:r>
        <w:rPr>
          <w:rFonts w:ascii="Times New Roman" w:hAnsi="Times New Roman"/>
          <w:b/>
          <w:sz w:val="17"/>
        </w:rPr>
        <w:t>Table 4.6 — topics</w:t>
      </w:r>
      <w:r>
        <w:tab/>
      </w:r>
      <w:r>
        <w:rPr>
          <w:rFonts w:ascii="Times New Roman" w:hAnsi="Times New Roman"/>
          <w:sz w:val="16"/>
        </w:rPr>
        <w:t>43</w:t>
      </w:r>
    </w:p>
    <w:p>
      <w:pPr>
        <w:tabs>
          <w:tab w:pos="8712" w:val="right" w:leader="dot"/>
        </w:tabs>
        <w:spacing w:after="0" w:line="240" w:lineRule="auto"/>
        <w:ind w:left="0" w:firstLine="0"/>
      </w:pPr>
      <w:r>
        <w:rPr>
          <w:rFonts w:ascii="Times New Roman" w:hAnsi="Times New Roman"/>
          <w:b/>
          <w:sz w:val="17"/>
        </w:rPr>
        <w:t>Table 4.7 — questions</w:t>
      </w:r>
      <w:r>
        <w:tab/>
      </w:r>
      <w:r>
        <w:rPr>
          <w:rFonts w:ascii="Times New Roman" w:hAnsi="Times New Roman"/>
          <w:sz w:val="16"/>
        </w:rPr>
        <w:t>43</w:t>
      </w:r>
    </w:p>
    <w:p>
      <w:pPr>
        <w:tabs>
          <w:tab w:pos="8712" w:val="right" w:leader="dot"/>
        </w:tabs>
        <w:spacing w:after="0" w:line="240" w:lineRule="auto"/>
        <w:ind w:left="0" w:firstLine="0"/>
      </w:pPr>
      <w:r>
        <w:rPr>
          <w:rFonts w:ascii="Times New Roman" w:hAnsi="Times New Roman"/>
          <w:b/>
          <w:sz w:val="17"/>
        </w:rPr>
        <w:t>Table 4.8 — question_options</w:t>
      </w:r>
      <w:r>
        <w:tab/>
      </w:r>
      <w:r>
        <w:rPr>
          <w:rFonts w:ascii="Times New Roman" w:hAnsi="Times New Roman"/>
          <w:sz w:val="16"/>
        </w:rPr>
        <w:t>43</w:t>
      </w:r>
    </w:p>
    <w:p>
      <w:pPr>
        <w:tabs>
          <w:tab w:pos="8712" w:val="right" w:leader="dot"/>
        </w:tabs>
        <w:spacing w:after="0" w:line="240" w:lineRule="auto"/>
        <w:ind w:left="0" w:firstLine="0"/>
      </w:pPr>
      <w:r>
        <w:rPr>
          <w:rFonts w:ascii="Times New Roman" w:hAnsi="Times New Roman"/>
          <w:b/>
          <w:sz w:val="17"/>
        </w:rPr>
        <w:t>Table 4.9 — exams</w:t>
      </w:r>
      <w:r>
        <w:tab/>
      </w:r>
      <w:r>
        <w:rPr>
          <w:rFonts w:ascii="Times New Roman" w:hAnsi="Times New Roman"/>
          <w:sz w:val="16"/>
        </w:rPr>
        <w:t>43</w:t>
      </w:r>
    </w:p>
    <w:p>
      <w:pPr>
        <w:tabs>
          <w:tab w:pos="8712" w:val="right" w:leader="dot"/>
        </w:tabs>
        <w:spacing w:after="0" w:line="240" w:lineRule="auto"/>
        <w:ind w:left="0" w:firstLine="0"/>
      </w:pPr>
      <w:r>
        <w:rPr>
          <w:rFonts w:ascii="Times New Roman" w:hAnsi="Times New Roman"/>
          <w:b/>
          <w:sz w:val="17"/>
        </w:rPr>
        <w:t>Table 4.10 — exam_questions (master paper)</w:t>
      </w:r>
      <w:r>
        <w:tab/>
      </w:r>
      <w:r>
        <w:rPr>
          <w:rFonts w:ascii="Times New Roman" w:hAnsi="Times New Roman"/>
          <w:sz w:val="16"/>
        </w:rPr>
        <w:t>43</w:t>
      </w:r>
    </w:p>
    <w:p>
      <w:pPr>
        <w:tabs>
          <w:tab w:pos="8712" w:val="right" w:leader="dot"/>
        </w:tabs>
        <w:spacing w:after="0" w:line="240" w:lineRule="auto"/>
        <w:ind w:left="0" w:firstLine="0"/>
      </w:pPr>
      <w:r>
        <w:rPr>
          <w:rFonts w:ascii="Times New Roman" w:hAnsi="Times New Roman"/>
          <w:b/>
          <w:sz w:val="17"/>
        </w:rPr>
        <w:t>Table 4.11 — exam_attempts</w:t>
      </w:r>
      <w:r>
        <w:tab/>
      </w:r>
      <w:r>
        <w:rPr>
          <w:rFonts w:ascii="Times New Roman" w:hAnsi="Times New Roman"/>
          <w:sz w:val="16"/>
        </w:rPr>
        <w:t>44</w:t>
      </w:r>
    </w:p>
    <w:p>
      <w:pPr>
        <w:tabs>
          <w:tab w:pos="8712" w:val="right" w:leader="dot"/>
        </w:tabs>
        <w:spacing w:after="0" w:line="240" w:lineRule="auto"/>
        <w:ind w:left="0" w:firstLine="0"/>
      </w:pPr>
      <w:r>
        <w:rPr>
          <w:rFonts w:ascii="Times New Roman" w:hAnsi="Times New Roman"/>
          <w:b/>
          <w:sz w:val="17"/>
        </w:rPr>
        <w:t>Table 4.12 — attempt_questions (frozen paper)</w:t>
      </w:r>
      <w:r>
        <w:tab/>
      </w:r>
      <w:r>
        <w:rPr>
          <w:rFonts w:ascii="Times New Roman" w:hAnsi="Times New Roman"/>
          <w:sz w:val="16"/>
        </w:rPr>
        <w:t>44</w:t>
      </w:r>
    </w:p>
    <w:p>
      <w:pPr>
        <w:tabs>
          <w:tab w:pos="8712" w:val="right" w:leader="dot"/>
        </w:tabs>
        <w:spacing w:after="0" w:line="240" w:lineRule="auto"/>
        <w:ind w:left="0" w:firstLine="0"/>
      </w:pPr>
      <w:r>
        <w:rPr>
          <w:rFonts w:ascii="Times New Roman" w:hAnsi="Times New Roman"/>
          <w:b/>
          <w:sz w:val="17"/>
        </w:rPr>
        <w:t>Table 4.13 — attempt_option_orders</w:t>
      </w:r>
      <w:r>
        <w:tab/>
      </w:r>
      <w:r>
        <w:rPr>
          <w:rFonts w:ascii="Times New Roman" w:hAnsi="Times New Roman"/>
          <w:sz w:val="16"/>
        </w:rPr>
        <w:t>44</w:t>
      </w:r>
    </w:p>
    <w:p>
      <w:pPr>
        <w:tabs>
          <w:tab w:pos="8712" w:val="right" w:leader="dot"/>
        </w:tabs>
        <w:spacing w:after="0" w:line="240" w:lineRule="auto"/>
        <w:ind w:left="0" w:firstLine="0"/>
      </w:pPr>
      <w:r>
        <w:rPr>
          <w:rFonts w:ascii="Times New Roman" w:hAnsi="Times New Roman"/>
          <w:b/>
          <w:sz w:val="17"/>
        </w:rPr>
        <w:t>Table 4.14 — attempt_answers</w:t>
      </w:r>
      <w:r>
        <w:tab/>
      </w:r>
      <w:r>
        <w:rPr>
          <w:rFonts w:ascii="Times New Roman" w:hAnsi="Times New Roman"/>
          <w:sz w:val="16"/>
        </w:rPr>
        <w:t>44</w:t>
      </w:r>
    </w:p>
    <w:p>
      <w:pPr>
        <w:tabs>
          <w:tab w:pos="8712" w:val="right" w:leader="dot"/>
        </w:tabs>
        <w:spacing w:after="0" w:line="240" w:lineRule="auto"/>
        <w:ind w:left="0" w:firstLine="0"/>
      </w:pPr>
      <w:r>
        <w:rPr>
          <w:rFonts w:ascii="Times New Roman" w:hAnsi="Times New Roman"/>
          <w:b/>
          <w:sz w:val="17"/>
        </w:rPr>
        <w:t>Table 4.15 — results</w:t>
      </w:r>
      <w:r>
        <w:tab/>
      </w:r>
      <w:r>
        <w:rPr>
          <w:rFonts w:ascii="Times New Roman" w:hAnsi="Times New Roman"/>
          <w:sz w:val="16"/>
        </w:rPr>
        <w:t>44</w:t>
      </w:r>
    </w:p>
    <w:p>
      <w:pPr>
        <w:tabs>
          <w:tab w:pos="8712" w:val="right" w:leader="dot"/>
        </w:tabs>
        <w:spacing w:after="0" w:line="240" w:lineRule="auto"/>
        <w:ind w:left="0" w:firstLine="0"/>
      </w:pPr>
      <w:r>
        <w:rPr>
          <w:rFonts w:ascii="Times New Roman" w:hAnsi="Times New Roman"/>
          <w:b/>
          <w:sz w:val="17"/>
        </w:rPr>
        <w:t>Table 4.16 — audit_logs</w:t>
      </w:r>
      <w:r>
        <w:tab/>
      </w:r>
      <w:r>
        <w:rPr>
          <w:rFonts w:ascii="Times New Roman" w:hAnsi="Times New Roman"/>
          <w:sz w:val="16"/>
        </w:rPr>
        <w:t>44</w:t>
      </w:r>
    </w:p>
    <w:p>
      <w:pPr>
        <w:tabs>
          <w:tab w:pos="8712" w:val="right" w:leader="dot"/>
        </w:tabs>
        <w:spacing w:after="0" w:line="240" w:lineRule="auto"/>
        <w:ind w:left="0" w:firstLine="0"/>
      </w:pPr>
      <w:r>
        <w:rPr>
          <w:rFonts w:ascii="Times New Roman" w:hAnsi="Times New Roman"/>
          <w:b/>
          <w:sz w:val="17"/>
        </w:rPr>
        <w:t>Table 4.17 — Integrity types applied to OES</w:t>
      </w:r>
      <w:r>
        <w:tab/>
      </w:r>
      <w:r>
        <w:rPr>
          <w:rFonts w:ascii="Times New Roman" w:hAnsi="Times New Roman"/>
          <w:sz w:val="16"/>
        </w:rPr>
        <w:t>45</w:t>
      </w:r>
    </w:p>
    <w:p>
      <w:pPr>
        <w:tabs>
          <w:tab w:pos="8712" w:val="right" w:leader="dot"/>
        </w:tabs>
        <w:spacing w:after="0" w:line="240" w:lineRule="auto"/>
        <w:ind w:left="0" w:firstLine="0"/>
      </w:pPr>
      <w:r>
        <w:rPr>
          <w:rFonts w:ascii="Times New Roman" w:hAnsi="Times New Roman"/>
          <w:b/>
          <w:sz w:val="17"/>
        </w:rPr>
        <w:t>Table 4.18 — UI inventory</w:t>
      </w:r>
      <w:r>
        <w:tab/>
      </w:r>
      <w:r>
        <w:rPr>
          <w:rFonts w:ascii="Times New Roman" w:hAnsi="Times New Roman"/>
          <w:sz w:val="16"/>
        </w:rPr>
        <w:t>52</w:t>
      </w:r>
    </w:p>
    <w:p>
      <w:pPr>
        <w:tabs>
          <w:tab w:pos="8712" w:val="right" w:leader="dot"/>
        </w:tabs>
        <w:spacing w:after="0" w:line="240" w:lineRule="auto"/>
        <w:ind w:left="0" w:firstLine="0"/>
      </w:pPr>
      <w:r>
        <w:rPr>
          <w:rFonts w:ascii="Times New Roman" w:hAnsi="Times New Roman"/>
          <w:b/>
          <w:sz w:val="17"/>
        </w:rPr>
        <w:t>Table 4.19 — Design-time test cases (not execution results)</w:t>
      </w:r>
      <w:r>
        <w:tab/>
      </w:r>
      <w:r>
        <w:rPr>
          <w:rFonts w:ascii="Times New Roman" w:hAnsi="Times New Roman"/>
          <w:sz w:val="16"/>
        </w:rPr>
        <w:t>58</w:t>
      </w:r>
    </w:p>
    <w:p>
      <w:pPr>
        <w:tabs>
          <w:tab w:pos="8712" w:val="right" w:leader="dot"/>
        </w:tabs>
        <w:spacing w:after="0" w:line="240" w:lineRule="auto"/>
        <w:ind w:left="0" w:firstLine="0"/>
      </w:pPr>
      <w:r>
        <w:rPr>
          <w:rFonts w:ascii="Times New Roman" w:hAnsi="Times New Roman"/>
          <w:b/>
          <w:sz w:val="17"/>
        </w:rPr>
        <w:t>Table 4.20 — Edge cases and the observed check</w:t>
      </w:r>
      <w:r>
        <w:tab/>
      </w:r>
      <w:r>
        <w:rPr>
          <w:rFonts w:ascii="Times New Roman" w:hAnsi="Times New Roman"/>
          <w:sz w:val="16"/>
        </w:rPr>
        <w:t>59</w:t>
      </w:r>
    </w:p>
    <w:p>
      <w:pPr>
        <w:tabs>
          <w:tab w:pos="8712" w:val="right" w:leader="dot"/>
        </w:tabs>
        <w:spacing w:after="0" w:line="240" w:lineRule="auto"/>
        <w:ind w:left="0" w:firstLine="0"/>
      </w:pPr>
      <w:r>
        <w:rPr>
          <w:rFonts w:ascii="Times New Roman" w:hAnsi="Times New Roman"/>
          <w:b/>
          <w:sz w:val="17"/>
        </w:rPr>
        <w:t>Table 4.21 — Screen fields and the server rule</w:t>
      </w:r>
      <w:r>
        <w:tab/>
      </w:r>
      <w:r>
        <w:rPr>
          <w:rFonts w:ascii="Times New Roman" w:hAnsi="Times New Roman"/>
          <w:sz w:val="16"/>
        </w:rPr>
        <w:t>60</w:t>
      </w:r>
    </w:p>
    <w:p>
      <w:pPr>
        <w:tabs>
          <w:tab w:pos="8712" w:val="right" w:leader="dot"/>
        </w:tabs>
        <w:spacing w:after="0" w:line="240" w:lineRule="auto"/>
        <w:ind w:left="0" w:firstLine="0"/>
      </w:pPr>
      <w:r>
        <w:rPr>
          <w:rFonts w:ascii="Times New Roman" w:hAnsi="Times New Roman"/>
          <w:b/>
          <w:sz w:val="17"/>
        </w:rPr>
        <w:t>Table 4.22 — Functional dependencies used in normalization</w:t>
      </w:r>
      <w:r>
        <w:tab/>
      </w:r>
      <w:r>
        <w:rPr>
          <w:rFonts w:ascii="Times New Roman" w:hAnsi="Times New Roman"/>
          <w:sz w:val="16"/>
        </w:rPr>
        <w:t>63</w:t>
      </w:r>
    </w:p>
    <w:p>
      <w:pPr>
        <w:tabs>
          <w:tab w:pos="8712" w:val="right" w:leader="dot"/>
        </w:tabs>
        <w:spacing w:after="0" w:line="240" w:lineRule="auto"/>
        <w:ind w:left="0" w:firstLine="0"/>
      </w:pPr>
      <w:r>
        <w:rPr>
          <w:rFonts w:ascii="Times New Roman" w:hAnsi="Times New Roman"/>
          <w:b/>
          <w:sz w:val="17"/>
        </w:rPr>
        <w:t>Table 4.23 — Design decisions and rejected alternatives</w:t>
      </w:r>
      <w:r>
        <w:tab/>
      </w:r>
      <w:r>
        <w:rPr>
          <w:rFonts w:ascii="Times New Roman" w:hAnsi="Times New Roman"/>
          <w:sz w:val="16"/>
        </w:rPr>
        <w:t>70</w:t>
      </w:r>
    </w:p>
    <w:p>
      <w:pPr>
        <w:tabs>
          <w:tab w:pos="8712" w:val="right" w:leader="dot"/>
        </w:tabs>
        <w:spacing w:after="0" w:line="240" w:lineRule="auto"/>
        <w:ind w:left="0" w:firstLine="0"/>
      </w:pPr>
      <w:r>
        <w:rPr>
          <w:rFonts w:ascii="Times New Roman" w:hAnsi="Times New Roman"/>
          <w:b/>
          <w:sz w:val="17"/>
        </w:rPr>
        <w:t>Table 5.1 — Implemented API catalogue</w:t>
      </w:r>
      <w:r>
        <w:tab/>
      </w:r>
      <w:r>
        <w:rPr>
          <w:rFonts w:ascii="Times New Roman" w:hAnsi="Times New Roman"/>
          <w:sz w:val="16"/>
        </w:rPr>
        <w:t>72</w:t>
      </w:r>
    </w:p>
    <w:p>
      <w:pPr>
        <w:tabs>
          <w:tab w:pos="8712" w:val="right" w:leader="dot"/>
        </w:tabs>
        <w:spacing w:after="0" w:line="240" w:lineRule="auto"/>
        <w:ind w:left="0" w:firstLine="0"/>
      </w:pPr>
      <w:r>
        <w:rPr>
          <w:rFonts w:ascii="Times New Roman" w:hAnsi="Times New Roman"/>
          <w:b/>
          <w:sz w:val="17"/>
        </w:rPr>
        <w:t>Table 5.4 — Error map used by the API</w:t>
      </w:r>
      <w:r>
        <w:tab/>
      </w:r>
      <w:r>
        <w:rPr>
          <w:rFonts w:ascii="Times New Roman" w:hAnsi="Times New Roman"/>
          <w:sz w:val="16"/>
        </w:rPr>
        <w:t>73</w:t>
      </w:r>
    </w:p>
    <w:p>
      <w:pPr>
        <w:tabs>
          <w:tab w:pos="8712" w:val="right" w:leader="dot"/>
        </w:tabs>
        <w:spacing w:after="0" w:line="240" w:lineRule="auto"/>
        <w:ind w:left="0" w:firstLine="0"/>
      </w:pPr>
      <w:r>
        <w:rPr>
          <w:rFonts w:ascii="Times New Roman" w:hAnsi="Times New Roman"/>
          <w:b/>
          <w:sz w:val="17"/>
        </w:rPr>
        <w:t>Table 5.5 — Requirement groups and the files that implement them</w:t>
      </w:r>
      <w:r>
        <w:tab/>
      </w:r>
      <w:r>
        <w:rPr>
          <w:rFonts w:ascii="Times New Roman" w:hAnsi="Times New Roman"/>
          <w:sz w:val="16"/>
        </w:rPr>
        <w:t>74</w:t>
      </w:r>
    </w:p>
    <w:p>
      <w:pPr>
        <w:tabs>
          <w:tab w:pos="8712" w:val="right" w:leader="dot"/>
        </w:tabs>
        <w:spacing w:after="0" w:line="240" w:lineRule="auto"/>
        <w:ind w:left="0" w:firstLine="0"/>
      </w:pPr>
      <w:r>
        <w:rPr>
          <w:rFonts w:ascii="Times New Roman" w:hAnsi="Times New Roman"/>
          <w:b/>
          <w:sz w:val="17"/>
        </w:rPr>
        <w:t>Table 5.6 — Repository ownership and change impact</w:t>
      </w:r>
      <w:r>
        <w:tab/>
      </w:r>
      <w:r>
        <w:rPr>
          <w:rFonts w:ascii="Times New Roman" w:hAnsi="Times New Roman"/>
          <w:sz w:val="16"/>
        </w:rPr>
        <w:t>79</w:t>
      </w:r>
    </w:p>
    <w:p>
      <w:pPr>
        <w:tabs>
          <w:tab w:pos="8712" w:val="right" w:leader="dot"/>
        </w:tabs>
        <w:spacing w:after="0" w:line="240" w:lineRule="auto"/>
        <w:ind w:left="0" w:firstLine="0"/>
      </w:pPr>
      <w:r>
        <w:rPr>
          <w:rFonts w:ascii="Times New Roman" w:hAnsi="Times New Roman"/>
          <w:b/>
          <w:sz w:val="17"/>
        </w:rPr>
        <w:t>Table 6.1 — Techniques applied to this project</w:t>
      </w:r>
      <w:r>
        <w:tab/>
      </w:r>
      <w:r>
        <w:rPr>
          <w:rFonts w:ascii="Times New Roman" w:hAnsi="Times New Roman"/>
          <w:sz w:val="16"/>
        </w:rPr>
        <w:t>81</w:t>
      </w:r>
    </w:p>
    <w:p>
      <w:pPr>
        <w:tabs>
          <w:tab w:pos="8712" w:val="right" w:leader="dot"/>
        </w:tabs>
        <w:spacing w:after="0" w:line="240" w:lineRule="auto"/>
        <w:ind w:left="0" w:firstLine="0"/>
      </w:pPr>
      <w:r>
        <w:rPr>
          <w:rFonts w:ascii="Times New Roman" w:hAnsi="Times New Roman"/>
          <w:b/>
          <w:sz w:val="17"/>
        </w:rPr>
        <w:t>Table 6.2 — Test plan</w:t>
      </w:r>
      <w:r>
        <w:tab/>
      </w:r>
      <w:r>
        <w:rPr>
          <w:rFonts w:ascii="Times New Roman" w:hAnsi="Times New Roman"/>
          <w:sz w:val="16"/>
        </w:rPr>
        <w:t>81</w:t>
      </w:r>
    </w:p>
    <w:p>
      <w:pPr>
        <w:tabs>
          <w:tab w:pos="8712" w:val="right" w:leader="dot"/>
        </w:tabs>
        <w:spacing w:after="0" w:line="240" w:lineRule="auto"/>
        <w:ind w:left="0" w:firstLine="0"/>
      </w:pPr>
      <w:r>
        <w:t>Table 6.3 — Executed automated cases (35 collected, including four MCQ parameter rows)</w:t>
        <w:tab/>
        <w:t>81</w:t>
      </w:r>
    </w:p>
    <w:p>
      <w:pPr>
        <w:tabs>
          <w:tab w:pos="8712" w:val="right" w:leader="dot"/>
        </w:tabs>
        <w:spacing w:after="0" w:line="240" w:lineRule="auto"/>
        <w:ind w:left="0" w:firstLine="0"/>
      </w:pPr>
      <w:r>
        <w:rPr>
          <w:rFonts w:ascii="Times New Roman" w:hAnsi="Times New Roman"/>
          <w:b/>
          <w:sz w:val="17"/>
        </w:rPr>
        <w:t>Table 6.4 — Not marked Pass</w:t>
      </w:r>
      <w:r>
        <w:tab/>
      </w:r>
      <w:r>
        <w:rPr>
          <w:rFonts w:ascii="Times New Roman" w:hAnsi="Times New Roman"/>
          <w:sz w:val="16"/>
        </w:rPr>
        <w:t>84</w:t>
      </w:r>
    </w:p>
    <w:p>
      <w:pPr>
        <w:tabs>
          <w:tab w:pos="8712" w:val="right" w:leader="dot"/>
        </w:tabs>
        <w:spacing w:after="0" w:line="240" w:lineRule="auto"/>
        <w:ind w:left="0" w:firstLine="0"/>
      </w:pPr>
      <w:r>
        <w:rPr>
          <w:rFonts w:ascii="Times New Roman" w:hAnsi="Times New Roman"/>
          <w:b/>
          <w:sz w:val="17"/>
        </w:rPr>
        <w:t>Table 6.10 — Requirement coverage and named gaps</w:t>
      </w:r>
      <w:r>
        <w:tab/>
      </w:r>
      <w:r>
        <w:rPr>
          <w:rFonts w:ascii="Times New Roman" w:hAnsi="Times New Roman"/>
          <w:sz w:val="16"/>
        </w:rPr>
        <w:t>92</w:t>
      </w:r>
    </w:p>
    <w:p>
      <w:pPr>
        <w:tabs>
          <w:tab w:pos="8712" w:val="right" w:leader="dot"/>
        </w:tabs>
        <w:spacing w:after="0" w:line="240" w:lineRule="auto"/>
        <w:ind w:left="0" w:firstLine="0"/>
      </w:pPr>
      <w:r>
        <w:t>Table 7.1 — Access-rights matrix from permissions.py and views</w:t>
        <w:tab/>
        <w:t>94</w:t>
      </w:r>
    </w:p>
    <w:p>
      <w:pPr>
        <w:tabs>
          <w:tab w:pos="8712" w:val="right" w:leader="dot"/>
        </w:tabs>
        <w:spacing w:after="0" w:line="240" w:lineRule="auto"/>
        <w:ind w:left="0" w:firstLine="0"/>
      </w:pPr>
      <w:r>
        <w:t>Table 7.3 — Access review checklist</w:t>
        <w:tab/>
        <w:t>97</w:t>
      </w:r>
    </w:p>
    <w:p>
      <w:pPr>
        <w:tabs>
          <w:tab w:pos="8712" w:val="right" w:leader="dot"/>
        </w:tabs>
        <w:spacing w:after="0" w:line="240" w:lineRule="auto"/>
        <w:ind w:left="0" w:firstLine="0"/>
      </w:pPr>
      <w:r>
        <w:t>Table 8.1 — Student history (demo student@oes.local, 5 Oct 2026)</w:t>
        <w:tab/>
        <w:t>98</w:t>
      </w:r>
    </w:p>
    <w:p>
      <w:pPr>
        <w:tabs>
          <w:tab w:pos="8712" w:val="right" w:leader="dot"/>
        </w:tabs>
        <w:spacing w:after="0" w:line="240" w:lineRule="auto"/>
        <w:ind w:left="0" w:firstLine="0"/>
      </w:pPr>
      <w:r>
        <w:t>Table 8.2 — Faculty exam report cards (live GET /api/reports/faculty/exams/1/)</w:t>
        <w:tab/>
        <w:t>99</w:t>
      </w:r>
    </w:p>
    <w:p>
      <w:pPr>
        <w:tabs>
          <w:tab w:pos="8712" w:val="right" w:leader="dot"/>
        </w:tabs>
        <w:spacing w:after="0" w:line="240" w:lineRule="auto"/>
        <w:ind w:left="0" w:firstLine="0"/>
      </w:pPr>
      <w:r>
        <w:rPr>
          <w:rFonts w:ascii="Times New Roman" w:hAnsi="Times New Roman"/>
          <w:b/>
          <w:sz w:val="17"/>
        </w:rPr>
        <w:t>Table 8.3 — Faculty topic/difficulty analysis (live GET …/analysis/)</w:t>
      </w:r>
      <w:r>
        <w:tab/>
      </w:r>
      <w:r>
        <w:rPr>
          <w:rFonts w:ascii="Times New Roman" w:hAnsi="Times New Roman"/>
          <w:sz w:val="16"/>
        </w:rPr>
        <w:t>99</w:t>
      </w:r>
    </w:p>
    <w:p>
      <w:pPr>
        <w:tabs>
          <w:tab w:pos="8712" w:val="right" w:leader="dot"/>
        </w:tabs>
        <w:spacing w:after="0" w:line="240" w:lineRule="auto"/>
        <w:ind w:left="0" w:firstLine="0"/>
      </w:pPr>
      <w:r>
        <w:t>Table 8.4 — Admin summary rows (live GET /api/reports/admin/summary/). Institution totals: published_results=1, pass=1, fail=0, average=7.50</w:t>
        <w:tab/>
        <w:t>101</w:t>
      </w:r>
    </w:p>
    <w:p>
      <w:pPr>
        <w:tabs>
          <w:tab w:pos="8712" w:val="right" w:leader="dot"/>
        </w:tabs>
        <w:spacing w:after="0" w:line="240" w:lineRule="auto"/>
        <w:ind w:left="0" w:firstLine="0"/>
      </w:pPr>
      <w:r>
        <w:rPr>
          <w:rFonts w:ascii="Times New Roman" w:hAnsi="Times New Roman"/>
          <w:b/>
          <w:sz w:val="17"/>
        </w:rPr>
        <w:t>Table 8.5 — Audit layout (latest 500; filters action/user/entity)</w:t>
      </w:r>
      <w:r>
        <w:tab/>
      </w:r>
      <w:r>
        <w:rPr>
          <w:rFonts w:ascii="Times New Roman" w:hAnsi="Times New Roman"/>
          <w:sz w:val="16"/>
        </w:rPr>
        <w:t>102</w:t>
      </w:r>
    </w:p>
    <w:p>
      <w:pPr>
        <w:tabs>
          <w:tab w:pos="8712" w:val="right" w:leader="dot"/>
        </w:tabs>
        <w:spacing w:after="0" w:line="240" w:lineRule="auto"/>
        <w:ind w:left="0" w:firstLine="0"/>
      </w:pPr>
      <w:r>
        <w:rPr>
          <w:rFonts w:ascii="Times New Roman" w:hAnsi="Times New Roman"/>
          <w:b/>
          <w:sz w:val="17"/>
        </w:rPr>
        <w:t>Table 8.6 — Awards read from Figure 8.2</w:t>
      </w:r>
      <w:r>
        <w:tab/>
      </w:r>
      <w:r>
        <w:rPr>
          <w:rFonts w:ascii="Times New Roman" w:hAnsi="Times New Roman"/>
          <w:sz w:val="16"/>
        </w:rPr>
        <w:t>104</w:t>
      </w:r>
    </w:p>
    <w:p>
      <w:pPr>
        <w:tabs>
          <w:tab w:pos="8712" w:val="right" w:leader="dot"/>
        </w:tabs>
        <w:spacing w:after="0" w:line="240" w:lineRule="auto"/>
        <w:ind w:left="0" w:firstLine="0"/>
      </w:pPr>
      <w:r>
        <w:t>Table 9.1 — Objectives mapped to evidence</w:t>
        <w:tab/>
        <w:t>110</w:t>
      </w:r>
    </w:p>
    <w:p>
      <w:pPr>
        <w:tabs>
          <w:tab w:pos="8712" w:val="right" w:leader="dot"/>
        </w:tabs>
        <w:spacing w:after="0" w:line="240" w:lineRule="auto"/>
        <w:ind w:left="0" w:firstLine="0"/>
      </w:pPr>
      <w:r>
        <w:t>Table A.1 — Requirement traceability</w:t>
        <w:tab/>
        <w:t>114</w:t>
      </w:r>
    </w:p>
    <w:p>
      <w:pPr>
        <w:tabs>
          <w:tab w:pos="8712" w:val="right" w:leader="dot"/>
        </w:tabs>
        <w:spacing w:after="0" w:line="240" w:lineRule="auto"/>
        <w:ind w:left="0" w:firstLine="0"/>
      </w:pPr>
      <w:r>
        <w:t>Table D.1 — Glossary</w:t>
        <w:tab/>
        <w:t>117</w:t>
      </w:r>
    </w:p>
    <w:p>
      <w:pPr>
        <w:pStyle w:val="TableCaption"/>
        <w:keepNext/>
      </w:pPr>
      <w:r>
        <w:t xml:space="preserve">Table 0.1 — Abbreviations used in this report</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267"/>
        <w:gridCol w:w="6573"/>
      </w:tblGrid>
      <w:tr>
        <w:trPr>
          <w:tblHeader w:val="true"/>
          <w:tblHeader w:val="true"/>
        </w:trPr>
        <w:tc>
          <w:tcPr>
            <w:vAlign w:val="top"/>
            <w:shd w:fill="DDE6ED"/>
          </w:tcPr>
          <w:p>
            <w:pPr>
              <w:spacing w:after="20"/>
              <w:ind w:firstLine="0"/>
              <w:jc w:val="left"/>
            </w:pPr>
            <w:r>
              <w:rPr>
                <w:rFonts w:ascii="Times New Roman" w:hAnsi="Times New Roman"/>
                <w:b/>
                <w:sz w:val="17"/>
              </w:rPr>
              <w:t xml:space="preserve">Abbreviation</w:t>
            </w:r>
          </w:p>
        </w:tc>
        <w:tc>
          <w:tcPr>
            <w:vAlign w:val="top"/>
            <w:shd w:fill="DDE6ED"/>
          </w:tcPr>
          <w:p>
            <w:pPr>
              <w:spacing w:after="20"/>
              <w:ind w:firstLine="0"/>
              <w:jc w:val="left"/>
            </w:pPr>
            <w:r>
              <w:rPr>
                <w:rFonts w:ascii="Times New Roman" w:hAnsi="Times New Roman"/>
                <w:b/>
                <w:sz w:val="17"/>
              </w:rPr>
              <w:t xml:space="preserve">Meaning in this project</w:t>
            </w:r>
          </w:p>
        </w:tc>
      </w:tr>
      <w:tr>
        <w:trPr/>
        <w:tc>
          <w:tcPr>
            <w:vAlign w:val="top"/>
          </w:tcPr>
          <w:p>
            <w:pPr>
              <w:spacing w:after="20"/>
              <w:ind w:firstLine="0"/>
              <w:jc w:val="left"/>
            </w:pPr>
            <w:r>
              <w:rPr>
                <w:rFonts w:ascii="Times New Roman" w:hAnsi="Times New Roman"/>
                <w:sz w:val="17"/>
              </w:rPr>
              <w:t xml:space="preserve">API</w:t>
            </w:r>
          </w:p>
        </w:tc>
        <w:tc>
          <w:tcPr>
            <w:vAlign w:val="top"/>
          </w:tcPr>
          <w:p>
            <w:pPr>
              <w:spacing w:after="20"/>
              <w:ind w:firstLine="0"/>
              <w:jc w:val="left"/>
            </w:pPr>
            <w:r>
              <w:rPr>
                <w:rFonts w:ascii="Times New Roman" w:hAnsi="Times New Roman"/>
                <w:sz w:val="17"/>
              </w:rPr>
              <w:t xml:space="preserve">Application Programming Interface — here, DRF JSON routes under</w:t>
            </w:r>
            <w:r>
              <w:rPr>
                <w:rFonts w:ascii="Times New Roman" w:hAnsi="Times New Roman"/>
                <w:sz w:val="17"/>
              </w:rPr>
              <w:t xml:space="preserve"> </w:t>
            </w:r>
            <w:r>
              <w:rPr>
                <w:rStyle w:val="VerbatimChar"/>
                <w:rFonts w:ascii="Times New Roman" w:hAnsi="Times New Roman"/>
                <w:sz w:val="17"/>
              </w:rPr>
              <w:t xml:space="preserve">/api/</w:t>
            </w:r>
          </w:p>
        </w:tc>
      </w:tr>
      <w:tr>
        <w:trPr/>
        <w:tc>
          <w:tcPr>
            <w:vAlign w:val="top"/>
          </w:tcPr>
          <w:p>
            <w:pPr>
              <w:spacing w:after="20"/>
              <w:ind w:firstLine="0"/>
              <w:jc w:val="left"/>
            </w:pPr>
            <w:r>
              <w:rPr>
                <w:rFonts w:ascii="Times New Roman" w:hAnsi="Times New Roman"/>
                <w:sz w:val="17"/>
              </w:rPr>
              <w:t xml:space="preserve">Argon2</w:t>
            </w:r>
          </w:p>
        </w:tc>
        <w:tc>
          <w:tcPr>
            <w:vAlign w:val="top"/>
          </w:tcPr>
          <w:p>
            <w:pPr>
              <w:spacing w:after="20"/>
              <w:ind w:firstLine="0"/>
              <w:jc w:val="left"/>
            </w:pPr>
            <w:r>
              <w:rPr>
                <w:rFonts w:ascii="Times New Roman" w:hAnsi="Times New Roman"/>
                <w:sz w:val="17"/>
              </w:rPr>
              <w:t xml:space="preserve">Password hasher configured first in Django</w:t>
            </w:r>
            <w:r>
              <w:rPr>
                <w:rFonts w:ascii="Times New Roman" w:hAnsi="Times New Roman"/>
                <w:sz w:val="17"/>
              </w:rPr>
              <w:t xml:space="preserve"> </w:t>
            </w:r>
            <w:r>
              <w:rPr>
                <w:rStyle w:val="VerbatimChar"/>
                <w:rFonts w:ascii="Times New Roman" w:hAnsi="Times New Roman"/>
                <w:sz w:val="17"/>
              </w:rPr>
              <w:t xml:space="preserve">PASSWORD_HASHERS</w:t>
            </w:r>
          </w:p>
        </w:tc>
      </w:tr>
      <w:tr>
        <w:trPr/>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One</w:t>
            </w:r>
            <w:r>
              <w:rPr>
                <w:rFonts w:ascii="Times New Roman" w:hAnsi="Times New Roman"/>
                <w:sz w:val="17"/>
              </w:rPr>
              <w:t xml:space="preserve"> </w:t>
            </w:r>
            <w:r>
              <w:rPr>
                <w:rStyle w:val="VerbatimChar"/>
                <w:rFonts w:ascii="Times New Roman" w:hAnsi="Times New Roman"/>
                <w:sz w:val="17"/>
              </w:rPr>
              <w:t xml:space="preserve">exam_attempts</w:t>
            </w:r>
            <w:r>
              <w:rPr>
                <w:rFonts w:ascii="Times New Roman" w:hAnsi="Times New Roman"/>
                <w:sz w:val="17"/>
              </w:rPr>
              <w:t xml:space="preserve"> </w:t>
            </w:r>
            <w:r>
              <w:rPr>
                <w:rFonts w:ascii="Times New Roman" w:hAnsi="Times New Roman"/>
                <w:sz w:val="17"/>
              </w:rPr>
              <w:t xml:space="preserve">row; unique per student per exam</w:t>
            </w:r>
          </w:p>
        </w:tc>
      </w:tr>
      <w:tr>
        <w:trPr/>
        <w:tc>
          <w:tcPr>
            <w:vAlign w:val="top"/>
          </w:tcPr>
          <w:p>
            <w:pPr>
              <w:spacing w:after="20"/>
              <w:ind w:firstLine="0"/>
              <w:jc w:val="left"/>
            </w:pPr>
            <w:r>
              <w:rPr>
                <w:rFonts w:ascii="Times New Roman" w:hAnsi="Times New Roman"/>
                <w:sz w:val="17"/>
              </w:rPr>
              <w:t xml:space="preserve">DFD</w:t>
            </w:r>
          </w:p>
        </w:tc>
        <w:tc>
          <w:tcPr>
            <w:vAlign w:val="top"/>
          </w:tcPr>
          <w:p>
            <w:pPr>
              <w:spacing w:after="20"/>
              <w:ind w:firstLine="0"/>
              <w:jc w:val="left"/>
            </w:pPr>
            <w:r>
              <w:rPr>
                <w:rFonts w:ascii="Times New Roman" w:hAnsi="Times New Roman"/>
                <w:sz w:val="17"/>
              </w:rPr>
              <w:t xml:space="preserve">Data Flow Diagram (context, Level 1, Level 2</w:t>
            </w:r>
            <w:r>
              <w:rPr>
                <w:rFonts w:ascii="Times New Roman" w:hAnsi="Times New Roman"/>
                <w:sz w:val="17"/>
              </w:rPr>
              <w:t xml:space="preserve"> </w:t>
            </w:r>
            <w:r>
              <w:rPr>
                <w:rFonts w:ascii="Times New Roman" w:hAnsi="Times New Roman"/>
                <w:sz w:val="17"/>
              </w:rPr>
              <w:t xml:space="preserve">conduction/evaluation)</w:t>
            </w:r>
          </w:p>
        </w:tc>
      </w:tr>
      <w:tr>
        <w:trPr/>
        <w:tc>
          <w:tcPr>
            <w:vAlign w:val="top"/>
          </w:tcPr>
          <w:p>
            <w:pPr>
              <w:spacing w:after="20"/>
              <w:ind w:firstLine="0"/>
              <w:jc w:val="left"/>
            </w:pPr>
            <w:r>
              <w:rPr>
                <w:rFonts w:ascii="Times New Roman" w:hAnsi="Times New Roman"/>
                <w:sz w:val="17"/>
              </w:rPr>
              <w:t xml:space="preserve">DRF</w:t>
            </w:r>
          </w:p>
        </w:tc>
        <w:tc>
          <w:tcPr>
            <w:vAlign w:val="top"/>
          </w:tcPr>
          <w:p>
            <w:pPr>
              <w:spacing w:after="20"/>
              <w:ind w:firstLine="0"/>
              <w:jc w:val="left"/>
            </w:pPr>
            <w:r>
              <w:rPr>
                <w:rFonts w:ascii="Times New Roman" w:hAnsi="Times New Roman"/>
                <w:sz w:val="17"/>
              </w:rPr>
              <w:t xml:space="preserve">Django REST Framework</w:t>
            </w:r>
          </w:p>
        </w:tc>
      </w:tr>
      <w:tr>
        <w:trPr/>
        <w:tc>
          <w:tcPr>
            <w:vAlign w:val="top"/>
          </w:tcPr>
          <w:p>
            <w:pPr>
              <w:spacing w:after="20"/>
              <w:ind w:firstLine="0"/>
              <w:jc w:val="left"/>
            </w:pPr>
            <w:r>
              <w:rPr>
                <w:rFonts w:ascii="Times New Roman" w:hAnsi="Times New Roman"/>
                <w:sz w:val="17"/>
              </w:rPr>
              <w:t xml:space="preserve">Frozen paper</w:t>
            </w:r>
          </w:p>
        </w:tc>
        <w:tc>
          <w:tcPr>
            <w:vAlign w:val="top"/>
          </w:tcPr>
          <w:p>
            <w:pPr>
              <w:spacing w:after="20"/>
              <w:ind w:firstLine="0"/>
              <w:jc w:val="left"/>
            </w:pPr>
            <w:r>
              <w:rPr>
                <w:rStyle w:val="VerbatimChar"/>
                <w:rFonts w:ascii="Times New Roman" w:hAnsi="Times New Roman"/>
                <w:sz w:val="17"/>
              </w:rPr>
              <w:t xml:space="preserve">attempt_questions</w:t>
            </w:r>
            <w:r>
              <w:rPr>
                <w:rFonts w:ascii="Times New Roman" w:hAnsi="Times New Roman"/>
                <w:sz w:val="17"/>
              </w:rPr>
              <w:t xml:space="preserve"> </w:t>
            </w:r>
            <w:r>
              <w:rPr>
                <w:rFonts w:ascii="Times New Roman" w:hAnsi="Times New Roman"/>
                <w:sz w:val="17"/>
              </w:rPr>
              <w:t xml:space="preserve">plus</w:t>
            </w:r>
            <w:r>
              <w:rPr>
                <w:rFonts w:ascii="Times New Roman" w:hAnsi="Times New Roman"/>
                <w:sz w:val="17"/>
              </w:rPr>
              <w:t xml:space="preserve"> </w:t>
            </w:r>
            <w:r>
              <w:rPr>
                <w:rStyle w:val="VerbatimChar"/>
                <w:rFonts w:ascii="Times New Roman" w:hAnsi="Times New Roman"/>
                <w:sz w:val="17"/>
              </w:rPr>
              <w:t xml:space="preserve">attempt_option_orders</w:t>
            </w:r>
            <w:r>
              <w:rPr>
                <w:rFonts w:ascii="Times New Roman" w:hAnsi="Times New Roman"/>
                <w:sz w:val="17"/>
              </w:rPr>
              <w:t xml:space="preserve"> </w:t>
            </w:r>
            <w:r>
              <w:rPr>
                <w:rFonts w:ascii="Times New Roman" w:hAnsi="Times New Roman"/>
                <w:sz w:val="17"/>
              </w:rPr>
              <w:t xml:space="preserve">created at start</w:t>
            </w:r>
          </w:p>
        </w:tc>
      </w:tr>
      <w:tr>
        <w:trPr/>
        <w:tc>
          <w:tcPr>
            <w:vAlign w:val="top"/>
          </w:tcPr>
          <w:p>
            <w:pPr>
              <w:spacing w:after="20"/>
              <w:ind w:firstLine="0"/>
              <w:jc w:val="left"/>
            </w:pPr>
            <w:r>
              <w:rPr>
                <w:rFonts w:ascii="Times New Roman" w:hAnsi="Times New Roman"/>
                <w:sz w:val="17"/>
              </w:rPr>
              <w:t xml:space="preserve">Gunicorn</w:t>
            </w:r>
          </w:p>
        </w:tc>
        <w:tc>
          <w:tcPr>
            <w:vAlign w:val="top"/>
          </w:tcPr>
          <w:p>
            <w:pPr>
              <w:spacing w:after="20"/>
              <w:ind w:firstLine="0"/>
              <w:jc w:val="left"/>
            </w:pPr>
            <w:r>
              <w:rPr>
                <w:rFonts w:ascii="Times New Roman" w:hAnsi="Times New Roman"/>
                <w:sz w:val="17"/>
              </w:rPr>
              <w:t xml:space="preserve">Production WSGI server:</w:t>
            </w:r>
            <w:r>
              <w:rPr>
                <w:rFonts w:ascii="Times New Roman" w:hAnsi="Times New Roman"/>
                <w:sz w:val="17"/>
              </w:rPr>
              <w:t xml:space="preserve"> </w:t>
            </w:r>
            <w:r>
              <w:rPr>
                <w:rStyle w:val="VerbatimChar"/>
                <w:rFonts w:ascii="Times New Roman" w:hAnsi="Times New Roman"/>
                <w:sz w:val="17"/>
              </w:rPr>
              <w:t xml:space="preserve">gunicorn config.wsgi:application</w:t>
            </w:r>
          </w:p>
        </w:tc>
      </w:tr>
      <w:tr>
        <w:trPr/>
        <w:tc>
          <w:tcPr>
            <w:vAlign w:val="top"/>
          </w:tcPr>
          <w:p>
            <w:pPr>
              <w:spacing w:after="20"/>
              <w:ind w:firstLine="0"/>
              <w:jc w:val="left"/>
            </w:pPr>
            <w:r>
              <w:rPr>
                <w:rFonts w:ascii="Times New Roman" w:hAnsi="Times New Roman"/>
                <w:sz w:val="17"/>
              </w:rPr>
              <w:t xml:space="preserve">JWT</w:t>
            </w:r>
          </w:p>
        </w:tc>
        <w:tc>
          <w:tcPr>
            <w:vAlign w:val="top"/>
          </w:tcPr>
          <w:p>
            <w:pPr>
              <w:spacing w:after="20"/>
              <w:ind w:firstLine="0"/>
              <w:jc w:val="left"/>
            </w:pPr>
            <w:r>
              <w:rPr>
                <w:rFonts w:ascii="Times New Roman" w:hAnsi="Times New Roman"/>
                <w:sz w:val="17"/>
              </w:rPr>
              <w:t xml:space="preserve">JSON Web Token issued by SimpleJWT (access + refresh)</w:t>
            </w:r>
          </w:p>
        </w:tc>
      </w:tr>
      <w:tr>
        <w:trPr/>
        <w:tc>
          <w:tcPr>
            <w:vAlign w:val="top"/>
          </w:tcPr>
          <w:p>
            <w:pPr>
              <w:spacing w:after="20"/>
              <w:ind w:firstLine="0"/>
              <w:jc w:val="left"/>
            </w:pPr>
            <w:r>
              <w:rPr>
                <w:rFonts w:ascii="Times New Roman" w:hAnsi="Times New Roman"/>
                <w:sz w:val="17"/>
              </w:rPr>
              <w:t xml:space="preserve">MCQ</w:t>
            </w:r>
          </w:p>
        </w:tc>
        <w:tc>
          <w:tcPr>
            <w:vAlign w:val="top"/>
          </w:tcPr>
          <w:p>
            <w:pPr>
              <w:spacing w:after="20"/>
              <w:ind w:firstLine="0"/>
              <w:jc w:val="left"/>
            </w:pPr>
            <w:r>
              <w:rPr>
                <w:rFonts w:ascii="Times New Roman" w:hAnsi="Times New Roman"/>
                <w:sz w:val="17"/>
              </w:rPr>
              <w:t xml:space="preserve">Multiple-choice question with exactly four options and one key</w:t>
            </w:r>
          </w:p>
        </w:tc>
      </w:tr>
      <w:tr>
        <w:trPr/>
        <w:tc>
          <w:tcPr>
            <w:vAlign w:val="top"/>
          </w:tcPr>
          <w:p>
            <w:pPr>
              <w:spacing w:after="20"/>
              <w:ind w:firstLine="0"/>
              <w:jc w:val="left"/>
            </w:pPr>
            <w:r>
              <w:rPr>
                <w:rFonts w:ascii="Times New Roman" w:hAnsi="Times New Roman"/>
                <w:sz w:val="17"/>
              </w:rPr>
              <w:t xml:space="preserve">MCSP-232</w:t>
            </w:r>
          </w:p>
        </w:tc>
        <w:tc>
          <w:tcPr>
            <w:vAlign w:val="top"/>
          </w:tcPr>
          <w:p>
            <w:pPr>
              <w:spacing w:after="20"/>
              <w:ind w:firstLine="0"/>
              <w:jc w:val="left"/>
            </w:pPr>
            <w:r>
              <w:rPr>
                <w:rFonts w:ascii="Times New Roman" w:hAnsi="Times New Roman"/>
                <w:sz w:val="17"/>
              </w:rPr>
              <w:t xml:space="preserve">IGNOU MCA project course for this report</w:t>
            </w:r>
          </w:p>
        </w:tc>
      </w:tr>
      <w:tr>
        <w:trPr/>
        <w:tc>
          <w:tcPr>
            <w:vAlign w:val="top"/>
          </w:tcPr>
          <w:p>
            <w:pPr>
              <w:spacing w:after="20"/>
              <w:ind w:firstLine="0"/>
              <w:jc w:val="left"/>
            </w:pPr>
            <w:r>
              <w:rPr>
                <w:rFonts w:ascii="Times New Roman" w:hAnsi="Times New Roman"/>
                <w:sz w:val="17"/>
              </w:rPr>
              <w:t xml:space="preserve">NFR</w:t>
            </w:r>
          </w:p>
        </w:tc>
        <w:tc>
          <w:tcPr>
            <w:vAlign w:val="top"/>
          </w:tcPr>
          <w:p>
            <w:pPr>
              <w:spacing w:after="20"/>
              <w:ind w:firstLine="0"/>
              <w:jc w:val="left"/>
            </w:pPr>
            <w:r>
              <w:rPr>
                <w:rFonts w:ascii="Times New Roman" w:hAnsi="Times New Roman"/>
                <w:sz w:val="17"/>
              </w:rPr>
              <w:t xml:space="preserve">Non-functional requirement</w:t>
            </w:r>
          </w:p>
        </w:tc>
      </w:tr>
      <w:tr>
        <w:trPr/>
        <w:tc>
          <w:tcPr>
            <w:vAlign w:val="top"/>
          </w:tcPr>
          <w:p>
            <w:pPr>
              <w:spacing w:after="20"/>
              <w:ind w:firstLine="0"/>
              <w:jc w:val="left"/>
            </w:pPr>
            <w:r>
              <w:rPr>
                <w:rFonts w:ascii="Times New Roman" w:hAnsi="Times New Roman"/>
                <w:sz w:val="17"/>
              </w:rPr>
              <w:t xml:space="preserve">OES</w:t>
            </w:r>
          </w:p>
        </w:tc>
        <w:tc>
          <w:tcPr>
            <w:vAlign w:val="top"/>
          </w:tcPr>
          <w:p>
            <w:pPr>
              <w:spacing w:after="20"/>
              <w:ind w:firstLine="0"/>
              <w:jc w:val="left"/>
            </w:pPr>
            <w:r>
              <w:rPr>
                <w:rFonts w:ascii="Times New Roman" w:hAnsi="Times New Roman"/>
                <w:sz w:val="17"/>
              </w:rPr>
              <w:t xml:space="preserve">Short name for ONLINE EXAMINATION SYSTEM used in prose</w:t>
            </w:r>
          </w:p>
        </w:tc>
      </w:tr>
      <w:tr>
        <w:trPr/>
        <w:tc>
          <w:tcPr>
            <w:vAlign w:val="top"/>
          </w:tcPr>
          <w:p>
            <w:pPr>
              <w:spacing w:after="20"/>
              <w:ind w:firstLine="0"/>
              <w:jc w:val="left"/>
            </w:pPr>
            <w:r>
              <w:rPr>
                <w:rFonts w:ascii="Times New Roman" w:hAnsi="Times New Roman"/>
                <w:sz w:val="17"/>
              </w:rPr>
              <w:t xml:space="preserve">RBAC</w:t>
            </w:r>
          </w:p>
        </w:tc>
        <w:tc>
          <w:tcPr>
            <w:vAlign w:val="top"/>
          </w:tcPr>
          <w:p>
            <w:pPr>
              <w:spacing w:after="20"/>
              <w:ind w:firstLine="0"/>
              <w:jc w:val="left"/>
            </w:pPr>
            <w:r>
              <w:rPr>
                <w:rFonts w:ascii="Times New Roman" w:hAnsi="Times New Roman"/>
                <w:sz w:val="17"/>
              </w:rPr>
              <w:t xml:space="preserve">Role-based access control (STUDENT / FACULTY / ADMIN)</w:t>
            </w:r>
          </w:p>
        </w:tc>
      </w:tr>
      <w:tr>
        <w:trPr/>
        <w:tc>
          <w:tcPr>
            <w:vAlign w:val="top"/>
          </w:tcPr>
          <w:p>
            <w:pPr>
              <w:spacing w:after="20"/>
              <w:ind w:firstLine="0"/>
              <w:jc w:val="left"/>
            </w:pPr>
            <w:r>
              <w:rPr>
                <w:rFonts w:ascii="Times New Roman" w:hAnsi="Times New Roman"/>
                <w:sz w:val="17"/>
              </w:rPr>
              <w:t xml:space="preserve">SRS</w:t>
            </w:r>
          </w:p>
        </w:tc>
        <w:tc>
          <w:tcPr>
            <w:vAlign w:val="top"/>
          </w:tcPr>
          <w:p>
            <w:pPr>
              <w:spacing w:after="20"/>
              <w:ind w:firstLine="0"/>
              <w:jc w:val="left"/>
            </w:pPr>
            <w:r>
              <w:rPr>
                <w:rFonts w:ascii="Times New Roman" w:hAnsi="Times New Roman"/>
                <w:sz w:val="17"/>
              </w:rPr>
              <w:t xml:space="preserve">Software Requirements Specification (IEEE 830 shape)</w:t>
            </w:r>
          </w:p>
        </w:tc>
      </w:tr>
      <w:tr>
        <w:trPr/>
        <w:tc>
          <w:tcPr>
            <w:vAlign w:val="top"/>
          </w:tcPr>
          <w:p>
            <w:pPr>
              <w:spacing w:after="20"/>
              <w:ind w:firstLine="0"/>
              <w:jc w:val="left"/>
            </w:pPr>
            <w:r>
              <w:rPr>
                <w:rFonts w:ascii="Times New Roman" w:hAnsi="Times New Roman"/>
                <w:sz w:val="17"/>
              </w:rPr>
              <w:t xml:space="preserve">UFP</w:t>
            </w:r>
          </w:p>
        </w:tc>
        <w:tc>
          <w:tcPr>
            <w:vAlign w:val="top"/>
          </w:tcPr>
          <w:p>
            <w:pPr>
              <w:spacing w:after="20"/>
              <w:ind w:firstLine="0"/>
              <w:jc w:val="left"/>
            </w:pPr>
            <w:r>
              <w:rPr>
                <w:rFonts w:ascii="Times New Roman" w:hAnsi="Times New Roman"/>
                <w:sz w:val="17"/>
              </w:rPr>
              <w:t xml:space="preserve">Unadjusted function points used in the projected effort</w:t>
            </w:r>
            <w:r>
              <w:rPr>
                <w:rFonts w:ascii="Times New Roman" w:hAnsi="Times New Roman"/>
                <w:sz w:val="17"/>
              </w:rPr>
              <w:t xml:space="preserve"> </w:t>
            </w:r>
            <w:r>
              <w:rPr>
                <w:rFonts w:ascii="Times New Roman" w:hAnsi="Times New Roman"/>
                <w:sz w:val="17"/>
              </w:rPr>
              <w:t xml:space="preserve">estimate</w:t>
            </w:r>
          </w:p>
        </w:tc>
      </w:tr>
      <w:tr>
        <w:trPr/>
        <w:tc>
          <w:tcPr>
            <w:vAlign w:val="top"/>
          </w:tcPr>
          <w:p>
            <w:pPr>
              <w:spacing w:after="20"/>
              <w:ind w:firstLine="0"/>
              <w:jc w:val="left"/>
            </w:pPr>
            <w:r>
              <w:rPr>
                <w:rFonts w:ascii="Times New Roman" w:hAnsi="Times New Roman"/>
                <w:sz w:val="17"/>
              </w:rPr>
              <w:t xml:space="preserve">3NF</w:t>
            </w:r>
          </w:p>
        </w:tc>
        <w:tc>
          <w:tcPr>
            <w:vAlign w:val="top"/>
          </w:tcPr>
          <w:p>
            <w:pPr>
              <w:spacing w:after="20"/>
              <w:ind w:firstLine="0"/>
              <w:jc w:val="left"/>
            </w:pPr>
            <w:r>
              <w:rPr>
                <w:rFonts w:ascii="Times New Roman" w:hAnsi="Times New Roman"/>
                <w:sz w:val="17"/>
              </w:rPr>
              <w:t xml:space="preserve">Third normal form, applied to the 13 domain tables</w:t>
            </w:r>
          </w:p>
        </w:tc>
      </w:tr>
    </w:tbl>
    <w:bookmarkEnd w:id="27"/>
    <w:bookmarkEnd w:id="28"/>
    <w:bookmarkStart w:id="36" w:name="chapter-1-introduction-and-objectives"/>
    <w:p>
      <w:pPr>
        <w:pStyle w:val="Heading1"/>
        <w:keepNext/>
        <w:keepLines/>
        <w:pageBreakBefore/>
      </w:pPr>
      <w:r>
        <w:t xml:space="preserve">Chapter 1 Introduction</w:t>
      </w:r>
      <w:r>
        <w:t xml:space="preserve"> </w:t>
      </w:r>
      <w:r>
        <w:t xml:space="preserve">and Objectives</w:t>
      </w:r>
    </w:p>
    <w:bookmarkStart w:id="29" w:name="introduction"/>
    <w:p>
      <w:pPr>
        <w:pStyle w:val="Heading2"/>
        <w:keepNext/>
        <w:keepLines/>
      </w:pPr>
      <w:r>
        <w:t xml:space="preserve">1.1 Introduction</w:t>
      </w:r>
    </w:p>
    <w:p>
      <w:pPr>
        <w:pStyle w:val="FirstParagraph"/>
        <w:spacing w:after="220"/>
        <w:ind w:firstLine="317"/>
        <w:jc w:val="both"/>
      </w:pPr>
      <w:r>
        <w:t xml:space="preserve">Institutions still run many internal tests as paper booklets:</w:t>
      </w:r>
      <w:r>
        <w:t xml:space="preserve"> </w:t>
      </w:r>
      <w:r>
        <w:t xml:space="preserve">seating, invigilation, collection, and hand marking. That process does</w:t>
      </w:r>
      <w:r>
        <w:t xml:space="preserve"> </w:t>
      </w:r>
      <w:r>
        <w:t xml:space="preserve">not scale cleanly when the same question bank must serve several</w:t>
      </w:r>
      <w:r>
        <w:t xml:space="preserve"> </w:t>
      </w:r>
      <w:r>
        <w:t xml:space="preserve">sittings, when objective items could be scored at once, and when faculty</w:t>
      </w:r>
      <w:r>
        <w:t xml:space="preserve"> </w:t>
      </w:r>
      <w:r>
        <w:t xml:space="preserve">still need a queue for descriptive answers.</w:t>
      </w:r>
    </w:p>
    <w:p>
      <w:pPr>
        <w:pStyle w:val="BodyText"/>
        <w:spacing w:after="220"/>
        <w:ind w:firstLine="317"/>
        <w:jc w:val="both"/>
      </w:pPr>
      <w:r>
        <w:rPr>
          <w:bCs/>
          <w:b/>
        </w:rPr>
        <w:t xml:space="preserve">ONLINE EXAMINATION SYSTEM</w:t>
      </w:r>
      <w:r>
        <w:t xml:space="preserve"> </w:t>
      </w:r>
      <w:r>
        <w:t xml:space="preserve">is a browser application</w:t>
      </w:r>
      <w:r>
        <w:t xml:space="preserve"> </w:t>
      </w:r>
      <w:r>
        <w:t xml:space="preserve">for one institution’s own users. It does not connect to IGNOU’s</w:t>
      </w:r>
      <w:r>
        <w:t xml:space="preserve"> </w:t>
      </w:r>
      <w:r>
        <w:t xml:space="preserve">examination platform, take payment, or issue certificates outside this</w:t>
      </w:r>
      <w:r>
        <w:t xml:space="preserve"> </w:t>
      </w:r>
      <w:r>
        <w:t xml:space="preserve">database. The product title is taken from the approved synopsis and is</w:t>
      </w:r>
      <w:r>
        <w:t xml:space="preserve"> </w:t>
      </w:r>
      <w:r>
        <w:t xml:space="preserve">not renamed.</w:t>
      </w:r>
    </w:p>
    <w:p>
      <w:pPr>
        <w:pStyle w:val="BodyText"/>
        <w:spacing w:after="220"/>
        <w:ind w:firstLine="317"/>
        <w:jc w:val="both"/>
      </w:pPr>
      <w:r>
        <w:t xml:space="preserve">The product is a three-tier system. Students, faculty, and</w:t>
      </w:r>
      <w:r>
        <w:t xml:space="preserve"> </w:t>
      </w:r>
      <w:r>
        <w:t xml:space="preserve">administrators use a React client. The client calls JSON APIs on Django</w:t>
      </w:r>
      <w:r>
        <w:t xml:space="preserve"> </w:t>
      </w:r>
      <w:r>
        <w:t xml:space="preserve">REST Framework. Django ORM writes MySQL 8. Seven logical modules sit on</w:t>
      </w:r>
      <w:r>
        <w:t xml:space="preserve"> </w:t>
      </w:r>
      <w:r>
        <w:t xml:space="preserve">four Django apps:</w:t>
      </w:r>
      <w:r>
        <w:t xml:space="preserve"> </w:t>
      </w:r>
      <w:r>
        <w:rPr>
          <w:rStyle w:val="VerbatimChar"/>
        </w:rPr>
        <w:t xml:space="preserve">accounts</w:t>
      </w:r>
      <w:r>
        <w:t xml:space="preserve">,</w:t>
      </w:r>
      <w:r>
        <w:t xml:space="preserve"> </w:t>
      </w:r>
      <w:r>
        <w:rPr>
          <w:rStyle w:val="VerbatimChar"/>
        </w:rPr>
        <w:t xml:space="preserve">catalog</w:t>
      </w:r>
      <w:r>
        <w:t xml:space="preserve">,</w:t>
      </w:r>
      <w:r>
        <w:t xml:space="preserve"> </w:t>
      </w:r>
      <w:r>
        <w:rPr>
          <w:rStyle w:val="VerbatimChar"/>
        </w:rPr>
        <w:t xml:space="preserve">examination</w:t>
      </w:r>
      <w:r>
        <w:t xml:space="preserve">, and</w:t>
      </w:r>
      <w:r>
        <w:t xml:space="preserve"> </w:t>
      </w:r>
      <w:r>
        <w:rPr>
          <w:rStyle w:val="VerbatimChar"/>
        </w:rPr>
        <w:t xml:space="preserve">auditlog</w:t>
      </w:r>
      <w:r>
        <w:t xml:space="preserve">.</w:t>
      </w:r>
    </w:p>
    <w:bookmarkEnd w:id="29"/>
    <w:bookmarkStart w:id="30" w:name="problem-statement"/>
    <w:p>
      <w:pPr>
        <w:pStyle w:val="Heading2"/>
        <w:keepNext/>
        <w:keepLines/>
      </w:pPr>
      <w:r>
        <w:t xml:space="preserve">1.2 Problem statement</w:t>
      </w:r>
    </w:p>
    <w:p>
      <w:pPr>
        <w:pStyle w:val="FirstParagraph"/>
        <w:spacing w:after="220"/>
        <w:ind w:firstLine="317"/>
        <w:jc w:val="both"/>
      </w:pPr>
      <w:r>
        <w:t xml:space="preserve">Paper conduction and ad-hoc spreadsheets leave five gaps that this</w:t>
      </w:r>
      <w:r>
        <w:t xml:space="preserve"> </w:t>
      </w:r>
      <w:r>
        <w:t xml:space="preserve">project addresses in software, not by adding invigilation hardware:</w:t>
      </w:r>
    </w:p>
    <w:p>
      <w:pPr>
        <w:numPr>
          <w:ilvl w:val="0"/>
          <w:numId w:val="1002"/>
        </w:numPr>
        <w:pStyle w:val="Compact"/>
        <w:spacing w:after="220"/>
        <w:ind w:firstLine="317"/>
        <w:jc w:val="both"/>
      </w:pPr>
      <w:r>
        <w:t xml:space="preserve">Identity is informal. Faculty and admin accounts must be created by</w:t>
      </w:r>
      <w:r>
        <w:t xml:space="preserve"> </w:t>
      </w:r>
      <w:r>
        <w:t xml:space="preserve">an administrator; students may self-register only as</w:t>
      </w:r>
      <w:r>
        <w:t xml:space="preserve"> </w:t>
      </w:r>
      <w:r>
        <w:rPr>
          <w:rStyle w:val="VerbatimChar"/>
        </w:rPr>
        <w:t xml:space="preserve">STUDENT</w:t>
      </w:r>
      <w:r>
        <w:t xml:space="preserve">.</w:t>
      </w:r>
    </w:p>
    <w:p>
      <w:pPr>
        <w:numPr>
          <w:ilvl w:val="0"/>
          <w:numId w:val="1002"/>
        </w:numPr>
        <w:pStyle w:val="Compact"/>
        <w:spacing w:after="220"/>
        <w:ind w:firstLine="317"/>
        <w:jc w:val="both"/>
      </w:pPr>
      <w:r>
        <w:t xml:space="preserve">Questions are copied into each paper. The bank stores MCQ and</w:t>
      </w:r>
      <w:r>
        <w:t xml:space="preserve"> </w:t>
      </w:r>
      <w:r>
        <w:t xml:space="preserve">descriptive items by subject, topic, difficulty, and marks; an exam</w:t>
      </w:r>
      <w:r>
        <w:t xml:space="preserve"> </w:t>
      </w:r>
      <w:r>
        <w:t xml:space="preserve">selects them through</w:t>
      </w:r>
      <w:r>
        <w:t xml:space="preserve"> </w:t>
      </w:r>
      <w:r>
        <w:rPr>
          <w:rStyle w:val="VerbatimChar"/>
        </w:rPr>
        <w:t xml:space="preserve">exam_questions</w:t>
      </w:r>
      <w:r>
        <w:t xml:space="preserve">.</w:t>
      </w:r>
    </w:p>
    <w:p>
      <w:pPr>
        <w:numPr>
          <w:ilvl w:val="0"/>
          <w:numId w:val="1002"/>
        </w:numPr>
        <w:pStyle w:val="Compact"/>
        <w:spacing w:after="220"/>
        <w:ind w:firstLine="317"/>
        <w:jc w:val="both"/>
      </w:pPr>
      <w:r>
        <w:t xml:space="preserve">Timing is a wall clock. The server computes a deadline as the</w:t>
      </w:r>
      <w:r>
        <w:t xml:space="preserve"> </w:t>
      </w:r>
      <w:r>
        <w:t xml:space="preserve">earlier of</w:t>
      </w:r>
      <w:r>
        <w:t xml:space="preserve"> </w:t>
      </w:r>
      <w:r>
        <w:rPr>
          <w:rStyle w:val="VerbatimChar"/>
        </w:rPr>
        <w:t xml:space="preserve">started_at + duration_minutes</w:t>
      </w:r>
      <w:r>
        <w:t xml:space="preserve"> </w:t>
      </w:r>
      <w:r>
        <w:t xml:space="preserve">and</w:t>
      </w:r>
      <w:r>
        <w:t xml:space="preserve"> </w:t>
      </w:r>
      <w:r>
        <w:rPr>
          <w:rStyle w:val="VerbatimChar"/>
        </w:rPr>
        <w:t xml:space="preserve">exam.end_at</w:t>
      </w:r>
      <w:r>
        <w:t xml:space="preserve">, auto-saves answers, and auto-submits when that</w:t>
      </w:r>
      <w:r>
        <w:t xml:space="preserve"> </w:t>
      </w:r>
      <w:r>
        <w:t xml:space="preserve">instant is reached.</w:t>
      </w:r>
    </w:p>
    <w:p>
      <w:pPr>
        <w:numPr>
          <w:ilvl w:val="0"/>
          <w:numId w:val="1002"/>
        </w:numPr>
        <w:pStyle w:val="Compact"/>
        <w:spacing w:after="220"/>
        <w:ind w:firstLine="317"/>
        <w:jc w:val="both"/>
      </w:pPr>
      <w:r>
        <w:t xml:space="preserve">Marking is delayed for every item type. MCQ scores run on submit,</w:t>
      </w:r>
      <w:r>
        <w:t xml:space="preserve"> </w:t>
      </w:r>
      <w:r>
        <w:t xml:space="preserve">including optional negative marking floored at zero; descriptive scores</w:t>
      </w:r>
      <w:r>
        <w:t xml:space="preserve"> </w:t>
      </w:r>
      <w:r>
        <w:t xml:space="preserve">wait for faculty; the student does not see marks until a separate</w:t>
      </w:r>
      <w:r>
        <w:t xml:space="preserve"> </w:t>
      </w:r>
      <w:r>
        <w:t xml:space="preserve">publish step.</w:t>
      </w:r>
    </w:p>
    <w:p>
      <w:pPr>
        <w:numPr>
          <w:ilvl w:val="0"/>
          <w:numId w:val="1002"/>
        </w:numPr>
        <w:pStyle w:val="Compact"/>
        <w:spacing w:after="220"/>
        <w:ind w:firstLine="317"/>
        <w:jc w:val="both"/>
      </w:pPr>
      <w:r>
        <w:t xml:space="preserve">Reports drift if they are stored as files. Participation, pass/fail,</w:t>
      </w:r>
      <w:r>
        <w:t xml:space="preserve"> </w:t>
      </w:r>
      <w:r>
        <w:t xml:space="preserve">averages, and topic/difficulty rows are queries over attempts, answers,</w:t>
      </w:r>
      <w:r>
        <w:t xml:space="preserve"> </w:t>
      </w:r>
      <w:r>
        <w:t xml:space="preserve">and published results. There is no</w:t>
      </w:r>
      <w:r>
        <w:t xml:space="preserve"> </w:t>
      </w:r>
      <w:r>
        <w:rPr>
          <w:rStyle w:val="VerbatimChar"/>
        </w:rPr>
        <w:t xml:space="preserve">reports</w:t>
      </w:r>
      <w:r>
        <w:t xml:space="preserve"> </w:t>
      </w:r>
      <w:r>
        <w:t xml:space="preserve">table.</w:t>
      </w:r>
    </w:p>
    <w:bookmarkEnd w:id="30"/>
    <w:bookmarkStart w:id="31" w:name="need-for-the-project"/>
    <w:p>
      <w:pPr>
        <w:pStyle w:val="Heading2"/>
        <w:keepNext/>
        <w:keepLines/>
      </w:pPr>
      <w:r>
        <w:t xml:space="preserve">1.3 Need for the project</w:t>
      </w:r>
    </w:p>
    <w:p>
      <w:pPr>
        <w:pStyle w:val="FirstParagraph"/>
        <w:spacing w:after="220"/>
        <w:ind w:firstLine="317"/>
        <w:jc w:val="both"/>
      </w:pPr>
      <w:r>
        <w:t xml:space="preserve">The synopsis names a web-based examination system for institutions</w:t>
      </w:r>
      <w:r>
        <w:t xml:space="preserve"> </w:t>
      </w:r>
      <w:r>
        <w:t xml:space="preserve">and test bodies. The need is operational and actor-specific:</w:t>
      </w:r>
    </w:p>
    <w:p>
      <w:pPr>
        <w:pStyle w:val="TableCaption"/>
        <w:keepNext/>
      </w:pPr>
      <w:r>
        <w:t xml:space="preserve">Table 1.1 — Identification of need by actor</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475"/>
        <w:gridCol w:w="3088"/>
        <w:gridCol w:w="4276"/>
      </w:tblGrid>
      <w:tr>
        <w:trPr>
          <w:tblHeader w:val="true"/>
          <w:tblHeader w:val="true"/>
        </w:trPr>
        <w:tc>
          <w:tcPr>
            <w:vAlign w:val="top"/>
            <w:shd w:fill="DDE6ED"/>
          </w:tcPr>
          <w:p>
            <w:pPr>
              <w:spacing w:after="20"/>
              <w:ind w:firstLine="0"/>
              <w:jc w:val="left"/>
            </w:pPr>
            <w:r>
              <w:rPr>
                <w:rFonts w:ascii="Times New Roman" w:hAnsi="Times New Roman"/>
                <w:b/>
                <w:sz w:val="17"/>
              </w:rPr>
              <w:t xml:space="preserve">Actor</w:t>
            </w:r>
          </w:p>
        </w:tc>
        <w:tc>
          <w:tcPr>
            <w:vAlign w:val="top"/>
            <w:shd w:fill="DDE6ED"/>
          </w:tcPr>
          <w:p>
            <w:pPr>
              <w:spacing w:after="20"/>
              <w:ind w:firstLine="0"/>
              <w:jc w:val="left"/>
            </w:pPr>
            <w:r>
              <w:rPr>
                <w:rFonts w:ascii="Times New Roman" w:hAnsi="Times New Roman"/>
                <w:b/>
                <w:sz w:val="17"/>
              </w:rPr>
              <w:t xml:space="preserve">Pain in the existing paper process</w:t>
            </w:r>
          </w:p>
        </w:tc>
        <w:tc>
          <w:tcPr>
            <w:vAlign w:val="top"/>
            <w:shd w:fill="DDE6ED"/>
          </w:tcPr>
          <w:p>
            <w:pPr>
              <w:spacing w:after="20"/>
              <w:ind w:firstLine="0"/>
              <w:jc w:val="left"/>
            </w:pPr>
            <w:r>
              <w:rPr>
                <w:rFonts w:ascii="Times New Roman" w:hAnsi="Times New Roman"/>
                <w:b/>
                <w:sz w:val="17"/>
              </w:rPr>
              <w:t xml:space="preserve">Need satisfied in OES</w:t>
            </w:r>
          </w:p>
        </w:tc>
      </w:tr>
      <w:tr>
        <w:trPr/>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One booklet, no resume of a frozen electronic paper, delayed</w:t>
            </w:r>
            <w:r>
              <w:rPr>
                <w:rFonts w:ascii="Times New Roman" w:hAnsi="Times New Roman"/>
                <w:sz w:val="17"/>
              </w:rPr>
              <w:t xml:space="preserve"> </w:t>
            </w:r>
            <w:r>
              <w:rPr>
                <w:rFonts w:ascii="Times New Roman" w:hAnsi="Times New Roman"/>
                <w:sz w:val="17"/>
              </w:rPr>
              <w:t xml:space="preserve">objective marks</w:t>
            </w:r>
          </w:p>
        </w:tc>
        <w:tc>
          <w:tcPr>
            <w:vAlign w:val="top"/>
          </w:tcPr>
          <w:p>
            <w:pPr>
              <w:spacing w:after="20"/>
              <w:ind w:firstLine="0"/>
              <w:jc w:val="left"/>
            </w:pPr>
            <w:r>
              <w:rPr>
                <w:rFonts w:ascii="Times New Roman" w:hAnsi="Times New Roman"/>
                <w:sz w:val="17"/>
              </w:rPr>
              <w:t xml:space="preserve">Register, start one sitting, stable shuffled paper, 15-second save,</w:t>
            </w:r>
            <w:r>
              <w:rPr>
                <w:rFonts w:ascii="Times New Roman" w:hAnsi="Times New Roman"/>
                <w:sz w:val="17"/>
              </w:rPr>
              <w:t xml:space="preserve"> </w:t>
            </w:r>
            <w:r>
              <w:rPr>
                <w:rFonts w:ascii="Times New Roman" w:hAnsi="Times New Roman"/>
                <w:sz w:val="17"/>
              </w:rPr>
              <w:t xml:space="preserve">server timer, published result only</w:t>
            </w:r>
          </w:p>
        </w:tc>
      </w:tr>
      <w:tr>
        <w:trPr/>
        <w:tc>
          <w:tcPr>
            <w:vAlign w:val="top"/>
          </w:tcPr>
          <w:p>
            <w:pPr>
              <w:spacing w:after="20"/>
              <w:ind w:firstLine="0"/>
              <w:jc w:val="left"/>
            </w:pPr>
            <w:r>
              <w:rPr>
                <w:rFonts w:ascii="Times New Roman" w:hAnsi="Times New Roman"/>
                <w:sz w:val="17"/>
              </w:rPr>
              <w:t xml:space="preserve">Faculty</w:t>
            </w:r>
          </w:p>
        </w:tc>
        <w:tc>
          <w:tcPr>
            <w:vAlign w:val="top"/>
          </w:tcPr>
          <w:p>
            <w:pPr>
              <w:spacing w:after="20"/>
              <w:ind w:firstLine="0"/>
              <w:jc w:val="left"/>
            </w:pPr>
            <w:r>
              <w:rPr>
                <w:rFonts w:ascii="Times New Roman" w:hAnsi="Times New Roman"/>
                <w:sz w:val="17"/>
              </w:rPr>
              <w:t xml:space="preserve">Retype questions, mark every item by hand, rebuild analytics in a</w:t>
            </w:r>
            <w:r>
              <w:rPr>
                <w:rFonts w:ascii="Times New Roman" w:hAnsi="Times New Roman"/>
                <w:sz w:val="17"/>
              </w:rPr>
              <w:t xml:space="preserve"> </w:t>
            </w:r>
            <w:r>
              <w:rPr>
                <w:rFonts w:ascii="Times New Roman" w:hAnsi="Times New Roman"/>
                <w:sz w:val="17"/>
              </w:rPr>
              <w:t xml:space="preserve">spreadsheet</w:t>
            </w:r>
          </w:p>
        </w:tc>
        <w:tc>
          <w:tcPr>
            <w:vAlign w:val="top"/>
          </w:tcPr>
          <w:p>
            <w:pPr>
              <w:spacing w:after="20"/>
              <w:ind w:firstLine="0"/>
              <w:jc w:val="left"/>
            </w:pPr>
            <w:r>
              <w:rPr>
                <w:rFonts w:ascii="Times New Roman" w:hAnsi="Times New Roman"/>
                <w:sz w:val="17"/>
              </w:rPr>
              <w:t xml:space="preserve">Reusable bank, draft/publish/close, auto MCQ score, descriptive</w:t>
            </w:r>
            <w:r>
              <w:rPr>
                <w:rFonts w:ascii="Times New Roman" w:hAnsi="Times New Roman"/>
                <w:sz w:val="17"/>
              </w:rPr>
              <w:t xml:space="preserve"> </w:t>
            </w:r>
            <w:r>
              <w:rPr>
                <w:rFonts w:ascii="Times New Roman" w:hAnsi="Times New Roman"/>
                <w:sz w:val="17"/>
              </w:rPr>
              <w:t xml:space="preserve">queue, exam report and topic analysis</w:t>
            </w:r>
          </w:p>
        </w:tc>
      </w:tr>
      <w:tr>
        <w:trPr/>
        <w:tc>
          <w:tcPr>
            <w:vAlign w:val="top"/>
          </w:tcPr>
          <w:p>
            <w:pPr>
              <w:spacing w:after="20"/>
              <w:ind w:firstLine="0"/>
              <w:jc w:val="left"/>
            </w:pPr>
            <w:r>
              <w:rPr>
                <w:rFonts w:ascii="Times New Roman" w:hAnsi="Times New Roman"/>
                <w:sz w:val="17"/>
              </w:rPr>
              <w:t xml:space="preserve">Admin</w:t>
            </w:r>
          </w:p>
        </w:tc>
        <w:tc>
          <w:tcPr>
            <w:vAlign w:val="top"/>
          </w:tcPr>
          <w:p>
            <w:pPr>
              <w:spacing w:after="20"/>
              <w:ind w:firstLine="0"/>
              <w:jc w:val="left"/>
            </w:pPr>
            <w:r>
              <w:rPr>
                <w:rFonts w:ascii="Times New Roman" w:hAnsi="Times New Roman"/>
                <w:sz w:val="17"/>
              </w:rPr>
              <w:t xml:space="preserve">Account lists and audit trails live in email or paper</w:t>
            </w:r>
          </w:p>
        </w:tc>
        <w:tc>
          <w:tcPr>
            <w:vAlign w:val="top"/>
          </w:tcPr>
          <w:p>
            <w:pPr>
              <w:spacing w:after="20"/>
              <w:ind w:firstLine="0"/>
              <w:jc w:val="left"/>
            </w:pPr>
            <w:r>
              <w:rPr>
                <w:rFonts w:ascii="Times New Roman" w:hAnsi="Times New Roman"/>
                <w:sz w:val="17"/>
              </w:rPr>
              <w:t xml:space="preserve">Create Faculty/Admin, activate/deactivate, institution summary,</w:t>
            </w:r>
            <w:r>
              <w:rPr>
                <w:rFonts w:ascii="Times New Roman" w:hAnsi="Times New Roman"/>
                <w:sz w:val="17"/>
              </w:rPr>
              <w:t xml:space="preserve"> </w:t>
            </w:r>
            <w:r>
              <w:rPr>
                <w:rFonts w:ascii="Times New Roman" w:hAnsi="Times New Roman"/>
                <w:sz w:val="17"/>
              </w:rPr>
              <w:t xml:space="preserve">last-500 audit filter</w:t>
            </w:r>
          </w:p>
        </w:tc>
      </w:tr>
      <w:tr>
        <w:trPr/>
        <w:tc>
          <w:tcPr>
            <w:vAlign w:val="top"/>
          </w:tcPr>
          <w:p>
            <w:pPr>
              <w:spacing w:after="20"/>
              <w:ind w:firstLine="0"/>
              <w:jc w:val="left"/>
            </w:pPr>
            <w:r>
              <w:rPr>
                <w:rFonts w:ascii="Times New Roman" w:hAnsi="Times New Roman"/>
                <w:sz w:val="17"/>
              </w:rPr>
              <w:t xml:space="preserve">Institution</w:t>
            </w:r>
          </w:p>
        </w:tc>
        <w:tc>
          <w:tcPr>
            <w:vAlign w:val="top"/>
          </w:tcPr>
          <w:p>
            <w:pPr>
              <w:spacing w:after="20"/>
              <w:ind w:firstLine="0"/>
              <w:jc w:val="left"/>
            </w:pPr>
            <w:r>
              <w:rPr>
                <w:rFonts w:ascii="Times New Roman" w:hAnsi="Times New Roman"/>
                <w:sz w:val="17"/>
              </w:rPr>
              <w:t xml:space="preserve">Duplicate attempts and result leaks depend on invigilation only</w:t>
            </w:r>
          </w:p>
        </w:tc>
        <w:tc>
          <w:tcPr>
            <w:vAlign w:val="top"/>
          </w:tcPr>
          <w:p>
            <w:pPr>
              <w:spacing w:after="20"/>
              <w:ind w:firstLine="0"/>
              <w:jc w:val="left"/>
            </w:pPr>
            <w:r>
              <w:rPr>
                <w:rFonts w:ascii="Times New Roman" w:hAnsi="Times New Roman"/>
                <w:sz w:val="17"/>
              </w:rPr>
              <w:t xml:space="preserve">Unique exam+student attempt, unpublished results, DML-only database</w:t>
            </w:r>
            <w:r>
              <w:rPr>
                <w:rFonts w:ascii="Times New Roman" w:hAnsi="Times New Roman"/>
                <w:sz w:val="17"/>
              </w:rPr>
              <w:t xml:space="preserve"> </w:t>
            </w:r>
            <w:r>
              <w:rPr>
                <w:rFonts w:ascii="Times New Roman" w:hAnsi="Times New Roman"/>
                <w:sz w:val="17"/>
              </w:rPr>
              <w:t xml:space="preserve">login, role checks on every mutating API</w:t>
            </w:r>
          </w:p>
        </w:tc>
      </w:tr>
    </w:tbl>
    <w:bookmarkEnd w:id="31"/>
    <w:bookmarkStart w:id="32" w:name="objectives"/>
    <w:p>
      <w:pPr>
        <w:pStyle w:val="Heading2"/>
        <w:keepNext/>
        <w:keepLines/>
      </w:pPr>
      <w:r>
        <w:t xml:space="preserve">1.4 Objectives</w:t>
      </w:r>
    </w:p>
    <w:p>
      <w:pPr>
        <w:pStyle w:val="TableCaption"/>
        <w:keepNext/>
      </w:pPr>
      <w:r>
        <w:t xml:space="preserve">Table 1.2 — Project objectives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475"/>
        <w:gridCol w:w="3564"/>
        <w:gridCol w:w="3801"/>
      </w:tblGrid>
      <w:tr>
        <w:trPr>
          <w:tblHeader w:val="true"/>
          <w:tblHeader w:val="true"/>
        </w:trPr>
        <w:tc>
          <w:tcPr>
            <w:vAlign w:val="top"/>
            <w:shd w:fill="DDE6ED"/>
          </w:tcPr>
          <w:p>
            <w:pPr>
              <w:spacing w:after="20"/>
              <w:ind w:firstLine="0"/>
              <w:jc w:val="left"/>
            </w:pPr>
            <w:r>
              <w:rPr>
                <w:rFonts w:ascii="Times New Roman" w:hAnsi="Times New Roman"/>
                <w:b/>
                <w:sz w:val="17"/>
              </w:rPr>
              <w:t xml:space="preserve">ID</w:t>
            </w:r>
          </w:p>
        </w:tc>
        <w:tc>
          <w:tcPr>
            <w:vAlign w:val="top"/>
            <w:shd w:fill="DDE6ED"/>
          </w:tcPr>
          <w:p>
            <w:pPr>
              <w:spacing w:after="20"/>
              <w:ind w:firstLine="0"/>
              <w:jc w:val="left"/>
            </w:pPr>
            <w:r>
              <w:rPr>
                <w:rFonts w:ascii="Times New Roman" w:hAnsi="Times New Roman"/>
                <w:b/>
                <w:sz w:val="17"/>
              </w:rPr>
              <w:t xml:space="preserve">Objective</w:t>
            </w:r>
          </w:p>
        </w:tc>
        <w:tc>
          <w:tcPr>
            <w:vAlign w:val="top"/>
            <w:shd w:fill="DDE6ED"/>
          </w:tcPr>
          <w:p>
            <w:pPr>
              <w:spacing w:after="20"/>
              <w:ind w:firstLine="0"/>
              <w:jc w:val="left"/>
            </w:pPr>
            <w:r>
              <w:rPr>
                <w:rFonts w:ascii="Times New Roman" w:hAnsi="Times New Roman"/>
                <w:b/>
                <w:sz w:val="17"/>
              </w:rPr>
              <w:t xml:space="preserve">Where it lands in the code</w:t>
            </w:r>
          </w:p>
        </w:tc>
      </w:tr>
      <w:tr>
        <w:trPr/>
        <w:tc>
          <w:tcPr>
            <w:vAlign w:val="top"/>
          </w:tcPr>
          <w:p>
            <w:pPr>
              <w:spacing w:after="20"/>
              <w:ind w:firstLine="0"/>
              <w:jc w:val="left"/>
            </w:pPr>
            <w:r>
              <w:rPr>
                <w:rFonts w:ascii="Times New Roman" w:hAnsi="Times New Roman"/>
                <w:sz w:val="17"/>
              </w:rPr>
              <w:t xml:space="preserve">OBJ-01</w:t>
            </w:r>
          </w:p>
        </w:tc>
        <w:tc>
          <w:tcPr>
            <w:vAlign w:val="top"/>
          </w:tcPr>
          <w:p>
            <w:pPr>
              <w:spacing w:after="20"/>
              <w:ind w:firstLine="0"/>
              <w:jc w:val="left"/>
            </w:pPr>
            <w:r>
              <w:rPr>
                <w:rFonts w:ascii="Times New Roman" w:hAnsi="Times New Roman"/>
                <w:sz w:val="17"/>
              </w:rPr>
              <w:t xml:space="preserve">Register students; authenticate all three roles</w:t>
            </w:r>
          </w:p>
        </w:tc>
        <w:tc>
          <w:tcPr>
            <w:vAlign w:val="top"/>
          </w:tcPr>
          <w:p>
            <w:pPr>
              <w:spacing w:after="20"/>
              <w:ind w:firstLine="0"/>
              <w:jc w:val="left"/>
            </w:pPr>
            <w:r>
              <w:rPr>
                <w:rStyle w:val="VerbatimChar"/>
                <w:rFonts w:ascii="Times New Roman" w:hAnsi="Times New Roman"/>
                <w:sz w:val="17"/>
              </w:rPr>
              <w:t xml:space="preserve">POST /api/auth/register/</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POST /api/auth/login/</w:t>
            </w:r>
          </w:p>
        </w:tc>
      </w:tr>
      <w:tr>
        <w:trPr/>
        <w:tc>
          <w:tcPr>
            <w:vAlign w:val="top"/>
          </w:tcPr>
          <w:p>
            <w:pPr>
              <w:spacing w:after="20"/>
              <w:ind w:firstLine="0"/>
              <w:jc w:val="left"/>
            </w:pPr>
            <w:r>
              <w:rPr>
                <w:rFonts w:ascii="Times New Roman" w:hAnsi="Times New Roman"/>
                <w:sz w:val="17"/>
              </w:rPr>
              <w:t xml:space="preserve">OBJ-02</w:t>
            </w:r>
          </w:p>
        </w:tc>
        <w:tc>
          <w:tcPr>
            <w:vAlign w:val="top"/>
          </w:tcPr>
          <w:p>
            <w:pPr>
              <w:spacing w:after="20"/>
              <w:ind w:firstLine="0"/>
              <w:jc w:val="left"/>
            </w:pPr>
            <w:r>
              <w:rPr>
                <w:rFonts w:ascii="Times New Roman" w:hAnsi="Times New Roman"/>
                <w:sz w:val="17"/>
              </w:rPr>
              <w:t xml:space="preserve">Enforce RBAC</w:t>
            </w:r>
          </w:p>
        </w:tc>
        <w:tc>
          <w:tcPr>
            <w:vAlign w:val="top"/>
          </w:tcPr>
          <w:p>
            <w:pPr>
              <w:spacing w:after="20"/>
              <w:ind w:firstLine="0"/>
              <w:jc w:val="left"/>
            </w:pPr>
            <w:r>
              <w:rPr>
                <w:rStyle w:val="VerbatimChar"/>
                <w:rFonts w:ascii="Times New Roman" w:hAnsi="Times New Roman"/>
                <w:sz w:val="17"/>
              </w:rPr>
              <w:t xml:space="preserve">HasRole</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IsAdmin</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IsFacultyOrAdmin</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IsStudent</w:t>
            </w:r>
          </w:p>
        </w:tc>
      </w:tr>
      <w:tr>
        <w:trPr/>
        <w:tc>
          <w:tcPr>
            <w:vAlign w:val="top"/>
          </w:tcPr>
          <w:p>
            <w:pPr>
              <w:spacing w:after="20"/>
              <w:ind w:firstLine="0"/>
              <w:jc w:val="left"/>
            </w:pPr>
            <w:r>
              <w:rPr>
                <w:rFonts w:ascii="Times New Roman" w:hAnsi="Times New Roman"/>
                <w:sz w:val="17"/>
              </w:rPr>
              <w:t xml:space="preserve">OBJ-03</w:t>
            </w:r>
          </w:p>
        </w:tc>
        <w:tc>
          <w:tcPr>
            <w:vAlign w:val="top"/>
          </w:tcPr>
          <w:p>
            <w:pPr>
              <w:spacing w:after="20"/>
              <w:ind w:firstLine="0"/>
              <w:jc w:val="left"/>
            </w:pPr>
            <w:r>
              <w:rPr>
                <w:rFonts w:ascii="Times New Roman" w:hAnsi="Times New Roman"/>
                <w:sz w:val="17"/>
              </w:rPr>
              <w:t xml:space="preserve">Maintain a question bank (MCQ, descriptive)</w:t>
            </w:r>
          </w:p>
        </w:tc>
        <w:tc>
          <w:tcPr>
            <w:vAlign w:val="top"/>
          </w:tcPr>
          <w:p>
            <w:pPr>
              <w:spacing w:after="20"/>
              <w:ind w:firstLine="0"/>
              <w:jc w:val="left"/>
            </w:pPr>
            <w:r>
              <w:rPr>
                <w:rStyle w:val="VerbatimChar"/>
                <w:rFonts w:ascii="Times New Roman" w:hAnsi="Times New Roman"/>
                <w:sz w:val="17"/>
              </w:rPr>
              <w:t xml:space="preserve">catalog</w:t>
            </w:r>
            <w:r>
              <w:rPr>
                <w:rFonts w:ascii="Times New Roman" w:hAnsi="Times New Roman"/>
                <w:sz w:val="17"/>
              </w:rPr>
              <w:t xml:space="preserve"> </w:t>
            </w:r>
            <w:r>
              <w:rPr>
                <w:rFonts w:ascii="Times New Roman" w:hAnsi="Times New Roman"/>
                <w:sz w:val="17"/>
              </w:rPr>
              <w:t xml:space="preserve">models and</w:t>
            </w:r>
            <w:r>
              <w:rPr>
                <w:rFonts w:ascii="Times New Roman" w:hAnsi="Times New Roman"/>
                <w:sz w:val="17"/>
              </w:rPr>
              <w:t xml:space="preserve"> </w:t>
            </w:r>
            <w:r>
              <w:rPr>
                <w:rStyle w:val="VerbatimChar"/>
                <w:rFonts w:ascii="Times New Roman" w:hAnsi="Times New Roman"/>
                <w:sz w:val="17"/>
              </w:rPr>
              <w:t xml:space="preserve">/api/questions/</w:t>
            </w:r>
          </w:p>
        </w:tc>
      </w:tr>
      <w:tr>
        <w:trPr/>
        <w:tc>
          <w:tcPr>
            <w:vAlign w:val="top"/>
          </w:tcPr>
          <w:p>
            <w:pPr>
              <w:spacing w:after="20"/>
              <w:ind w:firstLine="0"/>
              <w:jc w:val="left"/>
            </w:pPr>
            <w:r>
              <w:rPr>
                <w:rFonts w:ascii="Times New Roman" w:hAnsi="Times New Roman"/>
                <w:sz w:val="17"/>
              </w:rPr>
              <w:t xml:space="preserve">OBJ-04</w:t>
            </w:r>
          </w:p>
        </w:tc>
        <w:tc>
          <w:tcPr>
            <w:vAlign w:val="top"/>
          </w:tcPr>
          <w:p>
            <w:pPr>
              <w:spacing w:after="20"/>
              <w:ind w:firstLine="0"/>
              <w:jc w:val="left"/>
            </w:pPr>
            <w:r>
              <w:rPr>
                <w:rFonts w:ascii="Times New Roman" w:hAnsi="Times New Roman"/>
                <w:sz w:val="17"/>
              </w:rPr>
              <w:t xml:space="preserve">Create, schedule, draw or fix, publish, and close exams</w:t>
            </w:r>
          </w:p>
        </w:tc>
        <w:tc>
          <w:tcPr>
            <w:vAlign w:val="top"/>
          </w:tcPr>
          <w:p>
            <w:pPr>
              <w:spacing w:after="20"/>
              <w:ind w:firstLine="0"/>
              <w:jc w:val="left"/>
            </w:pPr>
            <w:r>
              <w:rPr>
                <w:rStyle w:val="VerbatimChar"/>
                <w:rFonts w:ascii="Times New Roman" w:hAnsi="Times New Roman"/>
                <w:sz w:val="17"/>
              </w:rPr>
              <w:t xml:space="preserve">/api/exams/</w:t>
            </w:r>
            <w:r>
              <w:rPr>
                <w:rFonts w:ascii="Times New Roman" w:hAnsi="Times New Roman"/>
                <w:sz w:val="17"/>
              </w:rPr>
              <w:t xml:space="preserve"> </w:t>
            </w:r>
            <w:r>
              <w:rPr>
                <w:rFonts w:ascii="Times New Roman" w:hAnsi="Times New Roman"/>
                <w:sz w:val="17"/>
              </w:rPr>
              <w:t xml:space="preserve">and related actions</w:t>
            </w:r>
          </w:p>
        </w:tc>
      </w:tr>
      <w:tr>
        <w:trPr/>
        <w:tc>
          <w:tcPr>
            <w:vAlign w:val="top"/>
          </w:tcPr>
          <w:p>
            <w:pPr>
              <w:spacing w:after="20"/>
              <w:ind w:firstLine="0"/>
              <w:jc w:val="left"/>
            </w:pPr>
            <w:r>
              <w:rPr>
                <w:rFonts w:ascii="Times New Roman" w:hAnsi="Times New Roman"/>
                <w:sz w:val="17"/>
              </w:rPr>
              <w:t xml:space="preserve">OBJ-05</w:t>
            </w:r>
          </w:p>
        </w:tc>
        <w:tc>
          <w:tcPr>
            <w:vAlign w:val="top"/>
          </w:tcPr>
          <w:p>
            <w:pPr>
              <w:spacing w:after="20"/>
              <w:ind w:firstLine="0"/>
              <w:jc w:val="left"/>
            </w:pPr>
            <w:r>
              <w:rPr>
                <w:rFonts w:ascii="Times New Roman" w:hAnsi="Times New Roman"/>
                <w:sz w:val="17"/>
              </w:rPr>
              <w:t xml:space="preserve">Conduct a timed attempt with shuffle and auto-save</w:t>
            </w:r>
          </w:p>
        </w:tc>
        <w:tc>
          <w:tcPr>
            <w:vAlign w:val="top"/>
          </w:tcPr>
          <w:p>
            <w:pPr>
              <w:spacing w:after="20"/>
              <w:ind w:firstLine="0"/>
              <w:jc w:val="left"/>
            </w:pPr>
            <w:r>
              <w:rPr>
                <w:rStyle w:val="VerbatimChar"/>
                <w:rFonts w:ascii="Times New Roman" w:hAnsi="Times New Roman"/>
                <w:sz w:val="17"/>
              </w:rPr>
              <w:t xml:space="preserve">start_attempt</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freeze_paper</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save_answers</w:t>
            </w:r>
          </w:p>
        </w:tc>
      </w:tr>
      <w:tr>
        <w:trPr/>
        <w:tc>
          <w:tcPr>
            <w:vAlign w:val="top"/>
          </w:tcPr>
          <w:p>
            <w:pPr>
              <w:spacing w:after="20"/>
              <w:ind w:firstLine="0"/>
              <w:jc w:val="left"/>
            </w:pPr>
            <w:r>
              <w:rPr>
                <w:rFonts w:ascii="Times New Roman" w:hAnsi="Times New Roman"/>
                <w:sz w:val="17"/>
              </w:rPr>
              <w:t xml:space="preserve">OBJ-06</w:t>
            </w:r>
          </w:p>
        </w:tc>
        <w:tc>
          <w:tcPr>
            <w:vAlign w:val="top"/>
          </w:tcPr>
          <w:p>
            <w:pPr>
              <w:spacing w:after="20"/>
              <w:ind w:firstLine="0"/>
              <w:jc w:val="left"/>
            </w:pPr>
            <w:r>
              <w:rPr>
                <w:rFonts w:ascii="Times New Roman" w:hAnsi="Times New Roman"/>
                <w:sz w:val="17"/>
              </w:rPr>
              <w:t xml:space="preserve">Score MCQ automatically; mark descriptive manually</w:t>
            </w:r>
          </w:p>
        </w:tc>
        <w:tc>
          <w:tcPr>
            <w:vAlign w:val="top"/>
          </w:tcPr>
          <w:p>
            <w:pPr>
              <w:spacing w:after="20"/>
              <w:ind w:firstLine="0"/>
              <w:jc w:val="left"/>
            </w:pPr>
            <w:r>
              <w:rPr>
                <w:rStyle w:val="VerbatimChar"/>
                <w:rFonts w:ascii="Times New Roman" w:hAnsi="Times New Roman"/>
                <w:sz w:val="17"/>
              </w:rPr>
              <w:t xml:space="preserve">score_mcq</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award_descriptive</w:t>
            </w:r>
          </w:p>
        </w:tc>
      </w:tr>
      <w:tr>
        <w:trPr/>
        <w:tc>
          <w:tcPr>
            <w:vAlign w:val="top"/>
          </w:tcPr>
          <w:p>
            <w:pPr>
              <w:spacing w:after="20"/>
              <w:ind w:firstLine="0"/>
              <w:jc w:val="left"/>
            </w:pPr>
            <w:r>
              <w:rPr>
                <w:rFonts w:ascii="Times New Roman" w:hAnsi="Times New Roman"/>
                <w:sz w:val="17"/>
              </w:rPr>
              <w:t xml:space="preserve">OBJ-07</w:t>
            </w:r>
          </w:p>
        </w:tc>
        <w:tc>
          <w:tcPr>
            <w:vAlign w:val="top"/>
          </w:tcPr>
          <w:p>
            <w:pPr>
              <w:spacing w:after="20"/>
              <w:ind w:firstLine="0"/>
              <w:jc w:val="left"/>
            </w:pPr>
            <w:r>
              <w:rPr>
                <w:rFonts w:ascii="Times New Roman" w:hAnsi="Times New Roman"/>
                <w:sz w:val="17"/>
              </w:rPr>
              <w:t xml:space="preserve">Publish results; hide them until then</w:t>
            </w:r>
          </w:p>
        </w:tc>
        <w:tc>
          <w:tcPr>
            <w:vAlign w:val="top"/>
          </w:tcPr>
          <w:p>
            <w:pPr>
              <w:spacing w:after="20"/>
              <w:ind w:firstLine="0"/>
              <w:jc w:val="left"/>
            </w:pPr>
            <w:r>
              <w:rPr>
                <w:rStyle w:val="VerbatimChar"/>
                <w:rFonts w:ascii="Times New Roman" w:hAnsi="Times New Roman"/>
                <w:sz w:val="17"/>
              </w:rPr>
              <w:t xml:space="preserve">results.published</w:t>
            </w:r>
            <w:r>
              <w:rPr>
                <w:rFonts w:ascii="Times New Roman" w:hAnsi="Times New Roman"/>
                <w:sz w:val="17"/>
              </w:rPr>
              <w:t xml:space="preserve">; student GET returns 403 if</w:t>
            </w:r>
            <w:r>
              <w:rPr>
                <w:rFonts w:ascii="Times New Roman" w:hAnsi="Times New Roman"/>
                <w:sz w:val="17"/>
              </w:rPr>
              <w:t xml:space="preserve"> </w:t>
            </w:r>
            <w:r>
              <w:rPr>
                <w:rFonts w:ascii="Times New Roman" w:hAnsi="Times New Roman"/>
                <w:sz w:val="17"/>
              </w:rPr>
              <w:t xml:space="preserve">unpublished</w:t>
            </w:r>
          </w:p>
        </w:tc>
      </w:tr>
      <w:tr>
        <w:trPr/>
        <w:tc>
          <w:tcPr>
            <w:vAlign w:val="top"/>
          </w:tcPr>
          <w:p>
            <w:pPr>
              <w:spacing w:after="20"/>
              <w:ind w:firstLine="0"/>
              <w:jc w:val="left"/>
            </w:pPr>
            <w:r>
              <w:rPr>
                <w:rFonts w:ascii="Times New Roman" w:hAnsi="Times New Roman"/>
                <w:sz w:val="17"/>
              </w:rPr>
              <w:t xml:space="preserve">OBJ-08</w:t>
            </w:r>
          </w:p>
        </w:tc>
        <w:tc>
          <w:tcPr>
            <w:vAlign w:val="top"/>
          </w:tcPr>
          <w:p>
            <w:pPr>
              <w:spacing w:after="20"/>
              <w:ind w:firstLine="0"/>
              <w:jc w:val="left"/>
            </w:pPr>
            <w:r>
              <w:rPr>
                <w:rFonts w:ascii="Times New Roman" w:hAnsi="Times New Roman"/>
                <w:sz w:val="17"/>
              </w:rPr>
              <w:t xml:space="preserve">Produce student, faculty, and admin reports as queries</w:t>
            </w:r>
          </w:p>
        </w:tc>
        <w:tc>
          <w:tcPr>
            <w:vAlign w:val="top"/>
          </w:tcPr>
          <w:p>
            <w:pPr>
              <w:spacing w:after="20"/>
              <w:ind w:firstLine="0"/>
              <w:jc w:val="left"/>
            </w:pPr>
            <w:r>
              <w:rPr>
                <w:rStyle w:val="VerbatimChar"/>
                <w:rFonts w:ascii="Times New Roman" w:hAnsi="Times New Roman"/>
                <w:sz w:val="17"/>
              </w:rPr>
              <w:t xml:space="preserve">examination/reports.py</w:t>
            </w:r>
          </w:p>
        </w:tc>
      </w:tr>
      <w:tr>
        <w:trPr/>
        <w:tc>
          <w:tcPr>
            <w:vAlign w:val="top"/>
          </w:tcPr>
          <w:p>
            <w:pPr>
              <w:spacing w:after="20"/>
              <w:ind w:firstLine="0"/>
              <w:jc w:val="left"/>
            </w:pPr>
            <w:r>
              <w:rPr>
                <w:rFonts w:ascii="Times New Roman" w:hAnsi="Times New Roman"/>
                <w:sz w:val="17"/>
              </w:rPr>
              <w:t xml:space="preserve">OBJ-09</w:t>
            </w:r>
          </w:p>
        </w:tc>
        <w:tc>
          <w:tcPr>
            <w:vAlign w:val="top"/>
          </w:tcPr>
          <w:p>
            <w:pPr>
              <w:spacing w:after="20"/>
              <w:ind w:firstLine="0"/>
              <w:jc w:val="left"/>
            </w:pPr>
            <w:r>
              <w:rPr>
                <w:rFonts w:ascii="Times New Roman" w:hAnsi="Times New Roman"/>
                <w:sz w:val="17"/>
              </w:rPr>
              <w:t xml:space="preserve">Record selected security events</w:t>
            </w:r>
          </w:p>
        </w:tc>
        <w:tc>
          <w:tcPr>
            <w:vAlign w:val="top"/>
          </w:tcPr>
          <w:p>
            <w:pPr>
              <w:spacing w:after="20"/>
              <w:ind w:firstLine="0"/>
              <w:jc w:val="left"/>
            </w:pPr>
            <w:r>
              <w:rPr>
                <w:rStyle w:val="VerbatimChar"/>
                <w:rFonts w:ascii="Times New Roman" w:hAnsi="Times New Roman"/>
                <w:sz w:val="17"/>
              </w:rPr>
              <w:t xml:space="preserve">audit_logs</w:t>
            </w:r>
          </w:p>
        </w:tc>
      </w:tr>
    </w:tbl>
    <w:bookmarkEnd w:id="32"/>
    <w:bookmarkStart w:id="33" w:name="scope-assumptions-and-exclusions"/>
    <w:p>
      <w:pPr>
        <w:pStyle w:val="Heading2"/>
        <w:keepNext/>
        <w:keepLines/>
      </w:pPr>
      <w:r>
        <w:t xml:space="preserve">1.5 Scope, assumptions and</w:t>
      </w:r>
      <w:r>
        <w:t xml:space="preserve"> </w:t>
      </w:r>
      <w:r>
        <w:t xml:space="preserve">exclusions</w:t>
      </w:r>
    </w:p>
    <w:p>
      <w:pPr>
        <w:pStyle w:val="FirstParagraph"/>
        <w:spacing w:after="220"/>
        <w:ind w:firstLine="317"/>
        <w:jc w:val="both"/>
      </w:pPr>
      <w:r>
        <w:t>In scope (implemented). English-language browser UI; Student self-registration; admin-managed Faculty and Admin users; Argon2 hashing with PBKDF2 still accepted; SimpleJWT; subjects, topics and questions; exactly four MCQ options with one correct option; keyword/topic/difficulty/type question-bank filters; exam draft/publish/close; fixed paper and rule-based draw; one attempt per student per exam; frozen question and option order; server remaining-seconds; auto-save; answered/not-answered/marked palette filters; persistent mark for review; submit and expiry auto-submit; negative marking floored at zero; unpublished then published results; faculty/admin CSV exports; query-based reports; admin audit list; oes_migrator versus oes_app.</w:t>
      </w:r>
    </w:p>
    <w:p>
      <w:pPr>
        <w:pStyle w:val="BodyText"/>
        <w:spacing w:after="220"/>
        <w:ind w:firstLine="317"/>
        <w:jc w:val="both"/>
      </w:pPr>
      <w:r>
        <w:rPr>
          <w:bCs/>
          <w:b/>
        </w:rPr>
        <w:t xml:space="preserve">Assumptions.</w:t>
      </w:r>
      <w:r>
        <w:t xml:space="preserve"> </w:t>
      </w:r>
      <w:r>
        <w:t xml:space="preserve">One academic project deployment; Chrome</w:t>
      </w:r>
      <w:r>
        <w:t xml:space="preserve"> </w:t>
      </w:r>
      <w:r>
        <w:t xml:space="preserve">or Firefox; users exist only inside this database; transport encryption</w:t>
      </w:r>
      <w:r>
        <w:t xml:space="preserve"> </w:t>
      </w:r>
      <w:r>
        <w:t xml:space="preserve">is a reverse-proxy concern; Faculty/Admin accounts are provisioned by an</w:t>
      </w:r>
      <w:r>
        <w:t xml:space="preserve"> </w:t>
      </w:r>
      <w:r>
        <w:t xml:space="preserve">administrator.</w:t>
      </w:r>
    </w:p>
    <w:p>
      <w:pPr>
        <w:pStyle w:val="BodyText"/>
        <w:spacing w:after="220"/>
        <w:ind w:firstLine="317"/>
        <w:jc w:val="both"/>
      </w:pPr>
      <w:r>
        <w:rPr>
          <w:bCs/>
          <w:b/>
        </w:rPr>
        <w:t xml:space="preserve">Out of scope (must not be described as built).</w:t>
      </w:r>
      <w:r>
        <w:t xml:space="preserve"> </w:t>
      </w:r>
      <w:r>
        <w:t xml:space="preserve">Payments; IGNOU or Moodle integration; native mobile or offline clients;</w:t>
      </w:r>
      <w:r>
        <w:t xml:space="preserve"> </w:t>
      </w:r>
      <w:r>
        <w:t xml:space="preserve">email/SMS; OTP; CAPTCHA; 2FA; IP allow-lists; camera/microphone/screen</w:t>
      </w:r>
      <w:r>
        <w:t xml:space="preserve"> </w:t>
      </w:r>
      <w:r>
        <w:t xml:space="preserve">surveillance; face recognition; browser lockdown; AI malpractice</w:t>
      </w:r>
      <w:r>
        <w:t xml:space="preserve"> </w:t>
      </w:r>
      <w:r>
        <w:t xml:space="preserve">detection; field-level AES; an executable coding sandbox.</w:t>
      </w:r>
    </w:p>
    <w:bookmarkEnd w:id="33"/>
    <w:bookmarkStart w:id="34" w:name="target-users"/>
    <w:p>
      <w:pPr>
        <w:pStyle w:val="Heading2"/>
        <w:keepNext/>
        <w:keepLines/>
      </w:pPr>
      <w:r>
        <w:t xml:space="preserve">1.6 Target users</w:t>
      </w:r>
    </w:p>
    <w:p>
      <w:pPr>
        <w:pStyle w:val="TableCaption"/>
        <w:keepNext/>
      </w:pPr>
      <w:r>
        <w:t xml:space="preserve">Table 1.3 — User classes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475"/>
        <w:gridCol w:w="3009"/>
        <w:gridCol w:w="4356"/>
      </w:tblGrid>
      <w:tr>
        <w:trPr>
          <w:tblHeader w:val="true"/>
          <w:tblHeader w:val="true"/>
        </w:trPr>
        <w:tc>
          <w:tcPr>
            <w:vAlign w:val="top"/>
            <w:shd w:fill="DDE6ED"/>
          </w:tcPr>
          <w:p>
            <w:pPr>
              <w:spacing w:after="20"/>
              <w:ind w:firstLine="0"/>
              <w:jc w:val="left"/>
            </w:pPr>
            <w:r>
              <w:rPr>
                <w:rFonts w:ascii="Times New Roman" w:hAnsi="Times New Roman"/>
                <w:b/>
                <w:sz w:val="17"/>
              </w:rPr>
              <w:t xml:space="preserve">Role</w:t>
            </w:r>
          </w:p>
        </w:tc>
        <w:tc>
          <w:tcPr>
            <w:vAlign w:val="top"/>
            <w:shd w:fill="DDE6ED"/>
          </w:tcPr>
          <w:p>
            <w:pPr>
              <w:spacing w:after="20"/>
              <w:ind w:firstLine="0"/>
              <w:jc w:val="left"/>
            </w:pPr>
            <w:r>
              <w:rPr>
                <w:rFonts w:ascii="Times New Roman" w:hAnsi="Times New Roman"/>
                <w:b/>
                <w:sz w:val="17"/>
              </w:rPr>
              <w:t xml:space="preserve">How the account is created</w:t>
            </w:r>
          </w:p>
        </w:tc>
        <w:tc>
          <w:tcPr>
            <w:vAlign w:val="top"/>
            <w:shd w:fill="DDE6ED"/>
          </w:tcPr>
          <w:p>
            <w:pPr>
              <w:spacing w:after="20"/>
              <w:ind w:firstLine="0"/>
              <w:jc w:val="left"/>
            </w:pPr>
            <w:r>
              <w:rPr>
                <w:rFonts w:ascii="Times New Roman" w:hAnsi="Times New Roman"/>
                <w:b/>
                <w:sz w:val="17"/>
              </w:rPr>
              <w:t xml:space="preserve">Principal tasks</w:t>
            </w:r>
          </w:p>
        </w:tc>
      </w:tr>
      <w:tr>
        <w:trPr/>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Self-registration (</w:t>
            </w:r>
            <w:r>
              <w:rPr>
                <w:rStyle w:val="VerbatimChar"/>
                <w:rFonts w:ascii="Times New Roman" w:hAnsi="Times New Roman"/>
                <w:sz w:val="17"/>
              </w:rPr>
              <w:t xml:space="preserve">RegisterSerializer</w:t>
            </w:r>
            <w:r>
              <w:rPr>
                <w:rFonts w:ascii="Times New Roman" w:hAnsi="Times New Roman"/>
                <w:sz w:val="17"/>
              </w:rPr>
              <w:t xml:space="preserve"> </w:t>
            </w:r>
            <w:r>
              <w:rPr>
                <w:rFonts w:ascii="Times New Roman" w:hAnsi="Times New Roman"/>
                <w:sz w:val="17"/>
              </w:rPr>
              <w:t xml:space="preserve">forces</w:t>
            </w:r>
            <w:r>
              <w:rPr>
                <w:rFonts w:ascii="Times New Roman" w:hAnsi="Times New Roman"/>
                <w:sz w:val="17"/>
              </w:rPr>
              <w:t xml:space="preserve"> </w:t>
            </w: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Register, sign in, start or continue, auto-save, submit, view</w:t>
            </w:r>
            <w:r>
              <w:rPr>
                <w:rFonts w:ascii="Times New Roman" w:hAnsi="Times New Roman"/>
                <w:sz w:val="17"/>
              </w:rPr>
              <w:t xml:space="preserve"> </w:t>
            </w:r>
            <w:r>
              <w:rPr>
                <w:rFonts w:ascii="Times New Roman" w:hAnsi="Times New Roman"/>
                <w:sz w:val="17"/>
              </w:rPr>
              <w:t xml:space="preserve">published results</w:t>
            </w:r>
          </w:p>
        </w:tc>
      </w:tr>
      <w:tr>
        <w:trPr/>
        <w:tc>
          <w:tcPr>
            <w:vAlign w:val="top"/>
          </w:tcPr>
          <w:p>
            <w:pPr>
              <w:spacing w:after="20"/>
              <w:ind w:firstLine="0"/>
              <w:jc w:val="left"/>
            </w:pPr>
            <w:r>
              <w:rPr>
                <w:rFonts w:ascii="Times New Roman" w:hAnsi="Times New Roman"/>
                <w:sz w:val="17"/>
              </w:rPr>
              <w:t xml:space="preserve">FACULTY</w:t>
            </w:r>
          </w:p>
        </w:tc>
        <w:tc>
          <w:tcPr>
            <w:vAlign w:val="top"/>
          </w:tcPr>
          <w:p>
            <w:pPr>
              <w:spacing w:after="20"/>
              <w:ind w:firstLine="0"/>
              <w:jc w:val="left"/>
            </w:pPr>
            <w:r>
              <w:rPr>
                <w:rFonts w:ascii="Times New Roman" w:hAnsi="Times New Roman"/>
                <w:sz w:val="17"/>
              </w:rPr>
              <w:t xml:space="preserve">Admin</w:t>
            </w:r>
            <w:r>
              <w:rPr>
                <w:rFonts w:ascii="Times New Roman" w:hAnsi="Times New Roman"/>
                <w:sz w:val="17"/>
              </w:rPr>
              <w:t xml:space="preserve"> </w:t>
            </w:r>
            <w:r>
              <w:rPr>
                <w:rStyle w:val="VerbatimChar"/>
                <w:rFonts w:ascii="Times New Roman" w:hAnsi="Times New Roman"/>
                <w:sz w:val="17"/>
              </w:rPr>
              <w:t xml:space="preserve">POST /api/users/</w:t>
            </w:r>
            <w:r>
              <w:rPr>
                <w:rFonts w:ascii="Times New Roman" w:hAnsi="Times New Roman"/>
                <w:sz w:val="17"/>
              </w:rPr>
              <w:t xml:space="preserve"> </w:t>
            </w:r>
            <w:r>
              <w:rPr>
                <w:rFonts w:ascii="Times New Roman" w:hAnsi="Times New Roman"/>
                <w:sz w:val="17"/>
              </w:rPr>
              <w:t xml:space="preserve">with role FACULTY</w:t>
            </w:r>
          </w:p>
        </w:tc>
        <w:tc>
          <w:tcPr>
            <w:vAlign w:val="top"/>
          </w:tcPr>
          <w:p>
            <w:pPr>
              <w:spacing w:after="20"/>
              <w:ind w:firstLine="0"/>
              <w:jc w:val="left"/>
            </w:pPr>
            <w:r>
              <w:rPr>
                <w:rFonts w:ascii="Times New Roman" w:hAnsi="Times New Roman"/>
                <w:sz w:val="17"/>
              </w:rPr>
              <w:t xml:space="preserve">Question bank, exam draft and paper, publish/close, evaluation, exam</w:t>
            </w:r>
            <w:r>
              <w:rPr>
                <w:rFonts w:ascii="Times New Roman" w:hAnsi="Times New Roman"/>
                <w:sz w:val="17"/>
              </w:rPr>
              <w:t xml:space="preserve"> </w:t>
            </w:r>
            <w:r>
              <w:rPr>
                <w:rFonts w:ascii="Times New Roman" w:hAnsi="Times New Roman"/>
                <w:sz w:val="17"/>
              </w:rPr>
              <w:t xml:space="preserve">reports</w:t>
            </w:r>
          </w:p>
        </w:tc>
      </w:tr>
      <w:tr>
        <w:trPr/>
        <w:tc>
          <w:tcPr>
            <w:vAlign w:val="top"/>
          </w:tcPr>
          <w:p>
            <w:pPr>
              <w:spacing w:after="20"/>
              <w:ind w:firstLine="0"/>
              <w:jc w:val="left"/>
            </w:pPr>
            <w:r>
              <w:rPr>
                <w:rFonts w:ascii="Times New Roman" w:hAnsi="Times New Roman"/>
                <w:sz w:val="17"/>
              </w:rPr>
              <w:t xml:space="preserve">ADMIN</w:t>
            </w:r>
          </w:p>
        </w:tc>
        <w:tc>
          <w:tcPr>
            <w:vAlign w:val="top"/>
          </w:tcPr>
          <w:p>
            <w:pPr>
              <w:spacing w:after="20"/>
              <w:ind w:firstLine="0"/>
              <w:jc w:val="left"/>
            </w:pPr>
            <w:r>
              <w:rPr>
                <w:rFonts w:ascii="Times New Roman" w:hAnsi="Times New Roman"/>
                <w:sz w:val="17"/>
              </w:rPr>
              <w:t xml:space="preserve">Admin create, or first seed</w:t>
            </w:r>
          </w:p>
        </w:tc>
        <w:tc>
          <w:tcPr>
            <w:vAlign w:val="top"/>
          </w:tcPr>
          <w:p>
            <w:pPr>
              <w:spacing w:after="20"/>
              <w:ind w:firstLine="0"/>
              <w:jc w:val="left"/>
            </w:pPr>
            <w:r>
              <w:rPr>
                <w:rFonts w:ascii="Times New Roman" w:hAnsi="Times New Roman"/>
                <w:sz w:val="17"/>
              </w:rPr>
              <w:t xml:space="preserve">All faculty functions plus user activate/deactivate, institution</w:t>
            </w:r>
            <w:r>
              <w:rPr>
                <w:rFonts w:ascii="Times New Roman" w:hAnsi="Times New Roman"/>
                <w:sz w:val="17"/>
              </w:rPr>
              <w:t xml:space="preserve"> </w:t>
            </w:r>
            <w:r>
              <w:rPr>
                <w:rFonts w:ascii="Times New Roman" w:hAnsi="Times New Roman"/>
                <w:sz w:val="17"/>
              </w:rPr>
              <w:t xml:space="preserve">summary, audit</w:t>
            </w:r>
          </w:p>
        </w:tc>
      </w:tr>
    </w:tbl>
    <w:bookmarkEnd w:id="34"/>
    <w:bookmarkStart w:id="35" w:name="organisation-of-the-report"/>
    <w:p>
      <w:pPr>
        <w:pStyle w:val="Heading2"/>
        <w:keepNext/>
        <w:keepLines/>
      </w:pPr>
      <w:r>
        <w:t xml:space="preserve">1.7 Organisation of the report</w:t>
      </w:r>
    </w:p>
    <w:p>
      <w:pPr>
        <w:pStyle w:val="FirstParagraph"/>
        <w:spacing w:after="220"/>
        <w:ind w:firstLine="317"/>
        <w:jc w:val="both"/>
      </w:pPr>
      <w:r>
        <w:t xml:space="preserve">Chapter 2 analyses the existing paper process, feasibility,</w:t>
      </w:r>
      <w:r>
        <w:t xml:space="preserve"> </w:t>
      </w:r>
      <w:r>
        <w:t xml:space="preserve">function-point effort, PERT/Gantt, and Agile sprints. Chapter 3 is an</w:t>
      </w:r>
      <w:r>
        <w:t xml:space="preserve"> </w:t>
      </w:r>
      <w:r>
        <w:t xml:space="preserve">IEEE 830-style SRS. Chapter 4 is design: architecture, modules,</w:t>
      </w:r>
      <w:r>
        <w:t xml:space="preserve"> </w:t>
      </w:r>
      <w:r>
        <w:t xml:space="preserve">DFD/ER/UML, data dictionary, 3NF, integrity, procedures, and annotated</w:t>
      </w:r>
      <w:r>
        <w:t xml:space="preserve"> </w:t>
      </w:r>
      <w:r>
        <w:t xml:space="preserve">screens. Chapter 5 documents the coding environment, DDL, grants, and</w:t>
      </w:r>
      <w:r>
        <w:t xml:space="preserve"> </w:t>
      </w:r>
      <w:r>
        <w:t xml:space="preserve">selected excerpts — not a dump of the repository. Chapter 6 records</w:t>
      </w:r>
      <w:r>
        <w:t xml:space="preserve"> </w:t>
      </w:r>
      <w:r>
        <w:t xml:space="preserve">executed tests. Chapter 7 is security as coded. Chapter 8 gives report</w:t>
      </w:r>
      <w:r>
        <w:t xml:space="preserve"> </w:t>
      </w:r>
      <w:r>
        <w:t xml:space="preserve">layouts with live demonstration values. Chapter 9 maps objectives to</w:t>
      </w:r>
      <w:r>
        <w:t xml:space="preserve"> </w:t>
      </w:r>
      <w:r>
        <w:t xml:space="preserve">evidence and states limits and future work.</w:t>
      </w:r>
    </w:p>
    <w:bookmarkEnd w:id="35"/>
    <w:bookmarkEnd w:id="36"/>
    <w:bookmarkStart w:id="66" w:name="chapter-2-system-analysis"/>
    <w:p>
      <w:pPr>
        <w:pStyle w:val="Heading1"/>
        <w:keepNext/>
        <w:keepLines/>
        <w:pageBreakBefore/>
      </w:pPr>
      <w:r>
        <w:t xml:space="preserve">Chapter 2 System Analysis</w:t>
      </w:r>
    </w:p>
    <w:bookmarkStart w:id="37" w:name="identification-of-need"/>
    <w:p>
      <w:pPr>
        <w:pStyle w:val="Heading2"/>
        <w:keepNext/>
        <w:keepLines/>
      </w:pPr>
      <w:r>
        <w:t xml:space="preserve">2.1 Identification of need</w:t>
      </w:r>
    </w:p>
    <w:p>
      <w:pPr>
        <w:pStyle w:val="FirstParagraph"/>
        <w:spacing w:after="220"/>
        <w:ind w:firstLine="317"/>
        <w:jc w:val="both"/>
      </w:pPr>
      <w:r>
        <w:t xml:space="preserve">Section 1.3 stated actor pain. This section is the analysis view: the</w:t>
      </w:r>
      <w:r>
        <w:t xml:space="preserve"> </w:t>
      </w:r>
      <w:r>
        <w:t xml:space="preserve">organisation needs a single application in which a question is authored</w:t>
      </w:r>
      <w:r>
        <w:t xml:space="preserve"> </w:t>
      </w:r>
      <w:r>
        <w:t xml:space="preserve">once, an exam is a scheduled window with a paper, a student may sit</w:t>
      </w:r>
      <w:r>
        <w:t xml:space="preserve"> </w:t>
      </w:r>
      <w:r>
        <w:t xml:space="preserve">once, the clock is authoritative on the server, objective items are</w:t>
      </w:r>
      <w:r>
        <w:t xml:space="preserve"> </w:t>
      </w:r>
      <w:r>
        <w:t xml:space="preserve">scored without waiting for the whole pack, descriptive items have a</w:t>
      </w:r>
      <w:r>
        <w:t xml:space="preserve"> </w:t>
      </w:r>
      <w:r>
        <w:t xml:space="preserve">faculty queue, and reports cannot drift from the mark list because they</w:t>
      </w:r>
      <w:r>
        <w:t xml:space="preserve"> </w:t>
      </w:r>
      <w:r>
        <w:t xml:space="preserve">are queries.</w:t>
      </w:r>
    </w:p>
    <w:p>
      <w:pPr>
        <w:pStyle w:val="BodyText"/>
        <w:spacing w:after="220"/>
        <w:ind w:firstLine="317"/>
        <w:jc w:val="both"/>
      </w:pPr>
      <w:r>
        <w:t xml:space="preserve">The need is</w:t>
      </w:r>
      <w:r>
        <w:t xml:space="preserve"> </w:t>
      </w:r>
      <w:r>
        <w:rPr>
          <w:iCs/>
          <w:i/>
        </w:rPr>
        <w:t xml:space="preserve">not</w:t>
      </w:r>
      <w:r>
        <w:t xml:space="preserve"> </w:t>
      </w:r>
      <w:r>
        <w:t xml:space="preserve">for biometric invigilation. The synopsis</w:t>
      </w:r>
      <w:r>
        <w:t xml:space="preserve"> </w:t>
      </w:r>
      <w:r>
        <w:t xml:space="preserve">lists monitoring and anti-cheating as requirements; this implementation</w:t>
      </w:r>
      <w:r>
        <w:t xml:space="preserve"> </w:t>
      </w:r>
      <w:r>
        <w:t xml:space="preserve">satisfies the subset that can be encoded as application rules (one</w:t>
      </w:r>
      <w:r>
        <w:t xml:space="preserve"> </w:t>
      </w:r>
      <w:r>
        <w:t xml:space="preserve">attempt, frozen order, hidden keys, result embargo, audit). Camera,</w:t>
      </w:r>
      <w:r>
        <w:t xml:space="preserve"> </w:t>
      </w:r>
      <w:r>
        <w:t xml:space="preserve">lockdown and AI detection remain future work after legal review.</w:t>
      </w:r>
    </w:p>
    <w:bookmarkEnd w:id="37"/>
    <w:bookmarkStart w:id="38" w:name="existing-versus-proposed-system"/>
    <w:p>
      <w:pPr>
        <w:pStyle w:val="Heading2"/>
        <w:keepNext/>
        <w:keepLines/>
      </w:pPr>
      <w:r>
        <w:t xml:space="preserve">2.2 Existing versus proposed</w:t>
      </w:r>
      <w:r>
        <w:t xml:space="preserve"> </w:t>
      </w:r>
      <w:r>
        <w:t xml:space="preserve">system</w:t>
      </w:r>
    </w:p>
    <w:p>
      <w:pPr>
        <w:pStyle w:val="TableCaption"/>
        <w:keepNext/>
      </w:pPr>
      <w:r>
        <w:t xml:space="preserve">Table 2.1 — Existing versus proposed system</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267"/>
        <w:gridCol w:w="2296"/>
        <w:gridCol w:w="4197"/>
      </w:tblGrid>
      <w:tr>
        <w:trPr>
          <w:tblHeader w:val="true"/>
          <w:tblHeader w:val="true"/>
        </w:trPr>
        <w:tc>
          <w:tcPr>
            <w:vAlign w:val="top"/>
            <w:shd w:fill="DDE6ED"/>
          </w:tcPr>
          <w:p>
            <w:pPr>
              <w:spacing w:after="20"/>
              <w:ind w:firstLine="0"/>
              <w:jc w:val="left"/>
            </w:pPr>
            <w:r>
              <w:rPr>
                <w:rFonts w:ascii="Times New Roman" w:hAnsi="Times New Roman"/>
                <w:b/>
                <w:sz w:val="17"/>
              </w:rPr>
              <w:t xml:space="preserve">Concern</w:t>
            </w:r>
          </w:p>
        </w:tc>
        <w:tc>
          <w:tcPr>
            <w:vAlign w:val="top"/>
            <w:shd w:fill="DDE6ED"/>
          </w:tcPr>
          <w:p>
            <w:pPr>
              <w:spacing w:after="20"/>
              <w:ind w:firstLine="0"/>
              <w:jc w:val="left"/>
            </w:pPr>
            <w:r>
              <w:rPr>
                <w:rFonts w:ascii="Times New Roman" w:hAnsi="Times New Roman"/>
                <w:b/>
                <w:sz w:val="17"/>
              </w:rPr>
              <w:t xml:space="preserve">Existing paper / spreadsheet process</w:t>
            </w:r>
          </w:p>
        </w:tc>
        <w:tc>
          <w:tcPr>
            <w:vAlign w:val="top"/>
            <w:shd w:fill="DDE6ED"/>
          </w:tcPr>
          <w:p>
            <w:pPr>
              <w:spacing w:after="20"/>
              <w:ind w:firstLine="0"/>
              <w:jc w:val="left"/>
            </w:pPr>
            <w:r>
              <w:rPr>
                <w:rFonts w:ascii="Times New Roman" w:hAnsi="Times New Roman"/>
                <w:b/>
                <w:sz w:val="17"/>
              </w:rPr>
              <w:t xml:space="preserve">Proposed ONLINE EXAMINATION SYSTEM</w:t>
            </w:r>
          </w:p>
        </w:tc>
      </w:tr>
      <w:tr>
        <w:trPr/>
        <w:tc>
          <w:tcPr>
            <w:vAlign w:val="top"/>
          </w:tcPr>
          <w:p>
            <w:pPr>
              <w:spacing w:after="20"/>
              <w:ind w:firstLine="0"/>
              <w:jc w:val="left"/>
            </w:pPr>
            <w:r>
              <w:rPr>
                <w:rFonts w:ascii="Times New Roman" w:hAnsi="Times New Roman"/>
                <w:sz w:val="17"/>
              </w:rPr>
              <w:t xml:space="preserve">Question reuse</w:t>
            </w:r>
          </w:p>
        </w:tc>
        <w:tc>
          <w:tcPr>
            <w:vAlign w:val="top"/>
          </w:tcPr>
          <w:p>
            <w:pPr>
              <w:spacing w:after="20"/>
              <w:ind w:firstLine="0"/>
              <w:jc w:val="left"/>
            </w:pPr>
            <w:r>
              <w:rPr>
                <w:rFonts w:ascii="Times New Roman" w:hAnsi="Times New Roman"/>
                <w:sz w:val="17"/>
              </w:rPr>
              <w:t xml:space="preserve">Retype into each booklet</w:t>
            </w:r>
          </w:p>
        </w:tc>
        <w:tc>
          <w:tcPr>
            <w:vAlign w:val="top"/>
          </w:tcPr>
          <w:p>
            <w:pPr>
              <w:spacing w:after="20"/>
              <w:ind w:firstLine="0"/>
              <w:jc w:val="left"/>
            </w:pPr>
            <w:r>
              <w:rPr>
                <w:rFonts w:ascii="Times New Roman" w:hAnsi="Times New Roman"/>
                <w:sz w:val="17"/>
              </w:rPr>
              <w:t xml:space="preserve">Bank in</w:t>
            </w:r>
            <w:r>
              <w:rPr>
                <w:rFonts w:ascii="Times New Roman" w:hAnsi="Times New Roman"/>
                <w:sz w:val="17"/>
              </w:rPr>
              <w:t xml:space="preserve"> </w:t>
            </w:r>
            <w:r>
              <w:rPr>
                <w:rStyle w:val="VerbatimChar"/>
                <w:rFonts w:ascii="Times New Roman" w:hAnsi="Times New Roman"/>
                <w:sz w:val="17"/>
              </w:rPr>
              <w:t xml:space="preserve">questions</w:t>
            </w:r>
            <w:r>
              <w:rPr>
                <w:rFonts w:ascii="Times New Roman" w:hAnsi="Times New Roman"/>
                <w:sz w:val="17"/>
              </w:rPr>
              <w:t xml:space="preserve">; exam selects via</w:t>
            </w:r>
            <w:r>
              <w:rPr>
                <w:rFonts w:ascii="Times New Roman" w:hAnsi="Times New Roman"/>
                <w:sz w:val="17"/>
              </w:rPr>
              <w:t xml:space="preserve"> </w:t>
            </w:r>
            <w:r>
              <w:rPr>
                <w:rStyle w:val="VerbatimChar"/>
                <w:rFonts w:ascii="Times New Roman" w:hAnsi="Times New Roman"/>
                <w:sz w:val="17"/>
              </w:rPr>
              <w:t xml:space="preserve">exam_questions</w:t>
            </w:r>
          </w:p>
        </w:tc>
      </w:tr>
      <w:tr>
        <w:trPr/>
        <w:tc>
          <w:tcPr>
            <w:vAlign w:val="top"/>
          </w:tcPr>
          <w:p>
            <w:pPr>
              <w:spacing w:after="20"/>
              <w:ind w:firstLine="0"/>
              <w:jc w:val="left"/>
            </w:pPr>
            <w:r>
              <w:rPr>
                <w:rFonts w:ascii="Times New Roman" w:hAnsi="Times New Roman"/>
                <w:sz w:val="17"/>
              </w:rPr>
              <w:t xml:space="preserve">Identity</w:t>
            </w:r>
          </w:p>
        </w:tc>
        <w:tc>
          <w:tcPr>
            <w:vAlign w:val="top"/>
          </w:tcPr>
          <w:p>
            <w:pPr>
              <w:spacing w:after="20"/>
              <w:ind w:firstLine="0"/>
              <w:jc w:val="left"/>
            </w:pPr>
            <w:r>
              <w:rPr>
                <w:rFonts w:ascii="Times New Roman" w:hAnsi="Times New Roman"/>
                <w:sz w:val="17"/>
              </w:rPr>
              <w:t xml:space="preserve">Hall ticket + invigilator</w:t>
            </w:r>
          </w:p>
        </w:tc>
        <w:tc>
          <w:tcPr>
            <w:vAlign w:val="top"/>
          </w:tcPr>
          <w:p>
            <w:pPr>
              <w:spacing w:after="20"/>
              <w:ind w:firstLine="0"/>
              <w:jc w:val="left"/>
            </w:pPr>
            <w:r>
              <w:rPr>
                <w:rFonts w:ascii="Times New Roman" w:hAnsi="Times New Roman"/>
                <w:sz w:val="17"/>
              </w:rPr>
              <w:t xml:space="preserve">Email login; Student cannot self-elevate; inactive users</w:t>
            </w:r>
            <w:r>
              <w:rPr>
                <w:rFonts w:ascii="Times New Roman" w:hAnsi="Times New Roman"/>
                <w:sz w:val="17"/>
              </w:rPr>
              <w:t xml:space="preserve"> </w:t>
            </w:r>
            <w:r>
              <w:rPr>
                <w:rFonts w:ascii="Times New Roman" w:hAnsi="Times New Roman"/>
                <w:sz w:val="17"/>
              </w:rPr>
              <w:t xml:space="preserve">rejected</w:t>
            </w:r>
          </w:p>
        </w:tc>
      </w:tr>
      <w:tr>
        <w:trPr/>
        <w:tc>
          <w:tcPr>
            <w:vAlign w:val="top"/>
          </w:tcPr>
          <w:p>
            <w:pPr>
              <w:spacing w:after="20"/>
              <w:ind w:firstLine="0"/>
              <w:jc w:val="left"/>
            </w:pPr>
            <w:r>
              <w:rPr>
                <w:rFonts w:ascii="Times New Roman" w:hAnsi="Times New Roman"/>
                <w:sz w:val="17"/>
              </w:rPr>
              <w:t xml:space="preserve">Attempt control</w:t>
            </w:r>
          </w:p>
        </w:tc>
        <w:tc>
          <w:tcPr>
            <w:vAlign w:val="top"/>
          </w:tcPr>
          <w:p>
            <w:pPr>
              <w:spacing w:after="20"/>
              <w:ind w:firstLine="0"/>
              <w:jc w:val="left"/>
            </w:pPr>
            <w:r>
              <w:rPr>
                <w:rFonts w:ascii="Times New Roman" w:hAnsi="Times New Roman"/>
                <w:sz w:val="17"/>
              </w:rPr>
              <w:t xml:space="preserve">Invigilation only</w:t>
            </w:r>
          </w:p>
        </w:tc>
        <w:tc>
          <w:tcPr>
            <w:vAlign w:val="top"/>
          </w:tcPr>
          <w:p>
            <w:pPr>
              <w:spacing w:after="20"/>
              <w:ind w:firstLine="0"/>
              <w:jc w:val="left"/>
            </w:pPr>
            <w:r>
              <w:rPr>
                <w:rFonts w:ascii="Times New Roman" w:hAnsi="Times New Roman"/>
                <w:sz w:val="17"/>
              </w:rPr>
              <w:t xml:space="preserve">Unique</w:t>
            </w:r>
            <w:r>
              <w:rPr>
                <w:rFonts w:ascii="Times New Roman" w:hAnsi="Times New Roman"/>
                <w:sz w:val="17"/>
              </w:rPr>
              <w:t xml:space="preserve"> </w:t>
            </w:r>
            <w:r>
              <w:rPr>
                <w:rStyle w:val="VerbatimChar"/>
                <w:rFonts w:ascii="Times New Roman" w:hAnsi="Times New Roman"/>
                <w:sz w:val="17"/>
              </w:rPr>
              <w:t xml:space="preserve">(exam_id, user_id)</w:t>
            </w:r>
            <w:r>
              <w:rPr>
                <w:rFonts w:ascii="Times New Roman" w:hAnsi="Times New Roman"/>
                <w:sz w:val="17"/>
              </w:rPr>
              <w:t xml:space="preserve">; second start HTTP 409</w:t>
            </w:r>
          </w:p>
        </w:tc>
      </w:tr>
      <w:tr>
        <w:trPr/>
        <w:tc>
          <w:tcPr>
            <w:vAlign w:val="top"/>
          </w:tcPr>
          <w:p>
            <w:pPr>
              <w:spacing w:after="20"/>
              <w:ind w:firstLine="0"/>
              <w:jc w:val="left"/>
            </w:pPr>
            <w:r>
              <w:rPr>
                <w:rFonts w:ascii="Times New Roman" w:hAnsi="Times New Roman"/>
                <w:sz w:val="17"/>
              </w:rPr>
              <w:t xml:space="preserve">Paper stability</w:t>
            </w:r>
          </w:p>
        </w:tc>
        <w:tc>
          <w:tcPr>
            <w:vAlign w:val="top"/>
          </w:tcPr>
          <w:p>
            <w:pPr>
              <w:spacing w:after="20"/>
              <w:ind w:firstLine="0"/>
              <w:jc w:val="left"/>
            </w:pPr>
            <w:r>
              <w:rPr>
                <w:rFonts w:ascii="Times New Roman" w:hAnsi="Times New Roman"/>
                <w:sz w:val="17"/>
              </w:rPr>
              <w:t xml:space="preserve">Printed order</w:t>
            </w:r>
          </w:p>
        </w:tc>
        <w:tc>
          <w:tcPr>
            <w:vAlign w:val="top"/>
          </w:tcPr>
          <w:p>
            <w:pPr>
              <w:spacing w:after="20"/>
              <w:ind w:firstLine="0"/>
              <w:jc w:val="left"/>
            </w:pPr>
            <w:r>
              <w:rPr>
                <w:rFonts w:ascii="Times New Roman" w:hAnsi="Times New Roman"/>
                <w:sz w:val="17"/>
              </w:rPr>
              <w:t xml:space="preserve">Shuffled then frozen per attempt, including MCQ option order</w:t>
            </w:r>
          </w:p>
        </w:tc>
      </w:tr>
      <w:tr>
        <w:trPr/>
        <w:tc>
          <w:tcPr>
            <w:vAlign w:val="top"/>
          </w:tcPr>
          <w:p>
            <w:pPr>
              <w:spacing w:after="20"/>
              <w:ind w:firstLine="0"/>
              <w:jc w:val="left"/>
            </w:pPr>
            <w:r>
              <w:rPr>
                <w:rFonts w:ascii="Times New Roman" w:hAnsi="Times New Roman"/>
                <w:sz w:val="17"/>
              </w:rPr>
              <w:t xml:space="preserve">Timer</w:t>
            </w:r>
          </w:p>
        </w:tc>
        <w:tc>
          <w:tcPr>
            <w:vAlign w:val="top"/>
          </w:tcPr>
          <w:p>
            <w:pPr>
              <w:spacing w:after="20"/>
              <w:ind w:firstLine="0"/>
              <w:jc w:val="left"/>
            </w:pPr>
            <w:r>
              <w:rPr>
                <w:rFonts w:ascii="Times New Roman" w:hAnsi="Times New Roman"/>
                <w:sz w:val="17"/>
              </w:rPr>
              <w:t xml:space="preserve">Hall clock</w:t>
            </w:r>
          </w:p>
        </w:tc>
        <w:tc>
          <w:tcPr>
            <w:vAlign w:val="top"/>
          </w:tcPr>
          <w:p>
            <w:pPr>
              <w:spacing w:after="20"/>
              <w:ind w:firstLine="0"/>
              <w:jc w:val="left"/>
            </w:pPr>
            <w:r>
              <w:rPr>
                <w:rStyle w:val="VerbatimChar"/>
                <w:rFonts w:ascii="Times New Roman" w:hAnsi="Times New Roman"/>
                <w:sz w:val="17"/>
              </w:rPr>
              <w:t xml:space="preserve">min(started_at + duration, end_at)</w:t>
            </w:r>
            <w:r>
              <w:rPr>
                <w:rFonts w:ascii="Times New Roman" w:hAnsi="Times New Roman"/>
                <w:sz w:val="17"/>
              </w:rPr>
              <w:t xml:space="preserve">; auto-submit</w:t>
            </w:r>
          </w:p>
        </w:tc>
      </w:tr>
      <w:tr>
        <w:trPr/>
        <w:tc>
          <w:tcPr>
            <w:vAlign w:val="top"/>
          </w:tcPr>
          <w:p>
            <w:pPr>
              <w:spacing w:after="20"/>
              <w:ind w:firstLine="0"/>
              <w:jc w:val="left"/>
            </w:pPr>
            <w:r>
              <w:rPr>
                <w:rFonts w:ascii="Times New Roman" w:hAnsi="Times New Roman"/>
                <w:sz w:val="17"/>
              </w:rPr>
              <w:t xml:space="preserve">Objective marking</w:t>
            </w:r>
          </w:p>
        </w:tc>
        <w:tc>
          <w:tcPr>
            <w:vAlign w:val="top"/>
          </w:tcPr>
          <w:p>
            <w:pPr>
              <w:spacing w:after="20"/>
              <w:ind w:firstLine="0"/>
              <w:jc w:val="left"/>
            </w:pPr>
            <w:r>
              <w:rPr>
                <w:rFonts w:ascii="Times New Roman" w:hAnsi="Times New Roman"/>
                <w:sz w:val="17"/>
              </w:rPr>
              <w:t xml:space="preserve">After collection</w:t>
            </w:r>
          </w:p>
        </w:tc>
        <w:tc>
          <w:tcPr>
            <w:vAlign w:val="top"/>
          </w:tcPr>
          <w:p>
            <w:pPr>
              <w:spacing w:after="20"/>
              <w:ind w:firstLine="0"/>
              <w:jc w:val="left"/>
            </w:pPr>
            <w:r>
              <w:rPr>
                <w:rStyle w:val="VerbatimChar"/>
                <w:rFonts w:ascii="Times New Roman" w:hAnsi="Times New Roman"/>
                <w:sz w:val="17"/>
              </w:rPr>
              <w:t xml:space="preserve">score_mcq</w:t>
            </w:r>
            <w:r>
              <w:rPr>
                <w:rFonts w:ascii="Times New Roman" w:hAnsi="Times New Roman"/>
                <w:sz w:val="17"/>
              </w:rPr>
              <w:t xml:space="preserve"> </w:t>
            </w:r>
            <w:r>
              <w:rPr>
                <w:rFonts w:ascii="Times New Roman" w:hAnsi="Times New Roman"/>
                <w:sz w:val="17"/>
              </w:rPr>
              <w:t xml:space="preserve">at submit; negative floor at 0</w:t>
            </w:r>
          </w:p>
        </w:tc>
      </w:tr>
      <w:tr>
        <w:trPr/>
        <w:tc>
          <w:tcPr>
            <w:vAlign w:val="top"/>
          </w:tcPr>
          <w:p>
            <w:pPr>
              <w:spacing w:after="20"/>
              <w:ind w:firstLine="0"/>
              <w:jc w:val="left"/>
            </w:pPr>
            <w:r>
              <w:rPr>
                <w:rFonts w:ascii="Times New Roman" w:hAnsi="Times New Roman"/>
                <w:sz w:val="17"/>
              </w:rPr>
              <w:t xml:space="preserve">Descriptive marking</w:t>
            </w:r>
          </w:p>
        </w:tc>
        <w:tc>
          <w:tcPr>
            <w:vAlign w:val="top"/>
          </w:tcPr>
          <w:p>
            <w:pPr>
              <w:spacing w:after="20"/>
              <w:ind w:firstLine="0"/>
              <w:jc w:val="left"/>
            </w:pPr>
            <w:r>
              <w:rPr>
                <w:rFonts w:ascii="Times New Roman" w:hAnsi="Times New Roman"/>
                <w:sz w:val="17"/>
              </w:rPr>
              <w:t xml:space="preserve">Loose scripts</w:t>
            </w:r>
          </w:p>
        </w:tc>
        <w:tc>
          <w:tcPr>
            <w:vAlign w:val="top"/>
          </w:tcPr>
          <w:p>
            <w:pPr>
              <w:spacing w:after="20"/>
              <w:ind w:firstLine="0"/>
              <w:jc w:val="left"/>
            </w:pPr>
            <w:r>
              <w:rPr>
                <w:rFonts w:ascii="Times New Roman" w:hAnsi="Times New Roman"/>
                <w:sz w:val="17"/>
              </w:rPr>
              <w:t xml:space="preserve">Evaluation queue; marks in</w:t>
            </w:r>
            <w:r>
              <w:rPr>
                <w:rFonts w:ascii="Times New Roman" w:hAnsi="Times New Roman"/>
                <w:sz w:val="17"/>
              </w:rPr>
              <w:t xml:space="preserve"> </w:t>
            </w:r>
            <w:r>
              <w:rPr>
                <w:rStyle w:val="VerbatimChar"/>
                <w:rFonts w:ascii="Times New Roman" w:hAnsi="Times New Roman"/>
                <w:sz w:val="17"/>
              </w:rPr>
              <w:t xml:space="preserve">[0, question.marks]</w:t>
            </w:r>
          </w:p>
        </w:tc>
      </w:tr>
      <w:tr>
        <w:trPr/>
        <w:tc>
          <w:tcPr>
            <w:vAlign w:val="top"/>
          </w:tcPr>
          <w:p>
            <w:pPr>
              <w:spacing w:after="20"/>
              <w:ind w:firstLine="0"/>
              <w:jc w:val="left"/>
            </w:pPr>
            <w:r>
              <w:rPr>
                <w:rFonts w:ascii="Times New Roman" w:hAnsi="Times New Roman"/>
                <w:sz w:val="17"/>
              </w:rPr>
              <w:t xml:space="preserve">Result visibility</w:t>
            </w:r>
          </w:p>
        </w:tc>
        <w:tc>
          <w:tcPr>
            <w:vAlign w:val="top"/>
          </w:tcPr>
          <w:p>
            <w:pPr>
              <w:spacing w:after="20"/>
              <w:ind w:firstLine="0"/>
              <w:jc w:val="left"/>
            </w:pPr>
            <w:r>
              <w:rPr>
                <w:rFonts w:ascii="Times New Roman" w:hAnsi="Times New Roman"/>
                <w:sz w:val="17"/>
              </w:rPr>
              <w:t xml:space="preserve">Notice board / email</w:t>
            </w:r>
          </w:p>
        </w:tc>
        <w:tc>
          <w:tcPr>
            <w:vAlign w:val="top"/>
          </w:tcPr>
          <w:p>
            <w:pPr>
              <w:spacing w:after="20"/>
              <w:ind w:firstLine="0"/>
              <w:jc w:val="left"/>
            </w:pPr>
            <w:r>
              <w:rPr>
                <w:rFonts w:ascii="Times New Roman" w:hAnsi="Times New Roman"/>
                <w:sz w:val="17"/>
              </w:rPr>
              <w:t xml:space="preserve">Hidden until</w:t>
            </w:r>
            <w:r>
              <w:rPr>
                <w:rFonts w:ascii="Times New Roman" w:hAnsi="Times New Roman"/>
                <w:sz w:val="17"/>
              </w:rPr>
              <w:t xml:space="preserve"> </w:t>
            </w:r>
            <w:r>
              <w:rPr>
                <w:rStyle w:val="VerbatimChar"/>
                <w:rFonts w:ascii="Times New Roman" w:hAnsi="Times New Roman"/>
                <w:sz w:val="17"/>
              </w:rPr>
              <w:t xml:space="preserve">POST /api/results/{id}/publish/</w:t>
            </w:r>
          </w:p>
        </w:tc>
      </w:tr>
      <w:tr>
        <w:trPr/>
        <w:tc>
          <w:tcPr>
            <w:vAlign w:val="top"/>
          </w:tcPr>
          <w:p>
            <w:pPr>
              <w:spacing w:after="20"/>
              <w:ind w:firstLine="0"/>
              <w:jc w:val="left"/>
            </w:pPr>
            <w:r>
              <w:rPr>
                <w:rFonts w:ascii="Times New Roman" w:hAnsi="Times New Roman"/>
                <w:sz w:val="17"/>
              </w:rPr>
              <w:t xml:space="preserve">Analytics</w:t>
            </w:r>
          </w:p>
        </w:tc>
        <w:tc>
          <w:tcPr>
            <w:vAlign w:val="top"/>
          </w:tcPr>
          <w:p>
            <w:pPr>
              <w:spacing w:after="20"/>
              <w:ind w:firstLine="0"/>
              <w:jc w:val="left"/>
            </w:pPr>
            <w:r>
              <w:rPr>
                <w:rFonts w:ascii="Times New Roman" w:hAnsi="Times New Roman"/>
                <w:sz w:val="17"/>
              </w:rPr>
              <w:t xml:space="preserve">Rebuilt by hand</w:t>
            </w:r>
          </w:p>
        </w:tc>
        <w:tc>
          <w:tcPr>
            <w:vAlign w:val="top"/>
          </w:tcPr>
          <w:p>
            <w:pPr>
              <w:spacing w:after="20"/>
              <w:ind w:firstLine="0"/>
              <w:jc w:val="left"/>
            </w:pPr>
            <w:r>
              <w:rPr>
                <w:rFonts w:ascii="Times New Roman" w:hAnsi="Times New Roman"/>
                <w:sz w:val="17"/>
              </w:rPr>
              <w:t xml:space="preserve">Faculty participation/topic analysis; admin summary — queries</w:t>
            </w:r>
            <w:r>
              <w:rPr>
                <w:rFonts w:ascii="Times New Roman" w:hAnsi="Times New Roman"/>
                <w:sz w:val="17"/>
              </w:rPr>
              <w:t xml:space="preserve"> </w:t>
            </w:r>
            <w:r>
              <w:rPr>
                <w:rFonts w:ascii="Times New Roman" w:hAnsi="Times New Roman"/>
                <w:sz w:val="17"/>
              </w:rPr>
              <w:t xml:space="preserve">only</w:t>
            </w:r>
          </w:p>
        </w:tc>
      </w:tr>
      <w:tr>
        <w:trPr/>
        <w:tc>
          <w:tcPr>
            <w:vAlign w:val="top"/>
          </w:tcPr>
          <w:p>
            <w:pPr>
              <w:spacing w:after="20"/>
              <w:ind w:firstLine="0"/>
              <w:jc w:val="left"/>
            </w:pPr>
            <w:r>
              <w:rPr>
                <w:rFonts w:ascii="Times New Roman" w:hAnsi="Times New Roman"/>
                <w:sz w:val="17"/>
              </w:rPr>
              <w:t xml:space="preserve">Evidence</w:t>
            </w:r>
          </w:p>
        </w:tc>
        <w:tc>
          <w:tcPr>
            <w:vAlign w:val="top"/>
          </w:tcPr>
          <w:p>
            <w:pPr>
              <w:spacing w:after="20"/>
              <w:ind w:firstLine="0"/>
              <w:jc w:val="left"/>
            </w:pPr>
            <w:r>
              <w:rPr>
                <w:rFonts w:ascii="Times New Roman" w:hAnsi="Times New Roman"/>
                <w:sz w:val="17"/>
              </w:rPr>
              <w:t xml:space="preserve">Paper logs</w:t>
            </w:r>
          </w:p>
        </w:tc>
        <w:tc>
          <w:tcPr>
            <w:vAlign w:val="top"/>
          </w:tcPr>
          <w:p>
            <w:pPr>
              <w:spacing w:after="20"/>
              <w:ind w:firstLine="0"/>
              <w:jc w:val="left"/>
            </w:pPr>
            <w:r>
              <w:rPr>
                <w:rStyle w:val="VerbatimChar"/>
                <w:rFonts w:ascii="Times New Roman" w:hAnsi="Times New Roman"/>
                <w:sz w:val="17"/>
              </w:rPr>
              <w:t xml:space="preserve">audit_logs</w:t>
            </w:r>
            <w:r>
              <w:rPr>
                <w:rFonts w:ascii="Times New Roman" w:hAnsi="Times New Roman"/>
                <w:sz w:val="17"/>
              </w:rPr>
              <w:t xml:space="preserve"> </w:t>
            </w:r>
            <w:r>
              <w:rPr>
                <w:rFonts w:ascii="Times New Roman" w:hAnsi="Times New Roman"/>
                <w:sz w:val="17"/>
              </w:rPr>
              <w:t xml:space="preserve">for LOGIN, START, SAVE, SUBMIT, EVALUATE,</w:t>
            </w:r>
            <w:r>
              <w:rPr>
                <w:rFonts w:ascii="Times New Roman" w:hAnsi="Times New Roman"/>
                <w:sz w:val="17"/>
              </w:rPr>
              <w:t xml:space="preserve"> </w:t>
            </w:r>
            <w:r>
              <w:rPr>
                <w:rFonts w:ascii="Times New Roman" w:hAnsi="Times New Roman"/>
                <w:sz w:val="17"/>
              </w:rPr>
              <w:t xml:space="preserve">PUBLISH</w:t>
            </w:r>
          </w:p>
        </w:tc>
      </w:tr>
    </w:tbl>
    <w:bookmarkEnd w:id="38"/>
    <w:bookmarkStart w:id="39" w:name="feasibility-study"/>
    <w:p>
      <w:pPr>
        <w:pStyle w:val="Heading2"/>
        <w:keepNext/>
        <w:keepLines/>
      </w:pPr>
      <w:r>
        <w:t xml:space="preserve">2.3 Feasibility study</w:t>
      </w:r>
    </w:p>
    <w:p>
      <w:pPr>
        <w:pStyle w:val="TableCaption"/>
        <w:keepNext/>
      </w:pPr>
      <w:r>
        <w:t xml:space="preserve">Table 2.2 — Feasibility</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475"/>
        <w:gridCol w:w="7365"/>
      </w:tblGrid>
      <w:tr>
        <w:trPr>
          <w:tblHeader w:val="true"/>
          <w:tblHeader w:val="true"/>
        </w:trPr>
        <w:tc>
          <w:tcPr>
            <w:vAlign w:val="top"/>
            <w:shd w:fill="DDE6ED"/>
          </w:tcPr>
          <w:p>
            <w:pPr>
              <w:spacing w:after="20"/>
              <w:ind w:firstLine="0"/>
              <w:jc w:val="left"/>
            </w:pPr>
            <w:r>
              <w:rPr>
                <w:rFonts w:ascii="Times New Roman" w:hAnsi="Times New Roman"/>
                <w:b/>
                <w:sz w:val="17"/>
              </w:rPr>
              <w:t xml:space="preserve">Aspect</w:t>
            </w:r>
          </w:p>
        </w:tc>
        <w:tc>
          <w:tcPr>
            <w:vAlign w:val="top"/>
            <w:shd w:fill="DDE6ED"/>
          </w:tcPr>
          <w:p>
            <w:pPr>
              <w:spacing w:after="20"/>
              <w:ind w:firstLine="0"/>
              <w:jc w:val="left"/>
            </w:pPr>
            <w:r>
              <w:rPr>
                <w:rFonts w:ascii="Times New Roman" w:hAnsi="Times New Roman"/>
                <w:b/>
                <w:sz w:val="17"/>
              </w:rPr>
              <w:t xml:space="preserve">Finding</w:t>
            </w:r>
          </w:p>
        </w:tc>
      </w:tr>
      <w:tr>
        <w:trPr/>
        <w:tc>
          <w:tcPr>
            <w:vAlign w:val="top"/>
          </w:tcPr>
          <w:p>
            <w:pPr>
              <w:spacing w:after="20"/>
              <w:ind w:firstLine="0"/>
              <w:jc w:val="left"/>
            </w:pPr>
            <w:r>
              <w:rPr>
                <w:rFonts w:ascii="Times New Roman" w:hAnsi="Times New Roman"/>
                <w:sz w:val="17"/>
              </w:rPr>
              <w:t xml:space="preserve">Technical</w:t>
            </w:r>
          </w:p>
        </w:tc>
        <w:tc>
          <w:tcPr>
            <w:vAlign w:val="top"/>
          </w:tcPr>
          <w:p>
            <w:pPr>
              <w:spacing w:after="20"/>
              <w:ind w:firstLine="0"/>
              <w:jc w:val="left"/>
            </w:pPr>
            <w:r>
              <w:rPr>
                <w:rFonts w:ascii="Times New Roman" w:hAnsi="Times New Roman"/>
                <w:sz w:val="17"/>
              </w:rPr>
              <w:t xml:space="preserve">Python 3, Django, DRF, React and MySQL 8 are listed in MCSP-232</w:t>
            </w:r>
            <w:r>
              <w:rPr>
                <w:rFonts w:ascii="Times New Roman" w:hAnsi="Times New Roman"/>
                <w:sz w:val="17"/>
              </w:rPr>
              <w:t xml:space="preserve"> </w:t>
            </w:r>
            <w:r>
              <w:rPr>
                <w:rFonts w:ascii="Times New Roman" w:hAnsi="Times New Roman"/>
                <w:sz w:val="17"/>
              </w:rPr>
              <w:t xml:space="preserve">section VIII and are the implemented stack. The evidence host ran Python</w:t>
            </w:r>
            <w:r>
              <w:rPr>
                <w:rFonts w:ascii="Times New Roman" w:hAnsi="Times New Roman"/>
                <w:sz w:val="17"/>
              </w:rPr>
              <w:t xml:space="preserve"> </w:t>
            </w:r>
            <w:r>
              <w:rPr>
                <w:rFonts w:ascii="Times New Roman" w:hAnsi="Times New Roman"/>
                <w:sz w:val="17"/>
              </w:rPr>
              <w:t xml:space="preserve">3.12, Django 5.2.17 (requirements.txt pins 5.1.4), DRF 3.18.1, Node 22,</w:t>
            </w:r>
            <w:r>
              <w:rPr>
                <w:rFonts w:ascii="Times New Roman" w:hAnsi="Times New Roman"/>
                <w:sz w:val="17"/>
              </w:rPr>
              <w:t xml:space="preserve"> </w:t>
            </w:r>
            <w:r>
              <w:rPr>
                <w:rFonts w:ascii="Times New Roman" w:hAnsi="Times New Roman"/>
                <w:sz w:val="17"/>
              </w:rPr>
              <w:t xml:space="preserve">MySQL 8.0, Chrome.</w:t>
            </w:r>
          </w:p>
        </w:tc>
      </w:tr>
      <w:tr>
        <w:trPr/>
        <w:tc>
          <w:tcPr>
            <w:vAlign w:val="top"/>
          </w:tcPr>
          <w:p>
            <w:pPr>
              <w:spacing w:after="20"/>
              <w:ind w:firstLine="0"/>
              <w:jc w:val="left"/>
            </w:pPr>
            <w:r>
              <w:rPr>
                <w:rFonts w:ascii="Times New Roman" w:hAnsi="Times New Roman"/>
                <w:sz w:val="17"/>
              </w:rPr>
              <w:t xml:space="preserve">Economic</w:t>
            </w:r>
          </w:p>
        </w:tc>
        <w:tc>
          <w:tcPr>
            <w:vAlign w:val="top"/>
          </w:tcPr>
          <w:p>
            <w:pPr>
              <w:spacing w:after="20"/>
              <w:ind w:firstLine="0"/>
              <w:jc w:val="left"/>
            </w:pPr>
            <w:r>
              <w:rPr>
                <w:rFonts w:ascii="Times New Roman" w:hAnsi="Times New Roman"/>
                <w:sz w:val="17"/>
              </w:rPr>
              <w:t xml:space="preserve">All selected components are open-source. Cost in §2.4 is</w:t>
            </w:r>
            <w:r>
              <w:rPr>
                <w:rFonts w:ascii="Times New Roman" w:hAnsi="Times New Roman"/>
                <w:sz w:val="17"/>
              </w:rPr>
              <w:t xml:space="preserve"> </w:t>
            </w:r>
            <w:r>
              <w:rPr>
                <w:bCs/>
                <w:rFonts w:ascii="Times New Roman" w:hAnsi="Times New Roman"/>
                <w:b/>
                <w:sz w:val="17"/>
              </w:rPr>
              <w:t xml:space="preserve">projected effort</w:t>
            </w:r>
            <w:r>
              <w:rPr>
                <w:rFonts w:ascii="Times New Roman" w:hAnsi="Times New Roman"/>
                <w:sz w:val="17"/>
              </w:rPr>
              <w:t xml:space="preserve">, not money spent. No rupee rate is</w:t>
            </w:r>
            <w:r>
              <w:rPr>
                <w:rFonts w:ascii="Times New Roman" w:hAnsi="Times New Roman"/>
                <w:sz w:val="17"/>
              </w:rPr>
              <w:t xml:space="preserve"> </w:t>
            </w:r>
            <w:r>
              <w:rPr>
                <w:rFonts w:ascii="Times New Roman" w:hAnsi="Times New Roman"/>
                <w:sz w:val="17"/>
              </w:rPr>
              <w:t xml:space="preserve">claimed.</w:t>
            </w:r>
          </w:p>
        </w:tc>
      </w:tr>
      <w:tr>
        <w:trPr/>
        <w:tc>
          <w:tcPr>
            <w:vAlign w:val="top"/>
          </w:tcPr>
          <w:p>
            <w:pPr>
              <w:spacing w:after="20"/>
              <w:ind w:firstLine="0"/>
              <w:jc w:val="left"/>
            </w:pPr>
            <w:r>
              <w:rPr>
                <w:rFonts w:ascii="Times New Roman" w:hAnsi="Times New Roman"/>
                <w:sz w:val="17"/>
              </w:rPr>
              <w:t xml:space="preserve">Operational</w:t>
            </w:r>
          </w:p>
        </w:tc>
        <w:tc>
          <w:tcPr>
            <w:vAlign w:val="top"/>
          </w:tcPr>
          <w:p>
            <w:pPr>
              <w:spacing w:after="20"/>
              <w:ind w:firstLine="0"/>
              <w:jc w:val="left"/>
            </w:pPr>
            <w:r>
              <w:rPr>
                <w:rFonts w:ascii="Times New Roman" w:hAnsi="Times New Roman"/>
                <w:sz w:val="17"/>
              </w:rPr>
              <w:t xml:space="preserve">Three roles match the synopsis. Faculty is a first-class actor in</w:t>
            </w:r>
            <w:r>
              <w:rPr>
                <w:rFonts w:ascii="Times New Roman" w:hAnsi="Times New Roman"/>
                <w:sz w:val="17"/>
              </w:rPr>
              <w:t xml:space="preserve"> </w:t>
            </w:r>
            <w:r>
              <w:rPr>
                <w:rFonts w:ascii="Times New Roman" w:hAnsi="Times New Roman"/>
                <w:sz w:val="17"/>
              </w:rPr>
              <w:t xml:space="preserve">permissions and UI.</w:t>
            </w:r>
          </w:p>
        </w:tc>
      </w:tr>
      <w:tr>
        <w:trPr/>
        <w:tc>
          <w:tcPr>
            <w:vAlign w:val="top"/>
          </w:tcPr>
          <w:p>
            <w:pPr>
              <w:spacing w:after="20"/>
              <w:ind w:firstLine="0"/>
              <w:jc w:val="left"/>
            </w:pPr>
            <w:r>
              <w:rPr>
                <w:rFonts w:ascii="Times New Roman" w:hAnsi="Times New Roman"/>
                <w:sz w:val="17"/>
              </w:rPr>
              <w:t xml:space="preserve">Schedule</w:t>
            </w:r>
          </w:p>
        </w:tc>
        <w:tc>
          <w:tcPr>
            <w:vAlign w:val="top"/>
          </w:tcPr>
          <w:p>
            <w:pPr>
              <w:spacing w:after="20"/>
              <w:ind w:firstLine="0"/>
              <w:jc w:val="left"/>
            </w:pPr>
            <w:r>
              <w:rPr>
                <w:rFonts w:ascii="Times New Roman" w:hAnsi="Times New Roman"/>
                <w:sz w:val="17"/>
              </w:rPr>
              <w:t xml:space="preserve">PERT critical path is about 75 working days (§2.5), which is more</w:t>
            </w:r>
            <w:r>
              <w:rPr>
                <w:rFonts w:ascii="Times New Roman" w:hAnsi="Times New Roman"/>
                <w:sz w:val="17"/>
              </w:rPr>
              <w:t xml:space="preserve"> </w:t>
            </w:r>
            <w:r>
              <w:rPr>
                <w:rFonts w:ascii="Times New Roman" w:hAnsi="Times New Roman"/>
                <w:sz w:val="17"/>
              </w:rPr>
              <w:t xml:space="preserve">realistic than a one-line eight-week synopsis phase list.</w:t>
            </w:r>
          </w:p>
        </w:tc>
      </w:tr>
      <w:tr>
        <w:trPr/>
        <w:tc>
          <w:tcPr>
            <w:vAlign w:val="top"/>
          </w:tcPr>
          <w:p>
            <w:pPr>
              <w:spacing w:after="20"/>
              <w:ind w:firstLine="0"/>
              <w:jc w:val="left"/>
            </w:pPr>
            <w:r>
              <w:rPr>
                <w:rFonts w:ascii="Times New Roman" w:hAnsi="Times New Roman"/>
                <w:sz w:val="17"/>
              </w:rPr>
              <w:t xml:space="preserve">Legal / ethical</w:t>
            </w:r>
          </w:p>
        </w:tc>
        <w:tc>
          <w:tcPr>
            <w:vAlign w:val="top"/>
          </w:tcPr>
          <w:p>
            <w:pPr>
              <w:spacing w:after="20"/>
              <w:ind w:firstLine="0"/>
              <w:jc w:val="left"/>
            </w:pPr>
            <w:r>
              <w:rPr>
                <w:rFonts w:ascii="Times New Roman" w:hAnsi="Times New Roman"/>
                <w:sz w:val="17"/>
              </w:rPr>
              <w:t xml:space="preserve">The current scope avoids biometric and surveillance collection.</w:t>
            </w:r>
            <w:r>
              <w:rPr>
                <w:rFonts w:ascii="Times New Roman" w:hAnsi="Times New Roman"/>
                <w:sz w:val="17"/>
              </w:rPr>
              <w:t xml:space="preserve"> </w:t>
            </w:r>
            <w:r>
              <w:rPr>
                <w:rFonts w:ascii="Times New Roman" w:hAnsi="Times New Roman"/>
                <w:sz w:val="17"/>
              </w:rPr>
              <w:t xml:space="preserve">Production still needs a privacy notice, retention policy, backups, and</w:t>
            </w:r>
            <w:r>
              <w:rPr>
                <w:rFonts w:ascii="Times New Roman" w:hAnsi="Times New Roman"/>
                <w:sz w:val="17"/>
              </w:rPr>
              <w:t xml:space="preserve"> </w:t>
            </w:r>
            <w:r>
              <w:rPr>
                <w:rFonts w:ascii="Times New Roman" w:hAnsi="Times New Roman"/>
                <w:sz w:val="17"/>
              </w:rPr>
              <w:t xml:space="preserve">institutional authorization. Those are not claimed as deployed.</w:t>
            </w:r>
          </w:p>
        </w:tc>
      </w:tr>
    </w:tbl>
    <w:bookmarkEnd w:id="39"/>
    <w:bookmarkStart w:id="40" w:name="function-point-cost-and-effort-estimate"/>
    <w:p>
      <w:pPr>
        <w:pStyle w:val="Heading2"/>
        <w:keepNext/>
        <w:keepLines/>
      </w:pPr>
      <w:r>
        <w:t xml:space="preserve">2.4 Function-point cost</w:t>
      </w:r>
      <w:r>
        <w:t xml:space="preserve"> </w:t>
      </w:r>
      <w:r>
        <w:t xml:space="preserve">and effort estimate</w:t>
      </w:r>
    </w:p>
    <w:p>
      <w:pPr>
        <w:pStyle w:val="FirstParagraph"/>
        <w:spacing w:after="220"/>
        <w:ind w:firstLine="317"/>
        <w:jc w:val="both"/>
      </w:pPr>
      <w:r>
        <w:t xml:space="preserve">Method: simplified IFPUG. Value Adjustment Factor is taken as</w:t>
      </w:r>
      <w:r>
        <w:t xml:space="preserve"> </w:t>
      </w:r>
      <w:r>
        <w:rPr>
          <w:bCs/>
          <w:b/>
        </w:rPr>
        <w:t xml:space="preserve">1.00</w:t>
      </w:r>
      <w:r>
        <w:t xml:space="preserve"> </w:t>
      </w:r>
      <w:r>
        <w:t xml:space="preserve">because the fourteen General System</w:t>
      </w:r>
      <w:r>
        <w:t xml:space="preserve"> </w:t>
      </w:r>
      <w:r>
        <w:t xml:space="preserve">Characteristics were not independently scored. All figures below are</w:t>
      </w:r>
      <w:r>
        <w:t xml:space="preserve"> </w:t>
      </w:r>
      <w:r>
        <w:rPr>
          <w:bCs/>
          <w:b/>
        </w:rPr>
        <w:t xml:space="preserve">projected academic estimates</w:t>
      </w:r>
      <w:r>
        <w:t xml:space="preserve">, not timesheets and not</w:t>
      </w:r>
      <w:r>
        <w:t xml:space="preserve"> </w:t>
      </w:r>
      <w:r>
        <w:t xml:space="preserve">expenditure.</w:t>
      </w:r>
    </w:p>
    <w:p>
      <w:pPr>
        <w:pStyle w:val="BodyText"/>
        <w:spacing w:after="220"/>
        <w:ind w:firstLine="317"/>
        <w:jc w:val="both"/>
      </w:pPr>
      <w:r>
        <w:t xml:space="preserve">Internal Logical Files are grouped as user-identifiable files (not</w:t>
      </w:r>
      <w:r>
        <w:t xml:space="preserve"> </w:t>
      </w:r>
      <w:r>
        <w:t xml:space="preserve">one ILF per SQL table). Django</w:t>
      </w:r>
      <w:r>
        <w:t xml:space="preserve"> </w:t>
      </w:r>
      <w:r>
        <w:rPr>
          <w:rStyle w:val="VerbatimChar"/>
        </w:rPr>
        <w:t xml:space="preserve">auth</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sessions</w:t>
      </w:r>
      <w:r>
        <w:t xml:space="preserve"> </w:t>
      </w:r>
      <w:r>
        <w:t xml:space="preserve">/</w:t>
      </w:r>
      <w:r>
        <w:t xml:space="preserve"> </w:t>
      </w:r>
      <w:r>
        <w:rPr>
          <w:rStyle w:val="VerbatimChar"/>
        </w:rPr>
        <w:t xml:space="preserve">contenttypes</w:t>
      </w:r>
      <w:r>
        <w:t xml:space="preserve"> </w:t>
      </w:r>
      <w:r>
        <w:t xml:space="preserve">tables are framework</w:t>
      </w:r>
      <w:r>
        <w:t xml:space="preserve"> </w:t>
      </w:r>
      <w:r>
        <w:t xml:space="preserve">storage and are not counted. EIF = 0 (no external system).</w:t>
      </w:r>
    </w:p>
    <w:p>
      <w:pPr>
        <w:pStyle w:val="TableCaption"/>
        <w:keepNext/>
      </w:pPr>
      <w:r>
        <w:t xml:space="preserve">Table 2.3 — Internal logical files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4752"/>
        <w:gridCol w:w="633"/>
        <w:gridCol w:w="396"/>
      </w:tblGrid>
      <w:tr>
        <w:trPr>
          <w:tblHeader w:val="true"/>
          <w:tblHeader w:val="true"/>
        </w:trPr>
        <w:tc>
          <w:tcPr>
            <w:vAlign w:val="top"/>
            <w:shd w:fill="DDE6ED"/>
          </w:tcPr>
          <w:p>
            <w:pPr>
              <w:spacing w:after="20"/>
              <w:ind w:firstLine="0"/>
              <w:jc w:val="left"/>
            </w:pPr>
            <w:r>
              <w:rPr>
                <w:rFonts w:ascii="Times New Roman" w:hAnsi="Times New Roman"/>
                <w:b/>
                <w:sz w:val="17"/>
              </w:rPr>
              <w:t xml:space="preserve">ILF</w:t>
            </w:r>
          </w:p>
        </w:tc>
        <w:tc>
          <w:tcPr>
            <w:vAlign w:val="top"/>
            <w:shd w:fill="DDE6ED"/>
          </w:tcPr>
          <w:p>
            <w:pPr>
              <w:spacing w:after="20"/>
              <w:ind w:firstLine="0"/>
              <w:jc w:val="left"/>
            </w:pPr>
            <w:r>
              <w:rPr>
                <w:rFonts w:ascii="Times New Roman" w:hAnsi="Times New Roman"/>
                <w:b/>
                <w:sz w:val="17"/>
              </w:rPr>
              <w:t xml:space="preserve">Tables</w:t>
            </w:r>
          </w:p>
        </w:tc>
        <w:tc>
          <w:tcPr>
            <w:vAlign w:val="top"/>
            <w:shd w:fill="DDE6ED"/>
          </w:tcPr>
          <w:p>
            <w:pPr>
              <w:spacing w:after="20"/>
              <w:ind w:firstLine="0"/>
              <w:jc w:val="left"/>
            </w:pPr>
            <w:r>
              <w:rPr>
                <w:rFonts w:ascii="Times New Roman" w:hAnsi="Times New Roman"/>
                <w:b/>
                <w:sz w:val="17"/>
              </w:rPr>
              <w:t xml:space="preserve">Complexity</w:t>
            </w:r>
          </w:p>
        </w:tc>
        <w:tc>
          <w:tcPr>
            <w:vAlign w:val="top"/>
            <w:shd w:fill="DDE6ED"/>
          </w:tcPr>
          <w:p>
            <w:pPr>
              <w:spacing w:after="20"/>
              <w:ind w:firstLine="0"/>
              <w:jc w:val="left"/>
            </w:pPr>
            <w:r>
              <w:rPr>
                <w:rFonts w:ascii="Times New Roman" w:hAnsi="Times New Roman"/>
                <w:b/>
                <w:sz w:val="17"/>
              </w:rPr>
              <w:t xml:space="preserve">Weight</w:t>
            </w:r>
          </w:p>
        </w:tc>
      </w:tr>
      <w:tr>
        <w:trPr/>
        <w:tc>
          <w:tcPr>
            <w:vAlign w:val="top"/>
          </w:tcPr>
          <w:p>
            <w:pPr>
              <w:spacing w:after="20"/>
              <w:ind w:firstLine="0"/>
              <w:jc w:val="left"/>
            </w:pPr>
            <w:r>
              <w:rPr>
                <w:rFonts w:ascii="Times New Roman" w:hAnsi="Times New Roman"/>
                <w:sz w:val="17"/>
              </w:rPr>
              <w:t xml:space="preserve">User accounts</w:t>
            </w:r>
          </w:p>
        </w:tc>
        <w:tc>
          <w:tcPr>
            <w:vAlign w:val="top"/>
          </w:tcPr>
          <w:p>
            <w:pPr>
              <w:spacing w:after="20"/>
              <w:ind w:firstLine="0"/>
              <w:jc w:val="left"/>
            </w:pPr>
            <w:r>
              <w:rPr>
                <w:rStyle w:val="VerbatimChar"/>
                <w:rFonts w:ascii="Times New Roman" w:hAnsi="Times New Roman"/>
                <w:sz w:val="17"/>
              </w:rPr>
              <w:t xml:space="preserve">users</w:t>
            </w:r>
          </w:p>
        </w:tc>
        <w:tc>
          <w:tcPr>
            <w:vAlign w:val="top"/>
          </w:tcPr>
          <w:p>
            <w:pPr>
              <w:spacing w:after="20"/>
              <w:ind w:firstLine="0"/>
              <w:jc w:val="left"/>
            </w:pPr>
            <w:r>
              <w:rPr>
                <w:rFonts w:ascii="Times New Roman" w:hAnsi="Times New Roman"/>
                <w:sz w:val="17"/>
              </w:rPr>
              <w:t xml:space="preserve">Low</w:t>
            </w:r>
          </w:p>
        </w:tc>
        <w:tc>
          <w:tcPr>
            <w:vAlign w:val="top"/>
          </w:tcPr>
          <w:p>
            <w:pPr>
              <w:spacing w:after="20"/>
              <w:ind w:firstLine="0"/>
              <w:jc w:val="left"/>
            </w:pPr>
            <w:r>
              <w:rPr>
                <w:rFonts w:ascii="Times New Roman" w:hAnsi="Times New Roman"/>
                <w:sz w:val="17"/>
              </w:rPr>
              <w:t xml:space="preserve">7</w:t>
            </w:r>
          </w:p>
        </w:tc>
      </w:tr>
      <w:tr>
        <w:trPr/>
        <w:tc>
          <w:tcPr>
            <w:vAlign w:val="top"/>
          </w:tcPr>
          <w:p>
            <w:pPr>
              <w:spacing w:after="20"/>
              <w:ind w:firstLine="0"/>
              <w:jc w:val="left"/>
            </w:pPr>
            <w:r>
              <w:rPr>
                <w:rFonts w:ascii="Times New Roman" w:hAnsi="Times New Roman"/>
                <w:sz w:val="17"/>
              </w:rPr>
              <w:t xml:space="preserve">Subject catalogue</w:t>
            </w:r>
          </w:p>
        </w:tc>
        <w:tc>
          <w:tcPr>
            <w:vAlign w:val="top"/>
          </w:tcPr>
          <w:p>
            <w:pPr>
              <w:spacing w:after="20"/>
              <w:ind w:firstLine="0"/>
              <w:jc w:val="left"/>
            </w:pPr>
            <w:r>
              <w:rPr>
                <w:rStyle w:val="VerbatimChar"/>
                <w:rFonts w:ascii="Times New Roman" w:hAnsi="Times New Roman"/>
                <w:sz w:val="17"/>
              </w:rPr>
              <w:t xml:space="preserve">subjects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topics</w:t>
            </w:r>
          </w:p>
        </w:tc>
        <w:tc>
          <w:tcPr>
            <w:vAlign w:val="top"/>
          </w:tcPr>
          <w:p>
            <w:pPr>
              <w:spacing w:after="20"/>
              <w:ind w:firstLine="0"/>
              <w:jc w:val="left"/>
            </w:pPr>
            <w:r>
              <w:rPr>
                <w:rFonts w:ascii="Times New Roman" w:hAnsi="Times New Roman"/>
                <w:sz w:val="17"/>
              </w:rPr>
              <w:t xml:space="preserve">Low</w:t>
            </w:r>
          </w:p>
        </w:tc>
        <w:tc>
          <w:tcPr>
            <w:vAlign w:val="top"/>
          </w:tcPr>
          <w:p>
            <w:pPr>
              <w:spacing w:after="20"/>
              <w:ind w:firstLine="0"/>
              <w:jc w:val="left"/>
            </w:pPr>
            <w:r>
              <w:rPr>
                <w:rFonts w:ascii="Times New Roman" w:hAnsi="Times New Roman"/>
                <w:sz w:val="17"/>
              </w:rPr>
              <w:t xml:space="preserve">7</w:t>
            </w:r>
          </w:p>
        </w:tc>
      </w:tr>
      <w:tr>
        <w:trPr/>
        <w:tc>
          <w:tcPr>
            <w:vAlign w:val="top"/>
          </w:tcPr>
          <w:p>
            <w:pPr>
              <w:spacing w:after="20"/>
              <w:ind w:firstLine="0"/>
              <w:jc w:val="left"/>
            </w:pPr>
            <w:r>
              <w:rPr>
                <w:rFonts w:ascii="Times New Roman" w:hAnsi="Times New Roman"/>
                <w:sz w:val="17"/>
              </w:rPr>
              <w:t xml:space="preserve">Question bank</w:t>
            </w:r>
          </w:p>
        </w:tc>
        <w:tc>
          <w:tcPr>
            <w:vAlign w:val="top"/>
          </w:tcPr>
          <w:p>
            <w:pPr>
              <w:spacing w:after="20"/>
              <w:ind w:firstLine="0"/>
              <w:jc w:val="left"/>
            </w:pPr>
            <w:r>
              <w:rPr>
                <w:rStyle w:val="VerbatimChar"/>
                <w:rFonts w:ascii="Times New Roman" w:hAnsi="Times New Roman"/>
                <w:sz w:val="17"/>
              </w:rPr>
              <w:t xml:space="preserve">questions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question_options</w:t>
            </w:r>
          </w:p>
        </w:tc>
        <w:tc>
          <w:tcPr>
            <w:vAlign w:val="top"/>
          </w:tcPr>
          <w:p>
            <w:pPr>
              <w:spacing w:after="20"/>
              <w:ind w:firstLine="0"/>
              <w:jc w:val="left"/>
            </w:pPr>
            <w:r>
              <w:rPr>
                <w:rFonts w:ascii="Times New Roman" w:hAnsi="Times New Roman"/>
                <w:sz w:val="17"/>
              </w:rPr>
              <w:t xml:space="preserve">Average</w:t>
            </w:r>
          </w:p>
        </w:tc>
        <w:tc>
          <w:tcPr>
            <w:vAlign w:val="top"/>
          </w:tcPr>
          <w:p>
            <w:pPr>
              <w:spacing w:after="20"/>
              <w:ind w:firstLine="0"/>
              <w:jc w:val="left"/>
            </w:pPr>
            <w:r>
              <w:rPr>
                <w:rFonts w:ascii="Times New Roman" w:hAnsi="Times New Roman"/>
                <w:sz w:val="17"/>
              </w:rPr>
              <w:t xml:space="preserve">10</w:t>
            </w:r>
          </w:p>
        </w:tc>
      </w:tr>
      <w:tr>
        <w:trPr/>
        <w:tc>
          <w:tcPr>
            <w:vAlign w:val="top"/>
          </w:tcPr>
          <w:p>
            <w:pPr>
              <w:spacing w:after="20"/>
              <w:ind w:firstLine="0"/>
              <w:jc w:val="left"/>
            </w:pPr>
            <w:r>
              <w:rPr>
                <w:rFonts w:ascii="Times New Roman" w:hAnsi="Times New Roman"/>
                <w:sz w:val="17"/>
              </w:rPr>
              <w:t xml:space="preserve">Exam definition</w:t>
            </w:r>
          </w:p>
        </w:tc>
        <w:tc>
          <w:tcPr>
            <w:vAlign w:val="top"/>
          </w:tcPr>
          <w:p>
            <w:pPr>
              <w:spacing w:after="20"/>
              <w:ind w:firstLine="0"/>
              <w:jc w:val="left"/>
            </w:pPr>
            <w:r>
              <w:rPr>
                <w:rStyle w:val="VerbatimChar"/>
                <w:rFonts w:ascii="Times New Roman" w:hAnsi="Times New Roman"/>
                <w:sz w:val="17"/>
              </w:rPr>
              <w:t xml:space="preserve">exams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exam_questions</w:t>
            </w:r>
          </w:p>
        </w:tc>
        <w:tc>
          <w:tcPr>
            <w:vAlign w:val="top"/>
          </w:tcPr>
          <w:p>
            <w:pPr>
              <w:spacing w:after="20"/>
              <w:ind w:firstLine="0"/>
              <w:jc w:val="left"/>
            </w:pPr>
            <w:r>
              <w:rPr>
                <w:rFonts w:ascii="Times New Roman" w:hAnsi="Times New Roman"/>
                <w:sz w:val="17"/>
              </w:rPr>
              <w:t xml:space="preserve">Average</w:t>
            </w:r>
          </w:p>
        </w:tc>
        <w:tc>
          <w:tcPr>
            <w:vAlign w:val="top"/>
          </w:tcPr>
          <w:p>
            <w:pPr>
              <w:spacing w:after="20"/>
              <w:ind w:firstLine="0"/>
              <w:jc w:val="left"/>
            </w:pPr>
            <w:r>
              <w:rPr>
                <w:rFonts w:ascii="Times New Roman" w:hAnsi="Times New Roman"/>
                <w:sz w:val="17"/>
              </w:rPr>
              <w:t xml:space="preserve">10</w:t>
            </w:r>
          </w:p>
        </w:tc>
      </w:tr>
      <w:tr>
        <w:trPr/>
        <w:tc>
          <w:tcPr>
            <w:vAlign w:val="top"/>
          </w:tcPr>
          <w:p>
            <w:pPr>
              <w:spacing w:after="20"/>
              <w:ind w:firstLine="0"/>
              <w:jc w:val="left"/>
            </w:pPr>
            <w:r>
              <w:rPr>
                <w:rFonts w:ascii="Times New Roman" w:hAnsi="Times New Roman"/>
                <w:sz w:val="17"/>
              </w:rPr>
              <w:t xml:space="preserve">Attempt (frozen paper + answers)</w:t>
            </w:r>
          </w:p>
        </w:tc>
        <w:tc>
          <w:tcPr>
            <w:vAlign w:val="top"/>
          </w:tcPr>
          <w:p>
            <w:pPr>
              <w:spacing w:after="20"/>
              <w:ind w:firstLine="0"/>
              <w:jc w:val="left"/>
            </w:pPr>
            <w:r>
              <w:rPr>
                <w:rStyle w:val="VerbatimChar"/>
                <w:rFonts w:ascii="Times New Roman" w:hAnsi="Times New Roman"/>
                <w:sz w:val="17"/>
              </w:rPr>
              <w:t xml:space="preserve">exam_attempts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attempt_questions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attempt_option_orders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attempt_answers</w:t>
            </w:r>
          </w:p>
        </w:tc>
        <w:tc>
          <w:tcPr>
            <w:vAlign w:val="top"/>
          </w:tcPr>
          <w:p>
            <w:pPr>
              <w:spacing w:after="20"/>
              <w:ind w:firstLine="0"/>
              <w:jc w:val="left"/>
            </w:pPr>
            <w:r>
              <w:rPr>
                <w:rFonts w:ascii="Times New Roman" w:hAnsi="Times New Roman"/>
                <w:sz w:val="17"/>
              </w:rPr>
              <w:t xml:space="preserve">High</w:t>
            </w:r>
          </w:p>
        </w:tc>
        <w:tc>
          <w:tcPr>
            <w:vAlign w:val="top"/>
          </w:tcPr>
          <w:p>
            <w:pPr>
              <w:spacing w:after="20"/>
              <w:ind w:firstLine="0"/>
              <w:jc w:val="left"/>
            </w:pPr>
            <w:r>
              <w:rPr>
                <w:rFonts w:ascii="Times New Roman" w:hAnsi="Times New Roman"/>
                <w:sz w:val="17"/>
              </w:rPr>
              <w:t xml:space="preserve">15</w:t>
            </w:r>
          </w:p>
        </w:tc>
      </w:tr>
      <w:tr>
        <w:trPr/>
        <w:tc>
          <w:tcPr>
            <w:vAlign w:val="top"/>
          </w:tcPr>
          <w:p>
            <w:pPr>
              <w:spacing w:after="20"/>
              <w:ind w:firstLine="0"/>
              <w:jc w:val="left"/>
            </w:pPr>
            <w:r>
              <w:rPr>
                <w:rFonts w:ascii="Times New Roman" w:hAnsi="Times New Roman"/>
                <w:sz w:val="17"/>
              </w:rPr>
              <w:t xml:space="preserve">Published outcome</w:t>
            </w:r>
          </w:p>
        </w:tc>
        <w:tc>
          <w:tcPr>
            <w:vAlign w:val="top"/>
          </w:tcPr>
          <w:p>
            <w:pPr>
              <w:spacing w:after="20"/>
              <w:ind w:firstLine="0"/>
              <w:jc w:val="left"/>
            </w:pPr>
            <w:r>
              <w:rPr>
                <w:rStyle w:val="VerbatimChar"/>
                <w:rFonts w:ascii="Times New Roman" w:hAnsi="Times New Roman"/>
                <w:sz w:val="17"/>
              </w:rPr>
              <w:t xml:space="preserve">results</w:t>
            </w:r>
          </w:p>
        </w:tc>
        <w:tc>
          <w:tcPr>
            <w:vAlign w:val="top"/>
          </w:tcPr>
          <w:p>
            <w:pPr>
              <w:spacing w:after="20"/>
              <w:ind w:firstLine="0"/>
              <w:jc w:val="left"/>
            </w:pPr>
            <w:r>
              <w:rPr>
                <w:rFonts w:ascii="Times New Roman" w:hAnsi="Times New Roman"/>
                <w:sz w:val="17"/>
              </w:rPr>
              <w:t xml:space="preserve">Average</w:t>
            </w:r>
          </w:p>
        </w:tc>
        <w:tc>
          <w:tcPr>
            <w:vAlign w:val="top"/>
          </w:tcPr>
          <w:p>
            <w:pPr>
              <w:spacing w:after="20"/>
              <w:ind w:firstLine="0"/>
              <w:jc w:val="left"/>
            </w:pPr>
            <w:r>
              <w:rPr>
                <w:rFonts w:ascii="Times New Roman" w:hAnsi="Times New Roman"/>
                <w:sz w:val="17"/>
              </w:rPr>
              <w:t xml:space="preserve">10</w:t>
            </w:r>
          </w:p>
        </w:tc>
      </w:tr>
      <w:tr>
        <w:trPr/>
        <w:tc>
          <w:tcPr>
            <w:vAlign w:val="top"/>
          </w:tcPr>
          <w:p>
            <w:pPr>
              <w:spacing w:after="20"/>
              <w:ind w:firstLine="0"/>
              <w:jc w:val="left"/>
            </w:pPr>
            <w:r>
              <w:rPr>
                <w:rFonts w:ascii="Times New Roman" w:hAnsi="Times New Roman"/>
                <w:sz w:val="17"/>
              </w:rPr>
              <w:t xml:space="preserve">Audit</w:t>
            </w:r>
          </w:p>
        </w:tc>
        <w:tc>
          <w:tcPr>
            <w:vAlign w:val="top"/>
          </w:tcPr>
          <w:p>
            <w:pPr>
              <w:spacing w:after="20"/>
              <w:ind w:firstLine="0"/>
              <w:jc w:val="left"/>
            </w:pPr>
            <w:r>
              <w:rPr>
                <w:rStyle w:val="VerbatimChar"/>
                <w:rFonts w:ascii="Times New Roman" w:hAnsi="Times New Roman"/>
                <w:sz w:val="17"/>
              </w:rPr>
              <w:t xml:space="preserve">audit_logs</w:t>
            </w:r>
          </w:p>
        </w:tc>
        <w:tc>
          <w:tcPr>
            <w:vAlign w:val="top"/>
          </w:tcPr>
          <w:p>
            <w:pPr>
              <w:spacing w:after="20"/>
              <w:ind w:firstLine="0"/>
              <w:jc w:val="left"/>
            </w:pPr>
            <w:r>
              <w:rPr>
                <w:rFonts w:ascii="Times New Roman" w:hAnsi="Times New Roman"/>
                <w:sz w:val="17"/>
              </w:rPr>
              <w:t xml:space="preserve">Low</w:t>
            </w:r>
          </w:p>
        </w:tc>
        <w:tc>
          <w:tcPr>
            <w:vAlign w:val="top"/>
          </w:tcPr>
          <w:p>
            <w:pPr>
              <w:spacing w:after="20"/>
              <w:ind w:firstLine="0"/>
              <w:jc w:val="left"/>
            </w:pPr>
            <w:r>
              <w:rPr>
                <w:rFonts w:ascii="Times New Roman" w:hAnsi="Times New Roman"/>
                <w:sz w:val="17"/>
              </w:rPr>
              <w:t xml:space="preserve">7</w:t>
            </w:r>
          </w:p>
        </w:tc>
      </w:tr>
      <w:tr>
        <w:trPr/>
        <w:tc>
          <w:tcPr>
            <w:vAlign w:val="top"/>
          </w:tcPr>
          <w:p>
            <w:pPr>
              <w:spacing w:after="20"/>
              <w:ind w:firstLine="0"/>
              <w:jc w:val="left"/>
            </w:pPr>
            <w:r>
              <w:rPr>
                <w:bCs/>
                <w:rFonts w:ascii="Times New Roman" w:hAnsi="Times New Roman"/>
                <w:b/>
                <w:sz w:val="17"/>
              </w:rPr>
              <w:t xml:space="preserve">ILF total</w:t>
            </w:r>
          </w:p>
        </w:tc>
        <w:tc>
          <w:tcPr>
            <w:vAlign w:val="top"/>
          </w:tcPr>
          <w:p>
            <w:pPr>
              <w:spacing w:after="20"/>
              <w:ind w:firstLine="0"/>
            </w:pPr>
          </w:p>
        </w:tc>
        <w:tc>
          <w:tcPr>
            <w:vAlign w:val="top"/>
          </w:tcPr>
          <w:p>
            <w:pPr>
              <w:spacing w:after="20"/>
              <w:ind w:firstLine="0"/>
            </w:pPr>
          </w:p>
        </w:tc>
        <w:tc>
          <w:tcPr>
            <w:vAlign w:val="top"/>
          </w:tcPr>
          <w:p>
            <w:pPr>
              <w:spacing w:after="20"/>
              <w:ind w:firstLine="0"/>
              <w:jc w:val="left"/>
            </w:pPr>
            <w:r>
              <w:rPr>
                <w:bCs/>
                <w:rFonts w:ascii="Times New Roman" w:hAnsi="Times New Roman"/>
                <w:b/>
                <w:sz w:val="17"/>
              </w:rPr>
              <w:t xml:space="preserve">66</w:t>
            </w:r>
          </w:p>
        </w:tc>
      </w:tr>
    </w:tbl>
    <w:p>
      <w:pPr>
        <w:pStyle w:val="TableCaption"/>
        <w:keepNext/>
      </w:pPr>
      <w:r>
        <w:t xml:space="preserve">Table 2.4 — Transactional function points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633"/>
        <w:gridCol w:w="6890"/>
        <w:gridCol w:w="316"/>
      </w:tblGrid>
      <w:tr>
        <w:trPr>
          <w:tblHeader w:val="true"/>
          <w:tblHeader w:val="true"/>
        </w:trPr>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Count basis (from actual APIs)</w:t>
            </w:r>
          </w:p>
        </w:tc>
        <w:tc>
          <w:tcPr>
            <w:vAlign w:val="top"/>
            <w:shd w:fill="DDE6ED"/>
          </w:tcPr>
          <w:p>
            <w:pPr>
              <w:spacing w:after="20"/>
              <w:ind w:firstLine="0"/>
              <w:jc w:val="left"/>
            </w:pPr>
            <w:r>
              <w:rPr>
                <w:rFonts w:ascii="Times New Roman" w:hAnsi="Times New Roman"/>
                <w:b/>
                <w:sz w:val="17"/>
              </w:rPr>
              <w:t xml:space="preserve">FP</w:t>
            </w:r>
          </w:p>
        </w:tc>
      </w:tr>
      <w:tr>
        <w:trPr/>
        <w:tc>
          <w:tcPr>
            <w:vAlign w:val="top"/>
          </w:tcPr>
          <w:p>
            <w:pPr>
              <w:spacing w:after="20"/>
              <w:ind w:firstLine="0"/>
              <w:jc w:val="left"/>
            </w:pPr>
            <w:r>
              <w:rPr>
                <w:rFonts w:ascii="Times New Roman" w:hAnsi="Times New Roman"/>
                <w:sz w:val="17"/>
              </w:rPr>
              <w:t xml:space="preserve">EI</w:t>
            </w:r>
          </w:p>
        </w:tc>
        <w:tc>
          <w:tcPr>
            <w:vAlign w:val="top"/>
          </w:tcPr>
          <w:p>
            <w:pPr>
              <w:spacing w:after="20"/>
              <w:ind w:firstLine="0"/>
              <w:jc w:val="left"/>
            </w:pPr>
            <w:r>
              <w:rPr>
                <w:rFonts w:ascii="Times New Roman" w:hAnsi="Times New Roman"/>
                <w:sz w:val="17"/>
              </w:rPr>
              <w:t xml:space="preserve">Register, login, refresh, admin user write, catalog write, exam</w:t>
            </w:r>
            <w:r>
              <w:rPr>
                <w:rFonts w:ascii="Times New Roman" w:hAnsi="Times New Roman"/>
                <w:sz w:val="17"/>
              </w:rPr>
              <w:t xml:space="preserve"> </w:t>
            </w:r>
            <w:r>
              <w:rPr>
                <w:rFonts w:ascii="Times New Roman" w:hAnsi="Times New Roman"/>
                <w:sz w:val="17"/>
              </w:rPr>
              <w:t xml:space="preserve">write, draw, publish/close, start, save, submit, mark, publish result</w:t>
            </w:r>
            <w:r>
              <w:rPr>
                <w:rFonts w:ascii="Times New Roman" w:hAnsi="Times New Roman"/>
                <w:sz w:val="17"/>
              </w:rPr>
              <w:t xml:space="preserve"> </w:t>
            </w:r>
            <w:r>
              <w:rPr>
                <w:rFonts w:ascii="Times New Roman" w:hAnsi="Times New Roman"/>
                <w:sz w:val="17"/>
              </w:rPr>
              <w:t xml:space="preserve">(high complexity on question write, draw, start, submit)</w:t>
            </w:r>
          </w:p>
        </w:tc>
        <w:tc>
          <w:tcPr>
            <w:vAlign w:val="top"/>
          </w:tcPr>
          <w:p>
            <w:pPr>
              <w:spacing w:after="20"/>
              <w:ind w:firstLine="0"/>
              <w:jc w:val="left"/>
            </w:pPr>
            <w:r>
              <w:rPr>
                <w:rFonts w:ascii="Times New Roman" w:hAnsi="Times New Roman"/>
                <w:sz w:val="17"/>
              </w:rPr>
              <w:t xml:space="preserve">80</w:t>
            </w:r>
          </w:p>
        </w:tc>
      </w:tr>
      <w:tr>
        <w:trPr/>
        <w:tc>
          <w:tcPr>
            <w:vAlign w:val="top"/>
          </w:tcPr>
          <w:p>
            <w:pPr>
              <w:spacing w:after="20"/>
              <w:ind w:firstLine="0"/>
              <w:jc w:val="left"/>
            </w:pPr>
            <w:r>
              <w:rPr>
                <w:rFonts w:ascii="Times New Roman" w:hAnsi="Times New Roman"/>
                <w:sz w:val="17"/>
              </w:rPr>
              <w:t xml:space="preserve">EO</w:t>
            </w:r>
          </w:p>
        </w:tc>
        <w:tc>
          <w:tcPr>
            <w:vAlign w:val="top"/>
          </w:tcPr>
          <w:p>
            <w:pPr>
              <w:spacing w:after="20"/>
              <w:ind w:firstLine="0"/>
              <w:jc w:val="left"/>
            </w:pPr>
            <w:r>
              <w:rPr>
                <w:rFonts w:ascii="Times New Roman" w:hAnsi="Times New Roman"/>
                <w:sz w:val="17"/>
              </w:rPr>
              <w:t xml:space="preserve">Revealed student result, history, faculty exam report, topic</w:t>
            </w:r>
            <w:r>
              <w:rPr>
                <w:rFonts w:ascii="Times New Roman" w:hAnsi="Times New Roman"/>
                <w:sz w:val="17"/>
              </w:rPr>
              <w:t xml:space="preserve"> </w:t>
            </w:r>
            <w:r>
              <w:rPr>
                <w:rFonts w:ascii="Times New Roman" w:hAnsi="Times New Roman"/>
                <w:sz w:val="17"/>
              </w:rPr>
              <w:t xml:space="preserve">analysis, admin summary, evaluation queue, in-exam payload with</w:t>
            </w:r>
            <w:r>
              <w:rPr>
                <w:rFonts w:ascii="Times New Roman" w:hAnsi="Times New Roman"/>
                <w:sz w:val="17"/>
              </w:rPr>
              <w:t xml:space="preserve"> </w:t>
            </w:r>
            <w:r>
              <w:rPr>
                <w:rFonts w:ascii="Times New Roman" w:hAnsi="Times New Roman"/>
                <w:sz w:val="17"/>
              </w:rPr>
              <w:t xml:space="preserve">remaining seconds</w:t>
            </w:r>
          </w:p>
        </w:tc>
        <w:tc>
          <w:tcPr>
            <w:vAlign w:val="top"/>
          </w:tcPr>
          <w:p>
            <w:pPr>
              <w:spacing w:after="20"/>
              <w:ind w:firstLine="0"/>
              <w:jc w:val="left"/>
            </w:pPr>
            <w:r>
              <w:rPr>
                <w:rFonts w:ascii="Times New Roman" w:hAnsi="Times New Roman"/>
                <w:sz w:val="17"/>
              </w:rPr>
              <w:t xml:space="preserve">41</w:t>
            </w:r>
          </w:p>
        </w:tc>
      </w:tr>
      <w:tr>
        <w:trPr/>
        <w:tc>
          <w:tcPr>
            <w:vAlign w:val="top"/>
          </w:tcPr>
          <w:p>
            <w:pPr>
              <w:spacing w:after="20"/>
              <w:ind w:firstLine="0"/>
              <w:jc w:val="left"/>
            </w:pPr>
            <w:r>
              <w:rPr>
                <w:rFonts w:ascii="Times New Roman" w:hAnsi="Times New Roman"/>
                <w:sz w:val="17"/>
              </w:rPr>
              <w:t xml:space="preserve">EQ</w:t>
            </w:r>
          </w:p>
        </w:tc>
        <w:tc>
          <w:tcPr>
            <w:vAlign w:val="top"/>
          </w:tcPr>
          <w:p>
            <w:pPr>
              <w:spacing w:after="20"/>
              <w:ind w:firstLine="0"/>
              <w:jc w:val="left"/>
            </w:pPr>
            <w:r>
              <w:rPr>
                <w:rStyle w:val="VerbatimChar"/>
                <w:rFonts w:ascii="Times New Roman" w:hAnsi="Times New Roman"/>
                <w:sz w:val="17"/>
              </w:rPr>
              <w:t xml:space="preserve">/me</w:t>
            </w:r>
            <w:r>
              <w:rPr>
                <w:rFonts w:ascii="Times New Roman" w:hAnsi="Times New Roman"/>
                <w:sz w:val="17"/>
              </w:rPr>
              <w:t xml:space="preserve">, user list, subject/topic/question lists, exam</w:t>
            </w:r>
            <w:r>
              <w:rPr>
                <w:rFonts w:ascii="Times New Roman" w:hAnsi="Times New Roman"/>
                <w:sz w:val="17"/>
              </w:rPr>
              <w:t xml:space="preserve"> </w:t>
            </w:r>
            <w:r>
              <w:rPr>
                <w:rFonts w:ascii="Times New Roman" w:hAnsi="Times New Roman"/>
                <w:sz w:val="17"/>
              </w:rPr>
              <w:t xml:space="preserve">lists, attempt list, evaluation detail, audit, health</w:t>
            </w:r>
          </w:p>
        </w:tc>
        <w:tc>
          <w:tcPr>
            <w:vAlign w:val="top"/>
          </w:tcPr>
          <w:p>
            <w:pPr>
              <w:spacing w:after="20"/>
              <w:ind w:firstLine="0"/>
              <w:jc w:val="left"/>
            </w:pPr>
            <w:r>
              <w:rPr>
                <w:rFonts w:ascii="Times New Roman" w:hAnsi="Times New Roman"/>
                <w:sz w:val="17"/>
              </w:rPr>
              <w:t xml:space="preserve">38</w:t>
            </w:r>
          </w:p>
        </w:tc>
      </w:tr>
      <w:tr>
        <w:trPr/>
        <w:tc>
          <w:tcPr>
            <w:vAlign w:val="top"/>
          </w:tcPr>
          <w:p>
            <w:pPr>
              <w:spacing w:after="20"/>
              <w:ind w:firstLine="0"/>
              <w:jc w:val="left"/>
            </w:pPr>
            <w:r>
              <w:rPr>
                <w:bCs/>
                <w:rFonts w:ascii="Times New Roman" w:hAnsi="Times New Roman"/>
                <w:b/>
                <w:sz w:val="17"/>
              </w:rPr>
              <w:t xml:space="preserve">Unadjusted FP</w:t>
            </w:r>
          </w:p>
        </w:tc>
        <w:tc>
          <w:tcPr>
            <w:vAlign w:val="top"/>
          </w:tcPr>
          <w:p>
            <w:pPr>
              <w:spacing w:after="20"/>
              <w:ind w:firstLine="0"/>
              <w:jc w:val="left"/>
            </w:pPr>
            <w:r>
              <w:rPr>
                <w:rFonts w:ascii="Times New Roman" w:hAnsi="Times New Roman"/>
                <w:sz w:val="17"/>
              </w:rPr>
              <w:t xml:space="preserve">66 + 0 + 80 + 41 + 38</w:t>
            </w:r>
          </w:p>
        </w:tc>
        <w:tc>
          <w:tcPr>
            <w:vAlign w:val="top"/>
          </w:tcPr>
          <w:p>
            <w:pPr>
              <w:spacing w:after="20"/>
              <w:ind w:firstLine="0"/>
              <w:jc w:val="left"/>
            </w:pPr>
            <w:r>
              <w:rPr>
                <w:bCs/>
                <w:rFonts w:ascii="Times New Roman" w:hAnsi="Times New Roman"/>
                <w:b/>
                <w:sz w:val="17"/>
              </w:rPr>
              <w:t xml:space="preserve">225</w:t>
            </w:r>
          </w:p>
        </w:tc>
      </w:tr>
    </w:tbl>
    <w:p>
      <w:pPr>
        <w:pStyle w:val="BodyText"/>
        <w:spacing w:after="220"/>
        <w:ind w:firstLine="317"/>
        <w:jc w:val="both"/>
      </w:pPr>
      <w:r>
        <w:t xml:space="preserve">Productivity assumption for this academic build:</w:t>
      </w:r>
      <w:r>
        <w:t xml:space="preserve"> </w:t>
      </w:r>
      <w:r>
        <w:rPr>
          <w:bCs/>
          <w:b/>
        </w:rPr>
        <w:t xml:space="preserve">5</w:t>
      </w:r>
      <w:r>
        <w:rPr>
          <w:bCs/>
          <w:b/>
        </w:rPr>
        <w:t xml:space="preserve"> </w:t>
      </w:r>
      <w:r>
        <w:rPr>
          <w:bCs/>
          <w:b/>
        </w:rPr>
        <w:t xml:space="preserve">person-hours per unadjusted function point</w:t>
      </w:r>
      <w:r>
        <w:t xml:space="preserve"> </w:t>
      </w:r>
      <w:r>
        <w:t xml:space="preserve">(inside a 4–6 hour</w:t>
      </w:r>
      <w:r>
        <w:t xml:space="preserve"> </w:t>
      </w:r>
      <w:r>
        <w:t xml:space="preserve">band). Projected effort = 225 × 5 =</w:t>
      </w:r>
      <w:r>
        <w:t xml:space="preserve"> </w:t>
      </w:r>
      <w:r>
        <w:rPr>
          <w:bCs/>
          <w:b/>
        </w:rPr>
        <w:t xml:space="preserve">1,125 person-hours</w:t>
      </w:r>
      <w:r>
        <w:t xml:space="preserve">,</w:t>
      </w:r>
      <w:r>
        <w:t xml:space="preserve"> </w:t>
      </w:r>
      <w:r>
        <w:t xml:space="preserve">or about</w:t>
      </w:r>
      <w:r>
        <w:t xml:space="preserve"> </w:t>
      </w:r>
      <w:r>
        <w:rPr>
          <w:bCs/>
          <w:b/>
        </w:rPr>
        <w:t xml:space="preserve">7.0 person-months</w:t>
      </w:r>
      <w:r>
        <w:t xml:space="preserve"> </w:t>
      </w:r>
      <w:r>
        <w:t xml:space="preserve">at 160 hours/month for one</w:t>
      </w:r>
      <w:r>
        <w:t xml:space="preserve"> </w:t>
      </w:r>
      <w:r>
        <w:t xml:space="preserve">developer.</w:t>
      </w:r>
    </w:p>
    <w:p>
      <w:pPr>
        <w:pStyle w:val="BodyText"/>
        <w:spacing w:after="220"/>
        <w:ind w:firstLine="317"/>
        <w:jc w:val="both"/>
      </w:pPr>
      <w:r>
        <w:t xml:space="preserve">A future monetary estimate should multiply 7.0 person-months by a</w:t>
      </w:r>
      <w:r>
        <w:t xml:space="preserve"> </w:t>
      </w:r>
      <w:r>
        <w:t xml:space="preserve">rate the student or institution actually states. No rupee figure is</w:t>
      </w:r>
      <w:r>
        <w:t xml:space="preserve"> </w:t>
      </w:r>
      <w:r>
        <w:t xml:space="preserve">invented here.</w:t>
      </w:r>
    </w:p>
    <w:bookmarkEnd w:id="40"/>
    <w:bookmarkStart w:id="44" w:name="project-planning-pert"/>
    <w:p>
      <w:pPr>
        <w:pStyle w:val="Heading2"/>
        <w:keepNext/>
        <w:keepLines/>
      </w:pPr>
      <w:r>
        <w:t xml:space="preserve">2.5 Project planning — PERT</w:t>
      </w:r>
    </w:p>
    <w:p>
      <w:pPr>
        <w:pStyle w:val="FirstParagraph"/>
        <w:spacing w:after="220"/>
        <w:ind w:firstLine="317"/>
        <w:jc w:val="both"/>
      </w:pPr>
      <w:r>
        <w:t xml:space="preserve">Expected time TE = (O + 4M + P) / 6. Unit: working days. One student</w:t>
      </w:r>
      <w:r>
        <w:t xml:space="preserve"> </w:t>
      </w:r>
      <w:r>
        <w:t xml:space="preserve">developer.</w:t>
      </w:r>
    </w:p>
    <w:p>
      <w:pPr>
        <w:pStyle w:val="TableCaption"/>
        <w:keepNext/>
      </w:pPr>
      <w:r>
        <w:t xml:space="preserve">Table 2.5 — PERT activities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554"/>
        <w:gridCol w:w="3801"/>
        <w:gridCol w:w="554"/>
        <w:gridCol w:w="554"/>
        <w:gridCol w:w="554"/>
        <w:gridCol w:w="633"/>
        <w:gridCol w:w="1108"/>
      </w:tblGrid>
      <w:tr>
        <w:trPr>
          <w:tblHeader w:val="true"/>
          <w:tblHeader w:val="true"/>
        </w:trPr>
        <w:tc>
          <w:tcPr>
            <w:vAlign w:val="top"/>
            <w:shd w:fill="DDE6ED"/>
          </w:tcPr>
          <w:p>
            <w:pPr>
              <w:spacing w:after="20"/>
              <w:ind w:firstLine="0"/>
              <w:jc w:val="left"/>
            </w:pPr>
            <w:r>
              <w:rPr>
                <w:rFonts w:ascii="Times New Roman" w:hAnsi="Times New Roman"/>
                <w:b/>
                <w:sz w:val="17"/>
              </w:rPr>
              <w:t xml:space="preserve">ID</w:t>
            </w:r>
          </w:p>
        </w:tc>
        <w:tc>
          <w:tcPr>
            <w:vAlign w:val="top"/>
            <w:shd w:fill="DDE6ED"/>
          </w:tcPr>
          <w:p>
            <w:pPr>
              <w:spacing w:after="20"/>
              <w:ind w:firstLine="0"/>
              <w:jc w:val="left"/>
            </w:pPr>
            <w:r>
              <w:rPr>
                <w:rFonts w:ascii="Times New Roman" w:hAnsi="Times New Roman"/>
                <w:b/>
                <w:sz w:val="17"/>
              </w:rPr>
              <w:t xml:space="preserve">Activity</w:t>
            </w:r>
          </w:p>
        </w:tc>
        <w:tc>
          <w:tcPr>
            <w:vAlign w:val="top"/>
            <w:shd w:fill="DDE6ED"/>
          </w:tcPr>
          <w:p>
            <w:pPr>
              <w:spacing w:after="20"/>
              <w:ind w:firstLine="0"/>
              <w:jc w:val="left"/>
            </w:pPr>
            <w:r>
              <w:rPr>
                <w:rFonts w:ascii="Times New Roman" w:hAnsi="Times New Roman"/>
                <w:b/>
                <w:sz w:val="17"/>
              </w:rPr>
              <w:t xml:space="preserve">O</w:t>
            </w:r>
          </w:p>
        </w:tc>
        <w:tc>
          <w:tcPr>
            <w:vAlign w:val="top"/>
            <w:shd w:fill="DDE6ED"/>
          </w:tcPr>
          <w:p>
            <w:pPr>
              <w:spacing w:after="20"/>
              <w:ind w:firstLine="0"/>
              <w:jc w:val="left"/>
            </w:pPr>
            <w:r>
              <w:rPr>
                <w:rFonts w:ascii="Times New Roman" w:hAnsi="Times New Roman"/>
                <w:b/>
                <w:sz w:val="17"/>
              </w:rPr>
              <w:t xml:space="preserve">M</w:t>
            </w:r>
          </w:p>
        </w:tc>
        <w:tc>
          <w:tcPr>
            <w:vAlign w:val="top"/>
            <w:shd w:fill="DDE6ED"/>
          </w:tcPr>
          <w:p>
            <w:pPr>
              <w:spacing w:after="20"/>
              <w:ind w:firstLine="0"/>
              <w:jc w:val="left"/>
            </w:pPr>
            <w:r>
              <w:rPr>
                <w:rFonts w:ascii="Times New Roman" w:hAnsi="Times New Roman"/>
                <w:b/>
                <w:sz w:val="17"/>
              </w:rPr>
              <w:t xml:space="preserve">P</w:t>
            </w:r>
          </w:p>
        </w:tc>
        <w:tc>
          <w:tcPr>
            <w:vAlign w:val="top"/>
            <w:shd w:fill="DDE6ED"/>
          </w:tcPr>
          <w:p>
            <w:pPr>
              <w:spacing w:after="20"/>
              <w:ind w:firstLine="0"/>
              <w:jc w:val="left"/>
            </w:pPr>
            <w:r>
              <w:rPr>
                <w:rFonts w:ascii="Times New Roman" w:hAnsi="Times New Roman"/>
                <w:b/>
                <w:sz w:val="17"/>
              </w:rPr>
              <w:t xml:space="preserve">TE</w:t>
            </w:r>
          </w:p>
        </w:tc>
        <w:tc>
          <w:tcPr>
            <w:vAlign w:val="top"/>
            <w:shd w:fill="DDE6ED"/>
          </w:tcPr>
          <w:p>
            <w:pPr>
              <w:spacing w:after="20"/>
              <w:ind w:firstLine="0"/>
              <w:jc w:val="left"/>
            </w:pPr>
            <w:r>
              <w:rPr>
                <w:rFonts w:ascii="Times New Roman" w:hAnsi="Times New Roman"/>
                <w:b/>
                <w:sz w:val="17"/>
              </w:rPr>
              <w:t xml:space="preserve">Pred.</w:t>
            </w:r>
          </w:p>
        </w:tc>
      </w:tr>
      <w:tr>
        <w:trPr/>
        <w:tc>
          <w:tcPr>
            <w:vAlign w:val="top"/>
          </w:tcPr>
          <w:p>
            <w:pPr>
              <w:spacing w:after="20"/>
              <w:ind w:firstLine="0"/>
              <w:jc w:val="left"/>
            </w:pPr>
            <w:r>
              <w:rPr>
                <w:rFonts w:ascii="Times New Roman" w:hAnsi="Times New Roman"/>
                <w:sz w:val="17"/>
              </w:rPr>
              <w:t xml:space="preserve">A1</w:t>
            </w:r>
          </w:p>
        </w:tc>
        <w:tc>
          <w:tcPr>
            <w:vAlign w:val="top"/>
          </w:tcPr>
          <w:p>
            <w:pPr>
              <w:spacing w:after="20"/>
              <w:ind w:firstLine="0"/>
              <w:jc w:val="left"/>
            </w:pPr>
            <w:r>
              <w:rPr>
                <w:rFonts w:ascii="Times New Roman" w:hAnsi="Times New Roman"/>
                <w:sz w:val="17"/>
              </w:rPr>
              <w:t xml:space="preserve">Requirements gathering</w:t>
            </w:r>
          </w:p>
        </w:tc>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5</w:t>
            </w:r>
          </w:p>
        </w:tc>
        <w:tc>
          <w:tcPr>
            <w:vAlign w:val="top"/>
          </w:tcPr>
          <w:p>
            <w:pPr>
              <w:spacing w:after="20"/>
              <w:ind w:firstLine="0"/>
              <w:jc w:val="left"/>
            </w:pPr>
            <w:r>
              <w:rPr>
                <w:rFonts w:ascii="Times New Roman" w:hAnsi="Times New Roman"/>
                <w:sz w:val="17"/>
              </w:rPr>
              <w:t xml:space="preserve">8</w:t>
            </w:r>
          </w:p>
        </w:tc>
        <w:tc>
          <w:tcPr>
            <w:vAlign w:val="top"/>
          </w:tcPr>
          <w:p>
            <w:pPr>
              <w:spacing w:after="20"/>
              <w:ind w:firstLine="0"/>
              <w:jc w:val="left"/>
            </w:pPr>
            <w:r>
              <w:rPr>
                <w:rFonts w:ascii="Times New Roman" w:hAnsi="Times New Roman"/>
                <w:sz w:val="17"/>
              </w:rPr>
              <w:t xml:space="preserve">5.2</w:t>
            </w:r>
          </w:p>
        </w:tc>
        <w:tc>
          <w:tcPr>
            <w:vAlign w:val="top"/>
          </w:tcPr>
          <w:p>
            <w:pPr>
              <w:spacing w:after="20"/>
              <w:ind w:firstLine="0"/>
              <w:jc w:val="left"/>
            </w:pPr>
            <w:r>
              <w:rPr>
                <w:rFonts w:ascii="Times New Roman" w:hAnsi="Times New Roman"/>
                <w:sz w:val="17"/>
              </w:rPr>
              <w:t xml:space="preserve">—</w:t>
            </w:r>
          </w:p>
        </w:tc>
      </w:tr>
      <w:tr>
        <w:trPr/>
        <w:tc>
          <w:tcPr>
            <w:vAlign w:val="top"/>
          </w:tcPr>
          <w:p>
            <w:pPr>
              <w:spacing w:after="20"/>
              <w:ind w:firstLine="0"/>
              <w:jc w:val="left"/>
            </w:pPr>
            <w:r>
              <w:rPr>
                <w:rFonts w:ascii="Times New Roman" w:hAnsi="Times New Roman"/>
                <w:sz w:val="17"/>
              </w:rPr>
              <w:t xml:space="preserve">A2</w:t>
            </w:r>
          </w:p>
        </w:tc>
        <w:tc>
          <w:tcPr>
            <w:vAlign w:val="top"/>
          </w:tcPr>
          <w:p>
            <w:pPr>
              <w:spacing w:after="20"/>
              <w:ind w:firstLine="0"/>
              <w:jc w:val="left"/>
            </w:pPr>
            <w:r>
              <w:rPr>
                <w:rFonts w:ascii="Times New Roman" w:hAnsi="Times New Roman"/>
                <w:sz w:val="17"/>
              </w:rPr>
              <w:t xml:space="preserve">Analysis and conflict resolution</w:t>
            </w:r>
          </w:p>
        </w:tc>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5</w:t>
            </w:r>
          </w:p>
        </w:tc>
        <w:tc>
          <w:tcPr>
            <w:vAlign w:val="top"/>
          </w:tcPr>
          <w:p>
            <w:pPr>
              <w:spacing w:after="20"/>
              <w:ind w:firstLine="0"/>
              <w:jc w:val="left"/>
            </w:pPr>
            <w:r>
              <w:rPr>
                <w:rFonts w:ascii="Times New Roman" w:hAnsi="Times New Roman"/>
                <w:sz w:val="17"/>
              </w:rPr>
              <w:t xml:space="preserve">8</w:t>
            </w:r>
          </w:p>
        </w:tc>
        <w:tc>
          <w:tcPr>
            <w:vAlign w:val="top"/>
          </w:tcPr>
          <w:p>
            <w:pPr>
              <w:spacing w:after="20"/>
              <w:ind w:firstLine="0"/>
              <w:jc w:val="left"/>
            </w:pPr>
            <w:r>
              <w:rPr>
                <w:rFonts w:ascii="Times New Roman" w:hAnsi="Times New Roman"/>
                <w:sz w:val="17"/>
              </w:rPr>
              <w:t xml:space="preserve">5.2</w:t>
            </w:r>
          </w:p>
        </w:tc>
        <w:tc>
          <w:tcPr>
            <w:vAlign w:val="top"/>
          </w:tcPr>
          <w:p>
            <w:pPr>
              <w:spacing w:after="20"/>
              <w:ind w:firstLine="0"/>
              <w:jc w:val="left"/>
            </w:pPr>
            <w:r>
              <w:rPr>
                <w:rFonts w:ascii="Times New Roman" w:hAnsi="Times New Roman"/>
                <w:sz w:val="17"/>
              </w:rPr>
              <w:t xml:space="preserve">A1</w:t>
            </w:r>
          </w:p>
        </w:tc>
      </w:tr>
      <w:tr>
        <w:trPr/>
        <w:tc>
          <w:tcPr>
            <w:vAlign w:val="top"/>
          </w:tcPr>
          <w:p>
            <w:pPr>
              <w:spacing w:after="20"/>
              <w:ind w:firstLine="0"/>
              <w:jc w:val="left"/>
            </w:pPr>
            <w:r>
              <w:rPr>
                <w:rFonts w:ascii="Times New Roman" w:hAnsi="Times New Roman"/>
                <w:sz w:val="17"/>
              </w:rPr>
              <w:t xml:space="preserve">A3</w:t>
            </w:r>
          </w:p>
        </w:tc>
        <w:tc>
          <w:tcPr>
            <w:vAlign w:val="top"/>
          </w:tcPr>
          <w:p>
            <w:pPr>
              <w:spacing w:after="20"/>
              <w:ind w:firstLine="0"/>
              <w:jc w:val="left"/>
            </w:pPr>
            <w:r>
              <w:rPr>
                <w:rFonts w:ascii="Times New Roman" w:hAnsi="Times New Roman"/>
                <w:sz w:val="17"/>
              </w:rPr>
              <w:t xml:space="preserve">SRS</w:t>
            </w:r>
          </w:p>
        </w:tc>
        <w:tc>
          <w:tcPr>
            <w:vAlign w:val="top"/>
          </w:tcPr>
          <w:p>
            <w:pPr>
              <w:spacing w:after="20"/>
              <w:ind w:firstLine="0"/>
              <w:jc w:val="left"/>
            </w:pPr>
            <w:r>
              <w:rPr>
                <w:rFonts w:ascii="Times New Roman" w:hAnsi="Times New Roman"/>
                <w:sz w:val="17"/>
              </w:rPr>
              <w:t xml:space="preserve">4</w:t>
            </w:r>
          </w:p>
        </w:tc>
        <w:tc>
          <w:tcPr>
            <w:vAlign w:val="top"/>
          </w:tcPr>
          <w:p>
            <w:pPr>
              <w:spacing w:after="20"/>
              <w:ind w:firstLine="0"/>
              <w:jc w:val="left"/>
            </w:pPr>
            <w:r>
              <w:rPr>
                <w:rFonts w:ascii="Times New Roman" w:hAnsi="Times New Roman"/>
                <w:sz w:val="17"/>
              </w:rPr>
              <w:t xml:space="preserve">6</w:t>
            </w:r>
          </w:p>
        </w:tc>
        <w:tc>
          <w:tcPr>
            <w:vAlign w:val="top"/>
          </w:tcPr>
          <w:p>
            <w:pPr>
              <w:spacing w:after="20"/>
              <w:ind w:firstLine="0"/>
              <w:jc w:val="left"/>
            </w:pPr>
            <w:r>
              <w:rPr>
                <w:rFonts w:ascii="Times New Roman" w:hAnsi="Times New Roman"/>
                <w:sz w:val="17"/>
              </w:rPr>
              <w:t xml:space="preserve">10</w:t>
            </w:r>
          </w:p>
        </w:tc>
        <w:tc>
          <w:tcPr>
            <w:vAlign w:val="top"/>
          </w:tcPr>
          <w:p>
            <w:pPr>
              <w:spacing w:after="20"/>
              <w:ind w:firstLine="0"/>
              <w:jc w:val="left"/>
            </w:pPr>
            <w:r>
              <w:rPr>
                <w:rFonts w:ascii="Times New Roman" w:hAnsi="Times New Roman"/>
                <w:sz w:val="17"/>
              </w:rPr>
              <w:t xml:space="preserve">6.3</w:t>
            </w:r>
          </w:p>
        </w:tc>
        <w:tc>
          <w:tcPr>
            <w:vAlign w:val="top"/>
          </w:tcPr>
          <w:p>
            <w:pPr>
              <w:spacing w:after="20"/>
              <w:ind w:firstLine="0"/>
              <w:jc w:val="left"/>
            </w:pPr>
            <w:r>
              <w:rPr>
                <w:rFonts w:ascii="Times New Roman" w:hAnsi="Times New Roman"/>
                <w:sz w:val="17"/>
              </w:rPr>
              <w:t xml:space="preserve">A2</w:t>
            </w:r>
          </w:p>
        </w:tc>
      </w:tr>
      <w:tr>
        <w:trPr/>
        <w:tc>
          <w:tcPr>
            <w:vAlign w:val="top"/>
          </w:tcPr>
          <w:p>
            <w:pPr>
              <w:spacing w:after="20"/>
              <w:ind w:firstLine="0"/>
              <w:jc w:val="left"/>
            </w:pPr>
            <w:r>
              <w:rPr>
                <w:rFonts w:ascii="Times New Roman" w:hAnsi="Times New Roman"/>
                <w:sz w:val="17"/>
              </w:rPr>
              <w:t xml:space="preserve">A4</w:t>
            </w:r>
          </w:p>
        </w:tc>
        <w:tc>
          <w:tcPr>
            <w:vAlign w:val="top"/>
          </w:tcPr>
          <w:p>
            <w:pPr>
              <w:spacing w:after="20"/>
              <w:ind w:firstLine="0"/>
              <w:jc w:val="left"/>
            </w:pPr>
            <w:r>
              <w:rPr>
                <w:rFonts w:ascii="Times New Roman" w:hAnsi="Times New Roman"/>
                <w:sz w:val="17"/>
              </w:rPr>
              <w:t xml:space="preserve">Architecture</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4</w:t>
            </w:r>
          </w:p>
        </w:tc>
        <w:tc>
          <w:tcPr>
            <w:vAlign w:val="top"/>
          </w:tcPr>
          <w:p>
            <w:pPr>
              <w:spacing w:after="20"/>
              <w:ind w:firstLine="0"/>
              <w:jc w:val="left"/>
            </w:pPr>
            <w:r>
              <w:rPr>
                <w:rFonts w:ascii="Times New Roman" w:hAnsi="Times New Roman"/>
                <w:sz w:val="17"/>
              </w:rPr>
              <w:t xml:space="preserve">6</w:t>
            </w:r>
          </w:p>
        </w:tc>
        <w:tc>
          <w:tcPr>
            <w:vAlign w:val="top"/>
          </w:tcPr>
          <w:p>
            <w:pPr>
              <w:spacing w:after="20"/>
              <w:ind w:firstLine="0"/>
              <w:jc w:val="left"/>
            </w:pPr>
            <w:r>
              <w:rPr>
                <w:rFonts w:ascii="Times New Roman" w:hAnsi="Times New Roman"/>
                <w:sz w:val="17"/>
              </w:rPr>
              <w:t xml:space="preserve">4.0</w:t>
            </w:r>
          </w:p>
        </w:tc>
        <w:tc>
          <w:tcPr>
            <w:vAlign w:val="top"/>
          </w:tcPr>
          <w:p>
            <w:pPr>
              <w:spacing w:after="20"/>
              <w:ind w:firstLine="0"/>
              <w:jc w:val="left"/>
            </w:pPr>
            <w:r>
              <w:rPr>
                <w:rFonts w:ascii="Times New Roman" w:hAnsi="Times New Roman"/>
                <w:sz w:val="17"/>
              </w:rPr>
              <w:t xml:space="preserve">A3</w:t>
            </w:r>
          </w:p>
        </w:tc>
      </w:tr>
      <w:tr>
        <w:trPr/>
        <w:tc>
          <w:tcPr>
            <w:vAlign w:val="top"/>
          </w:tcPr>
          <w:p>
            <w:pPr>
              <w:spacing w:after="20"/>
              <w:ind w:firstLine="0"/>
              <w:jc w:val="left"/>
            </w:pPr>
            <w:r>
              <w:rPr>
                <w:rFonts w:ascii="Times New Roman" w:hAnsi="Times New Roman"/>
                <w:sz w:val="17"/>
              </w:rPr>
              <w:t xml:space="preserve">A5</w:t>
            </w:r>
          </w:p>
        </w:tc>
        <w:tc>
          <w:tcPr>
            <w:vAlign w:val="top"/>
          </w:tcPr>
          <w:p>
            <w:pPr>
              <w:spacing w:after="20"/>
              <w:ind w:firstLine="0"/>
              <w:jc w:val="left"/>
            </w:pPr>
            <w:r>
              <w:rPr>
                <w:rFonts w:ascii="Times New Roman" w:hAnsi="Times New Roman"/>
                <w:sz w:val="17"/>
              </w:rPr>
              <w:t xml:space="preserve">Database design</w:t>
            </w:r>
          </w:p>
        </w:tc>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5</w:t>
            </w:r>
          </w:p>
        </w:tc>
        <w:tc>
          <w:tcPr>
            <w:vAlign w:val="top"/>
          </w:tcPr>
          <w:p>
            <w:pPr>
              <w:spacing w:after="20"/>
              <w:ind w:firstLine="0"/>
              <w:jc w:val="left"/>
            </w:pPr>
            <w:r>
              <w:rPr>
                <w:rFonts w:ascii="Times New Roman" w:hAnsi="Times New Roman"/>
                <w:sz w:val="17"/>
              </w:rPr>
              <w:t xml:space="preserve">8</w:t>
            </w:r>
          </w:p>
        </w:tc>
        <w:tc>
          <w:tcPr>
            <w:vAlign w:val="top"/>
          </w:tcPr>
          <w:p>
            <w:pPr>
              <w:spacing w:after="20"/>
              <w:ind w:firstLine="0"/>
              <w:jc w:val="left"/>
            </w:pPr>
            <w:r>
              <w:rPr>
                <w:rFonts w:ascii="Times New Roman" w:hAnsi="Times New Roman"/>
                <w:sz w:val="17"/>
              </w:rPr>
              <w:t xml:space="preserve">5.2</w:t>
            </w:r>
          </w:p>
        </w:tc>
        <w:tc>
          <w:tcPr>
            <w:vAlign w:val="top"/>
          </w:tcPr>
          <w:p>
            <w:pPr>
              <w:spacing w:after="20"/>
              <w:ind w:firstLine="0"/>
              <w:jc w:val="left"/>
            </w:pPr>
            <w:r>
              <w:rPr>
                <w:rFonts w:ascii="Times New Roman" w:hAnsi="Times New Roman"/>
                <w:sz w:val="17"/>
              </w:rPr>
              <w:t xml:space="preserve">A4</w:t>
            </w:r>
          </w:p>
        </w:tc>
      </w:tr>
      <w:tr>
        <w:trPr/>
        <w:tc>
          <w:tcPr>
            <w:vAlign w:val="top"/>
          </w:tcPr>
          <w:p>
            <w:pPr>
              <w:spacing w:after="20"/>
              <w:ind w:firstLine="0"/>
              <w:jc w:val="left"/>
            </w:pPr>
            <w:r>
              <w:rPr>
                <w:rFonts w:ascii="Times New Roman" w:hAnsi="Times New Roman"/>
                <w:sz w:val="17"/>
              </w:rPr>
              <w:t xml:space="preserve">A6</w:t>
            </w:r>
          </w:p>
        </w:tc>
        <w:tc>
          <w:tcPr>
            <w:vAlign w:val="top"/>
          </w:tcPr>
          <w:p>
            <w:pPr>
              <w:spacing w:after="20"/>
              <w:ind w:firstLine="0"/>
              <w:jc w:val="left"/>
            </w:pPr>
            <w:r>
              <w:rPr>
                <w:rFonts w:ascii="Times New Roman" w:hAnsi="Times New Roman"/>
                <w:sz w:val="17"/>
              </w:rPr>
              <w:t xml:space="preserve">UI design</w:t>
            </w:r>
          </w:p>
        </w:tc>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5</w:t>
            </w:r>
          </w:p>
        </w:tc>
        <w:tc>
          <w:tcPr>
            <w:vAlign w:val="top"/>
          </w:tcPr>
          <w:p>
            <w:pPr>
              <w:spacing w:after="20"/>
              <w:ind w:firstLine="0"/>
              <w:jc w:val="left"/>
            </w:pPr>
            <w:r>
              <w:rPr>
                <w:rFonts w:ascii="Times New Roman" w:hAnsi="Times New Roman"/>
                <w:sz w:val="17"/>
              </w:rPr>
              <w:t xml:space="preserve">8</w:t>
            </w:r>
          </w:p>
        </w:tc>
        <w:tc>
          <w:tcPr>
            <w:vAlign w:val="top"/>
          </w:tcPr>
          <w:p>
            <w:pPr>
              <w:spacing w:after="20"/>
              <w:ind w:firstLine="0"/>
              <w:jc w:val="left"/>
            </w:pPr>
            <w:r>
              <w:rPr>
                <w:rFonts w:ascii="Times New Roman" w:hAnsi="Times New Roman"/>
                <w:sz w:val="17"/>
              </w:rPr>
              <w:t xml:space="preserve">5.2</w:t>
            </w:r>
          </w:p>
        </w:tc>
        <w:tc>
          <w:tcPr>
            <w:vAlign w:val="top"/>
          </w:tcPr>
          <w:p>
            <w:pPr>
              <w:spacing w:after="20"/>
              <w:ind w:firstLine="0"/>
              <w:jc w:val="left"/>
            </w:pPr>
            <w:r>
              <w:rPr>
                <w:rFonts w:ascii="Times New Roman" w:hAnsi="Times New Roman"/>
                <w:sz w:val="17"/>
              </w:rPr>
              <w:t xml:space="preserve">A4</w:t>
            </w:r>
          </w:p>
        </w:tc>
      </w:tr>
      <w:tr>
        <w:trPr/>
        <w:tc>
          <w:tcPr>
            <w:vAlign w:val="top"/>
          </w:tcPr>
          <w:p>
            <w:pPr>
              <w:spacing w:after="20"/>
              <w:ind w:firstLine="0"/>
              <w:jc w:val="left"/>
            </w:pPr>
            <w:r>
              <w:rPr>
                <w:rFonts w:ascii="Times New Roman" w:hAnsi="Times New Roman"/>
                <w:sz w:val="17"/>
              </w:rPr>
              <w:t xml:space="preserve">A7</w:t>
            </w:r>
          </w:p>
        </w:tc>
        <w:tc>
          <w:tcPr>
            <w:vAlign w:val="top"/>
          </w:tcPr>
          <w:p>
            <w:pPr>
              <w:spacing w:after="20"/>
              <w:ind w:firstLine="0"/>
              <w:jc w:val="left"/>
            </w:pPr>
            <w:r>
              <w:rPr>
                <w:rFonts w:ascii="Times New Roman" w:hAnsi="Times New Roman"/>
                <w:sz w:val="17"/>
              </w:rPr>
              <w:t xml:space="preserve">API design</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5</w:t>
            </w:r>
          </w:p>
        </w:tc>
        <w:tc>
          <w:tcPr>
            <w:vAlign w:val="top"/>
          </w:tcPr>
          <w:p>
            <w:pPr>
              <w:spacing w:after="20"/>
              <w:ind w:firstLine="0"/>
              <w:jc w:val="left"/>
            </w:pPr>
            <w:r>
              <w:rPr>
                <w:rFonts w:ascii="Times New Roman" w:hAnsi="Times New Roman"/>
                <w:sz w:val="17"/>
              </w:rPr>
              <w:t xml:space="preserve">3.2</w:t>
            </w:r>
          </w:p>
        </w:tc>
        <w:tc>
          <w:tcPr>
            <w:vAlign w:val="top"/>
          </w:tcPr>
          <w:p>
            <w:pPr>
              <w:spacing w:after="20"/>
              <w:ind w:firstLine="0"/>
              <w:jc w:val="left"/>
            </w:pPr>
            <w:r>
              <w:rPr>
                <w:rFonts w:ascii="Times New Roman" w:hAnsi="Times New Roman"/>
                <w:sz w:val="17"/>
              </w:rPr>
              <w:t xml:space="preserve">A4</w:t>
            </w:r>
          </w:p>
        </w:tc>
      </w:tr>
      <w:tr>
        <w:trPr/>
        <w:tc>
          <w:tcPr>
            <w:vAlign w:val="top"/>
          </w:tcPr>
          <w:p>
            <w:pPr>
              <w:spacing w:after="20"/>
              <w:ind w:firstLine="0"/>
              <w:jc w:val="left"/>
            </w:pPr>
            <w:r>
              <w:rPr>
                <w:rFonts w:ascii="Times New Roman" w:hAnsi="Times New Roman"/>
                <w:sz w:val="17"/>
              </w:rPr>
              <w:t xml:space="preserve">A8</w:t>
            </w:r>
          </w:p>
        </w:tc>
        <w:tc>
          <w:tcPr>
            <w:vAlign w:val="top"/>
          </w:tcPr>
          <w:p>
            <w:pPr>
              <w:spacing w:after="20"/>
              <w:ind w:firstLine="0"/>
              <w:jc w:val="left"/>
            </w:pPr>
            <w:r>
              <w:rPr>
                <w:rFonts w:ascii="Times New Roman" w:hAnsi="Times New Roman"/>
                <w:sz w:val="17"/>
              </w:rPr>
              <w:t xml:space="preserve">Backend</w:t>
            </w:r>
          </w:p>
        </w:tc>
        <w:tc>
          <w:tcPr>
            <w:vAlign w:val="top"/>
          </w:tcPr>
          <w:p>
            <w:pPr>
              <w:spacing w:after="20"/>
              <w:ind w:firstLine="0"/>
              <w:jc w:val="left"/>
            </w:pPr>
            <w:r>
              <w:rPr>
                <w:rFonts w:ascii="Times New Roman" w:hAnsi="Times New Roman"/>
                <w:sz w:val="17"/>
              </w:rPr>
              <w:t xml:space="preserve">12</w:t>
            </w:r>
          </w:p>
        </w:tc>
        <w:tc>
          <w:tcPr>
            <w:vAlign w:val="top"/>
          </w:tcPr>
          <w:p>
            <w:pPr>
              <w:spacing w:after="20"/>
              <w:ind w:firstLine="0"/>
              <w:jc w:val="left"/>
            </w:pPr>
            <w:r>
              <w:rPr>
                <w:rFonts w:ascii="Times New Roman" w:hAnsi="Times New Roman"/>
                <w:sz w:val="17"/>
              </w:rPr>
              <w:t xml:space="preserve">18</w:t>
            </w:r>
          </w:p>
        </w:tc>
        <w:tc>
          <w:tcPr>
            <w:vAlign w:val="top"/>
          </w:tcPr>
          <w:p>
            <w:pPr>
              <w:spacing w:after="20"/>
              <w:ind w:firstLine="0"/>
              <w:jc w:val="left"/>
            </w:pPr>
            <w:r>
              <w:rPr>
                <w:rFonts w:ascii="Times New Roman" w:hAnsi="Times New Roman"/>
                <w:sz w:val="17"/>
              </w:rPr>
              <w:t xml:space="preserve">28</w:t>
            </w:r>
          </w:p>
        </w:tc>
        <w:tc>
          <w:tcPr>
            <w:vAlign w:val="top"/>
          </w:tcPr>
          <w:p>
            <w:pPr>
              <w:spacing w:after="20"/>
              <w:ind w:firstLine="0"/>
              <w:jc w:val="left"/>
            </w:pPr>
            <w:r>
              <w:rPr>
                <w:rFonts w:ascii="Times New Roman" w:hAnsi="Times New Roman"/>
                <w:sz w:val="17"/>
              </w:rPr>
              <w:t xml:space="preserve">18.7</w:t>
            </w:r>
          </w:p>
        </w:tc>
        <w:tc>
          <w:tcPr>
            <w:vAlign w:val="top"/>
          </w:tcPr>
          <w:p>
            <w:pPr>
              <w:spacing w:after="20"/>
              <w:ind w:firstLine="0"/>
              <w:jc w:val="left"/>
            </w:pPr>
            <w:r>
              <w:rPr>
                <w:rFonts w:ascii="Times New Roman" w:hAnsi="Times New Roman"/>
                <w:sz w:val="17"/>
              </w:rPr>
              <w:t xml:space="preserve">A5, A7</w:t>
            </w:r>
          </w:p>
        </w:tc>
      </w:tr>
      <w:tr>
        <w:trPr/>
        <w:tc>
          <w:tcPr>
            <w:vAlign w:val="top"/>
          </w:tcPr>
          <w:p>
            <w:pPr>
              <w:spacing w:after="20"/>
              <w:ind w:firstLine="0"/>
              <w:jc w:val="left"/>
            </w:pPr>
            <w:r>
              <w:rPr>
                <w:rFonts w:ascii="Times New Roman" w:hAnsi="Times New Roman"/>
                <w:sz w:val="17"/>
              </w:rPr>
              <w:t xml:space="preserve">A9</w:t>
            </w:r>
          </w:p>
        </w:tc>
        <w:tc>
          <w:tcPr>
            <w:vAlign w:val="top"/>
          </w:tcPr>
          <w:p>
            <w:pPr>
              <w:spacing w:after="20"/>
              <w:ind w:firstLine="0"/>
              <w:jc w:val="left"/>
            </w:pPr>
            <w:r>
              <w:rPr>
                <w:rFonts w:ascii="Times New Roman" w:hAnsi="Times New Roman"/>
                <w:sz w:val="17"/>
              </w:rPr>
              <w:t xml:space="preserve">Frontend</w:t>
            </w:r>
          </w:p>
        </w:tc>
        <w:tc>
          <w:tcPr>
            <w:vAlign w:val="top"/>
          </w:tcPr>
          <w:p>
            <w:pPr>
              <w:spacing w:after="20"/>
              <w:ind w:firstLine="0"/>
              <w:jc w:val="left"/>
            </w:pPr>
            <w:r>
              <w:rPr>
                <w:rFonts w:ascii="Times New Roman" w:hAnsi="Times New Roman"/>
                <w:sz w:val="17"/>
              </w:rPr>
              <w:t xml:space="preserve">10</w:t>
            </w:r>
          </w:p>
        </w:tc>
        <w:tc>
          <w:tcPr>
            <w:vAlign w:val="top"/>
          </w:tcPr>
          <w:p>
            <w:pPr>
              <w:spacing w:after="20"/>
              <w:ind w:firstLine="0"/>
              <w:jc w:val="left"/>
            </w:pPr>
            <w:r>
              <w:rPr>
                <w:rFonts w:ascii="Times New Roman" w:hAnsi="Times New Roman"/>
                <w:sz w:val="17"/>
              </w:rPr>
              <w:t xml:space="preserve">16</w:t>
            </w:r>
          </w:p>
        </w:tc>
        <w:tc>
          <w:tcPr>
            <w:vAlign w:val="top"/>
          </w:tcPr>
          <w:p>
            <w:pPr>
              <w:spacing w:after="20"/>
              <w:ind w:firstLine="0"/>
              <w:jc w:val="left"/>
            </w:pPr>
            <w:r>
              <w:rPr>
                <w:rFonts w:ascii="Times New Roman" w:hAnsi="Times New Roman"/>
                <w:sz w:val="17"/>
              </w:rPr>
              <w:t xml:space="preserve">24</w:t>
            </w:r>
          </w:p>
        </w:tc>
        <w:tc>
          <w:tcPr>
            <w:vAlign w:val="top"/>
          </w:tcPr>
          <w:p>
            <w:pPr>
              <w:spacing w:after="20"/>
              <w:ind w:firstLine="0"/>
              <w:jc w:val="left"/>
            </w:pPr>
            <w:r>
              <w:rPr>
                <w:rFonts w:ascii="Times New Roman" w:hAnsi="Times New Roman"/>
                <w:sz w:val="17"/>
              </w:rPr>
              <w:t xml:space="preserve">16.3</w:t>
            </w:r>
          </w:p>
        </w:tc>
        <w:tc>
          <w:tcPr>
            <w:vAlign w:val="top"/>
          </w:tcPr>
          <w:p>
            <w:pPr>
              <w:spacing w:after="20"/>
              <w:ind w:firstLine="0"/>
              <w:jc w:val="left"/>
            </w:pPr>
            <w:r>
              <w:rPr>
                <w:rFonts w:ascii="Times New Roman" w:hAnsi="Times New Roman"/>
                <w:sz w:val="17"/>
              </w:rPr>
              <w:t xml:space="preserve">A6, A7</w:t>
            </w:r>
          </w:p>
        </w:tc>
      </w:tr>
      <w:tr>
        <w:trPr/>
        <w:tc>
          <w:tcPr>
            <w:vAlign w:val="top"/>
          </w:tcPr>
          <w:p>
            <w:pPr>
              <w:spacing w:after="20"/>
              <w:ind w:firstLine="0"/>
              <w:jc w:val="left"/>
            </w:pPr>
            <w:r>
              <w:rPr>
                <w:rFonts w:ascii="Times New Roman" w:hAnsi="Times New Roman"/>
                <w:sz w:val="17"/>
              </w:rPr>
              <w:t xml:space="preserve">A10</w:t>
            </w:r>
          </w:p>
        </w:tc>
        <w:tc>
          <w:tcPr>
            <w:vAlign w:val="top"/>
          </w:tcPr>
          <w:p>
            <w:pPr>
              <w:spacing w:after="20"/>
              <w:ind w:firstLine="0"/>
              <w:jc w:val="left"/>
            </w:pPr>
            <w:r>
              <w:rPr>
                <w:rFonts w:ascii="Times New Roman" w:hAnsi="Times New Roman"/>
                <w:sz w:val="17"/>
              </w:rPr>
              <w:t xml:space="preserve">Integration</w:t>
            </w:r>
          </w:p>
        </w:tc>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5</w:t>
            </w:r>
          </w:p>
        </w:tc>
        <w:tc>
          <w:tcPr>
            <w:vAlign w:val="top"/>
          </w:tcPr>
          <w:p>
            <w:pPr>
              <w:spacing w:after="20"/>
              <w:ind w:firstLine="0"/>
              <w:jc w:val="left"/>
            </w:pPr>
            <w:r>
              <w:rPr>
                <w:rFonts w:ascii="Times New Roman" w:hAnsi="Times New Roman"/>
                <w:sz w:val="17"/>
              </w:rPr>
              <w:t xml:space="preserve">9</w:t>
            </w:r>
          </w:p>
        </w:tc>
        <w:tc>
          <w:tcPr>
            <w:vAlign w:val="top"/>
          </w:tcPr>
          <w:p>
            <w:pPr>
              <w:spacing w:after="20"/>
              <w:ind w:firstLine="0"/>
              <w:jc w:val="left"/>
            </w:pPr>
            <w:r>
              <w:rPr>
                <w:rFonts w:ascii="Times New Roman" w:hAnsi="Times New Roman"/>
                <w:sz w:val="17"/>
              </w:rPr>
              <w:t xml:space="preserve">5.3</w:t>
            </w:r>
          </w:p>
        </w:tc>
        <w:tc>
          <w:tcPr>
            <w:vAlign w:val="top"/>
          </w:tcPr>
          <w:p>
            <w:pPr>
              <w:spacing w:after="20"/>
              <w:ind w:firstLine="0"/>
              <w:jc w:val="left"/>
            </w:pPr>
            <w:r>
              <w:rPr>
                <w:rFonts w:ascii="Times New Roman" w:hAnsi="Times New Roman"/>
                <w:sz w:val="17"/>
              </w:rPr>
              <w:t xml:space="preserve">A8, A9</w:t>
            </w:r>
          </w:p>
        </w:tc>
      </w:tr>
      <w:tr>
        <w:trPr/>
        <w:tc>
          <w:tcPr>
            <w:vAlign w:val="top"/>
          </w:tcPr>
          <w:p>
            <w:pPr>
              <w:spacing w:after="20"/>
              <w:ind w:firstLine="0"/>
              <w:jc w:val="left"/>
            </w:pPr>
            <w:r>
              <w:rPr>
                <w:rFonts w:ascii="Times New Roman" w:hAnsi="Times New Roman"/>
                <w:sz w:val="17"/>
              </w:rPr>
              <w:t xml:space="preserve">A11</w:t>
            </w:r>
          </w:p>
        </w:tc>
        <w:tc>
          <w:tcPr>
            <w:vAlign w:val="top"/>
          </w:tcPr>
          <w:p>
            <w:pPr>
              <w:spacing w:after="20"/>
              <w:ind w:firstLine="0"/>
              <w:jc w:val="left"/>
            </w:pPr>
            <w:r>
              <w:rPr>
                <w:rFonts w:ascii="Times New Roman" w:hAnsi="Times New Roman"/>
                <w:sz w:val="17"/>
              </w:rPr>
              <w:t xml:space="preserve">Functional testing</w:t>
            </w:r>
          </w:p>
        </w:tc>
        <w:tc>
          <w:tcPr>
            <w:vAlign w:val="top"/>
          </w:tcPr>
          <w:p>
            <w:pPr>
              <w:spacing w:after="20"/>
              <w:ind w:firstLine="0"/>
              <w:jc w:val="left"/>
            </w:pPr>
            <w:r>
              <w:rPr>
                <w:rFonts w:ascii="Times New Roman" w:hAnsi="Times New Roman"/>
                <w:sz w:val="17"/>
              </w:rPr>
              <w:t xml:space="preserve">4</w:t>
            </w:r>
          </w:p>
        </w:tc>
        <w:tc>
          <w:tcPr>
            <w:vAlign w:val="top"/>
          </w:tcPr>
          <w:p>
            <w:pPr>
              <w:spacing w:after="20"/>
              <w:ind w:firstLine="0"/>
              <w:jc w:val="left"/>
            </w:pPr>
            <w:r>
              <w:rPr>
                <w:rFonts w:ascii="Times New Roman" w:hAnsi="Times New Roman"/>
                <w:sz w:val="17"/>
              </w:rPr>
              <w:t xml:space="preserve">6</w:t>
            </w:r>
          </w:p>
        </w:tc>
        <w:tc>
          <w:tcPr>
            <w:vAlign w:val="top"/>
          </w:tcPr>
          <w:p>
            <w:pPr>
              <w:spacing w:after="20"/>
              <w:ind w:firstLine="0"/>
              <w:jc w:val="left"/>
            </w:pPr>
            <w:r>
              <w:rPr>
                <w:rFonts w:ascii="Times New Roman" w:hAnsi="Times New Roman"/>
                <w:sz w:val="17"/>
              </w:rPr>
              <w:t xml:space="preserve">10</w:t>
            </w:r>
          </w:p>
        </w:tc>
        <w:tc>
          <w:tcPr>
            <w:vAlign w:val="top"/>
          </w:tcPr>
          <w:p>
            <w:pPr>
              <w:spacing w:after="20"/>
              <w:ind w:firstLine="0"/>
              <w:jc w:val="left"/>
            </w:pPr>
            <w:r>
              <w:rPr>
                <w:rFonts w:ascii="Times New Roman" w:hAnsi="Times New Roman"/>
                <w:sz w:val="17"/>
              </w:rPr>
              <w:t xml:space="preserve">6.3</w:t>
            </w:r>
          </w:p>
        </w:tc>
        <w:tc>
          <w:tcPr>
            <w:vAlign w:val="top"/>
          </w:tcPr>
          <w:p>
            <w:pPr>
              <w:spacing w:after="20"/>
              <w:ind w:firstLine="0"/>
              <w:jc w:val="left"/>
            </w:pPr>
            <w:r>
              <w:rPr>
                <w:rFonts w:ascii="Times New Roman" w:hAnsi="Times New Roman"/>
                <w:sz w:val="17"/>
              </w:rPr>
              <w:t xml:space="preserve">A10</w:t>
            </w:r>
          </w:p>
        </w:tc>
      </w:tr>
      <w:tr>
        <w:trPr/>
        <w:tc>
          <w:tcPr>
            <w:vAlign w:val="top"/>
          </w:tcPr>
          <w:p>
            <w:pPr>
              <w:spacing w:after="20"/>
              <w:ind w:firstLine="0"/>
              <w:jc w:val="left"/>
            </w:pPr>
            <w:r>
              <w:rPr>
                <w:rFonts w:ascii="Times New Roman" w:hAnsi="Times New Roman"/>
                <w:sz w:val="17"/>
              </w:rPr>
              <w:t xml:space="preserve">A12</w:t>
            </w:r>
          </w:p>
        </w:tc>
        <w:tc>
          <w:tcPr>
            <w:vAlign w:val="top"/>
          </w:tcPr>
          <w:p>
            <w:pPr>
              <w:spacing w:after="20"/>
              <w:ind w:firstLine="0"/>
              <w:jc w:val="left"/>
            </w:pPr>
            <w:r>
              <w:rPr>
                <w:rFonts w:ascii="Times New Roman" w:hAnsi="Times New Roman"/>
                <w:sz w:val="17"/>
              </w:rPr>
              <w:t xml:space="preserve">Security testing</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6</w:t>
            </w:r>
          </w:p>
        </w:tc>
        <w:tc>
          <w:tcPr>
            <w:vAlign w:val="top"/>
          </w:tcPr>
          <w:p>
            <w:pPr>
              <w:spacing w:after="20"/>
              <w:ind w:firstLine="0"/>
              <w:jc w:val="left"/>
            </w:pPr>
            <w:r>
              <w:rPr>
                <w:rFonts w:ascii="Times New Roman" w:hAnsi="Times New Roman"/>
                <w:sz w:val="17"/>
              </w:rPr>
              <w:t xml:space="preserve">3.3</w:t>
            </w:r>
          </w:p>
        </w:tc>
        <w:tc>
          <w:tcPr>
            <w:vAlign w:val="top"/>
          </w:tcPr>
          <w:p>
            <w:pPr>
              <w:spacing w:after="20"/>
              <w:ind w:firstLine="0"/>
              <w:jc w:val="left"/>
            </w:pPr>
            <w:r>
              <w:rPr>
                <w:rFonts w:ascii="Times New Roman" w:hAnsi="Times New Roman"/>
                <w:sz w:val="17"/>
              </w:rPr>
              <w:t xml:space="preserve">A10</w:t>
            </w:r>
          </w:p>
        </w:tc>
      </w:tr>
      <w:tr>
        <w:trPr/>
        <w:tc>
          <w:tcPr>
            <w:vAlign w:val="top"/>
          </w:tcPr>
          <w:p>
            <w:pPr>
              <w:spacing w:after="20"/>
              <w:ind w:firstLine="0"/>
              <w:jc w:val="left"/>
            </w:pPr>
            <w:r>
              <w:rPr>
                <w:rFonts w:ascii="Times New Roman" w:hAnsi="Times New Roman"/>
                <w:sz w:val="17"/>
              </w:rPr>
              <w:t xml:space="preserve">A13</w:t>
            </w:r>
          </w:p>
        </w:tc>
        <w:tc>
          <w:tcPr>
            <w:vAlign w:val="top"/>
          </w:tcPr>
          <w:p>
            <w:pPr>
              <w:spacing w:after="20"/>
              <w:ind w:firstLine="0"/>
              <w:jc w:val="left"/>
            </w:pPr>
            <w:r>
              <w:rPr>
                <w:rFonts w:ascii="Times New Roman" w:hAnsi="Times New Roman"/>
                <w:sz w:val="17"/>
              </w:rPr>
              <w:t xml:space="preserve">Debugging</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4</w:t>
            </w:r>
          </w:p>
        </w:tc>
        <w:tc>
          <w:tcPr>
            <w:vAlign w:val="top"/>
          </w:tcPr>
          <w:p>
            <w:pPr>
              <w:spacing w:after="20"/>
              <w:ind w:firstLine="0"/>
              <w:jc w:val="left"/>
            </w:pPr>
            <w:r>
              <w:rPr>
                <w:rFonts w:ascii="Times New Roman" w:hAnsi="Times New Roman"/>
                <w:sz w:val="17"/>
              </w:rPr>
              <w:t xml:space="preserve">7</w:t>
            </w:r>
          </w:p>
        </w:tc>
        <w:tc>
          <w:tcPr>
            <w:vAlign w:val="top"/>
          </w:tcPr>
          <w:p>
            <w:pPr>
              <w:spacing w:after="20"/>
              <w:ind w:firstLine="0"/>
              <w:jc w:val="left"/>
            </w:pPr>
            <w:r>
              <w:rPr>
                <w:rFonts w:ascii="Times New Roman" w:hAnsi="Times New Roman"/>
                <w:sz w:val="17"/>
              </w:rPr>
              <w:t xml:space="preserve">4.2</w:t>
            </w:r>
          </w:p>
        </w:tc>
        <w:tc>
          <w:tcPr>
            <w:vAlign w:val="top"/>
          </w:tcPr>
          <w:p>
            <w:pPr>
              <w:spacing w:after="20"/>
              <w:ind w:firstLine="0"/>
              <w:jc w:val="left"/>
            </w:pPr>
            <w:r>
              <w:rPr>
                <w:rFonts w:ascii="Times New Roman" w:hAnsi="Times New Roman"/>
                <w:sz w:val="17"/>
              </w:rPr>
              <w:t xml:space="preserve">A11, A12</w:t>
            </w:r>
          </w:p>
        </w:tc>
      </w:tr>
      <w:tr>
        <w:trPr/>
        <w:tc>
          <w:tcPr>
            <w:vAlign w:val="top"/>
          </w:tcPr>
          <w:p>
            <w:pPr>
              <w:spacing w:after="20"/>
              <w:ind w:firstLine="0"/>
              <w:jc w:val="left"/>
            </w:pPr>
            <w:r>
              <w:rPr>
                <w:rFonts w:ascii="Times New Roman" w:hAnsi="Times New Roman"/>
                <w:sz w:val="17"/>
              </w:rPr>
              <w:t xml:space="preserve">A14</w:t>
            </w:r>
          </w:p>
        </w:tc>
        <w:tc>
          <w:tcPr>
            <w:vAlign w:val="top"/>
          </w:tcPr>
          <w:p>
            <w:pPr>
              <w:spacing w:after="20"/>
              <w:ind w:firstLine="0"/>
              <w:jc w:val="left"/>
            </w:pPr>
            <w:r>
              <w:rPr>
                <w:rFonts w:ascii="Times New Roman" w:hAnsi="Times New Roman"/>
                <w:sz w:val="17"/>
              </w:rPr>
              <w:t xml:space="preserve">Report</w:t>
            </w:r>
          </w:p>
        </w:tc>
        <w:tc>
          <w:tcPr>
            <w:vAlign w:val="top"/>
          </w:tcPr>
          <w:p>
            <w:pPr>
              <w:spacing w:after="20"/>
              <w:ind w:firstLine="0"/>
              <w:jc w:val="left"/>
            </w:pPr>
            <w:r>
              <w:rPr>
                <w:rFonts w:ascii="Times New Roman" w:hAnsi="Times New Roman"/>
                <w:sz w:val="17"/>
              </w:rPr>
              <w:t xml:space="preserve">8</w:t>
            </w:r>
          </w:p>
        </w:tc>
        <w:tc>
          <w:tcPr>
            <w:vAlign w:val="top"/>
          </w:tcPr>
          <w:p>
            <w:pPr>
              <w:spacing w:after="20"/>
              <w:ind w:firstLine="0"/>
              <w:jc w:val="left"/>
            </w:pPr>
            <w:r>
              <w:rPr>
                <w:rFonts w:ascii="Times New Roman" w:hAnsi="Times New Roman"/>
                <w:sz w:val="17"/>
              </w:rPr>
              <w:t xml:space="preserve">12</w:t>
            </w:r>
          </w:p>
        </w:tc>
        <w:tc>
          <w:tcPr>
            <w:vAlign w:val="top"/>
          </w:tcPr>
          <w:p>
            <w:pPr>
              <w:spacing w:after="20"/>
              <w:ind w:firstLine="0"/>
              <w:jc w:val="left"/>
            </w:pPr>
            <w:r>
              <w:rPr>
                <w:rFonts w:ascii="Times New Roman" w:hAnsi="Times New Roman"/>
                <w:sz w:val="17"/>
              </w:rPr>
              <w:t xml:space="preserve">18</w:t>
            </w:r>
          </w:p>
        </w:tc>
        <w:tc>
          <w:tcPr>
            <w:vAlign w:val="top"/>
          </w:tcPr>
          <w:p>
            <w:pPr>
              <w:spacing w:after="20"/>
              <w:ind w:firstLine="0"/>
              <w:jc w:val="left"/>
            </w:pPr>
            <w:r>
              <w:rPr>
                <w:rFonts w:ascii="Times New Roman" w:hAnsi="Times New Roman"/>
                <w:sz w:val="17"/>
              </w:rPr>
              <w:t xml:space="preserve">12.3</w:t>
            </w:r>
          </w:p>
        </w:tc>
        <w:tc>
          <w:tcPr>
            <w:vAlign w:val="top"/>
          </w:tcPr>
          <w:p>
            <w:pPr>
              <w:spacing w:after="20"/>
              <w:ind w:firstLine="0"/>
              <w:jc w:val="left"/>
            </w:pPr>
            <w:r>
              <w:rPr>
                <w:rFonts w:ascii="Times New Roman" w:hAnsi="Times New Roman"/>
                <w:sz w:val="17"/>
              </w:rPr>
              <w:t xml:space="preserve">A13</w:t>
            </w:r>
          </w:p>
        </w:tc>
      </w:tr>
      <w:tr>
        <w:trPr/>
        <w:tc>
          <w:tcPr>
            <w:vAlign w:val="top"/>
          </w:tcPr>
          <w:p>
            <w:pPr>
              <w:spacing w:after="20"/>
              <w:ind w:firstLine="0"/>
              <w:jc w:val="left"/>
            </w:pPr>
            <w:r>
              <w:rPr>
                <w:rFonts w:ascii="Times New Roman" w:hAnsi="Times New Roman"/>
                <w:sz w:val="17"/>
              </w:rPr>
              <w:t xml:space="preserve">A15</w:t>
            </w:r>
          </w:p>
        </w:tc>
        <w:tc>
          <w:tcPr>
            <w:vAlign w:val="top"/>
          </w:tcPr>
          <w:p>
            <w:pPr>
              <w:spacing w:after="20"/>
              <w:ind w:firstLine="0"/>
              <w:jc w:val="left"/>
            </w:pPr>
            <w:r>
              <w:rPr>
                <w:rFonts w:ascii="Times New Roman" w:hAnsi="Times New Roman"/>
                <w:sz w:val="17"/>
              </w:rPr>
              <w:t xml:space="preserve">Demo package</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4</w:t>
            </w:r>
          </w:p>
        </w:tc>
        <w:tc>
          <w:tcPr>
            <w:vAlign w:val="top"/>
          </w:tcPr>
          <w:p>
            <w:pPr>
              <w:spacing w:after="20"/>
              <w:ind w:firstLine="0"/>
              <w:jc w:val="left"/>
            </w:pPr>
            <w:r>
              <w:rPr>
                <w:rFonts w:ascii="Times New Roman" w:hAnsi="Times New Roman"/>
                <w:sz w:val="17"/>
              </w:rPr>
              <w:t xml:space="preserve">2.2</w:t>
            </w:r>
          </w:p>
        </w:tc>
        <w:tc>
          <w:tcPr>
            <w:vAlign w:val="top"/>
          </w:tcPr>
          <w:p>
            <w:pPr>
              <w:spacing w:after="20"/>
              <w:ind w:firstLine="0"/>
              <w:jc w:val="left"/>
            </w:pPr>
            <w:r>
              <w:rPr>
                <w:rFonts w:ascii="Times New Roman" w:hAnsi="Times New Roman"/>
                <w:sz w:val="17"/>
              </w:rPr>
              <w:t xml:space="preserve">A14</w:t>
            </w:r>
          </w:p>
        </w:tc>
      </w:tr>
    </w:tbl>
    <w:p>
      <w:pPr>
        <w:pStyle w:val="BodyText"/>
        <w:spacing w:after="220"/>
        <w:ind w:firstLine="317"/>
        <w:jc w:val="both"/>
      </w:pPr>
      <w:r>
        <w:rPr>
          <w:bCs/>
          <w:b/>
        </w:rPr>
        <w:t xml:space="preserve">Critical path:</w:t>
      </w:r>
      <w:r>
        <w:t xml:space="preserve"> </w:t>
      </w:r>
      <w:r>
        <w:t xml:space="preserve">A1 → A2 → A3 → A4 → A5 → A8 → A10 →</w:t>
      </w:r>
      <w:r>
        <w:t xml:space="preserve"> </w:t>
      </w:r>
      <w:r>
        <w:t xml:space="preserve">A11 → A13 → A14 → A15. Sum of expected times on that path: 5.2 + 5.2 +</w:t>
      </w:r>
      <w:r>
        <w:t xml:space="preserve"> </w:t>
      </w:r>
      <w:r>
        <w:t xml:space="preserve">6.3 + 4.0 + 5.2 + 18.7 + 5.3 + 6.3 + 4.2 + 12.3 + 2.2 =</w:t>
      </w:r>
      <w:r>
        <w:t xml:space="preserve"> </w:t>
      </w:r>
      <w:r>
        <w:rPr>
          <w:bCs/>
          <w:b/>
        </w:rPr>
        <w:t xml:space="preserve">74.9</w:t>
      </w:r>
      <w:r>
        <w:rPr>
          <w:bCs/>
          <w:b/>
        </w:rPr>
        <w:t xml:space="preserve"> </w:t>
      </w:r>
      <w:r>
        <w:rPr>
          <w:bCs/>
          <w:b/>
        </w:rPr>
        <w:t xml:space="preserve">working days</w:t>
      </w:r>
      <w:r>
        <w:t xml:space="preserve"> </w:t>
      </w:r>
      <w:r>
        <w:t xml:space="preserve">(about 15 five-day weeks).</w:t>
      </w:r>
    </w:p>
    <w:p>
      <w:pPr>
        <w:pStyle w:val="BodyText"/>
        <w:spacing w:after="220"/>
        <w:ind w:firstLine="317"/>
        <w:jc w:val="both"/>
      </w:pPr>
      <w:r>
        <w:rPr>
          <w:bCs/>
          <w:b/>
        </w:rPr>
        <w:t xml:space="preserve">Slack (this network, not the Job Portal sample).</w:t>
      </w:r>
      <w:r>
        <w:t xml:space="preserve"> </w:t>
      </w:r>
      <w:r>
        <w:t xml:space="preserve">Frontend A9 versus backend A8 is about 2 working days because A8’s TE is</w:t>
      </w:r>
      <w:r>
        <w:t xml:space="preserve"> </w:t>
      </w:r>
      <w:r>
        <w:t xml:space="preserve">18.7 against A9’s 16.3 after they share A7. Security testing A12 (3.3</w:t>
      </w:r>
      <w:r>
        <w:t xml:space="preserve"> </w:t>
      </w:r>
      <w:r>
        <w:t xml:space="preserve">days) sits parallel to functional testing A11 (6.3 days), so A12 has</w:t>
      </w:r>
      <w:r>
        <w:t xml:space="preserve"> </w:t>
      </w:r>
      <w:r>
        <w:t xml:space="preserve">about 3 days of slack before A13. UI design A6 and API design A7 finish</w:t>
      </w:r>
      <w:r>
        <w:t xml:space="preserve"> </w:t>
      </w:r>
      <w:r>
        <w:t xml:space="preserve">inside the database-design window of A5. This path is an OES 15-week</w:t>
      </w:r>
      <w:r>
        <w:t xml:space="preserve"> </w:t>
      </w:r>
      <w:r>
        <w:t xml:space="preserve">academic plan; it is not the sample report’s 32-day T1–T9 network.</w:t>
      </w:r>
    </w:p>
    <w:p>
      <w:pPr>
        <w:pStyle w:val="CaptionedFigure"/>
        <w:spacing w:after="220"/>
        <w:ind w:firstLine="317"/>
        <w:jc w:val="both"/>
      </w:pPr>
      <w:r>
        <w:drawing>
          <wp:inline>
            <wp:extent cx="5687568" cy="911194"/>
            <wp:effectExtent b="0" l="0" r="0" t="0"/>
            <wp:docPr descr="Figure 2.1 — PERT network for ONLINE EXAMINATION SYSTEM (A1–A15)." title="" id="42" name="Picture"/>
            <a:graphic>
              <a:graphicData uri="http://schemas.openxmlformats.org/drawingml/2006/picture">
                <pic:pic>
                  <pic:nvPicPr>
                    <pic:cNvPr descr="file:///cursor/stores/bc-e1643669-6440-465e-8127-a745bfede7da/media/oes-report/31-pert.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687568" cy="911194"/>
                    </a:xfrm>
                    <a:prstGeom prst="rect">
                      <a:avLst/>
                    </a:prstGeom>
                    <a:noFill/>
                    <a:ln w="9525">
                      <a:noFill/>
                      <a:headEnd/>
                      <a:tailEnd/>
                    </a:ln>
                  </pic:spPr>
                </pic:pic>
              </a:graphicData>
            </a:graphic>
          </wp:inline>
        </w:drawing>
      </w:r>
    </w:p>
    <w:p>
      <w:pPr>
        <w:pStyle w:val="Caption"/>
        <w:ind w:firstLine="0"/>
        <w:jc w:val="center"/>
      </w:pPr>
      <w:r>
        <w:t xml:space="preserve">Figure 2.1 — PERT network for ONLINE EXAMINATION SYSTEM (A1–A15).</w:t>
      </w:r>
    </w:p>
    <w:bookmarkEnd w:id="44"/>
    <w:bookmarkStart w:id="48" w:name="gantt-schedule"/>
    <w:p>
      <w:pPr>
        <w:pStyle w:val="Heading2"/>
        <w:keepNext/>
        <w:keepLines/>
      </w:pPr>
      <w:r>
        <w:t xml:space="preserve">2.6 Gantt schedule</w:t>
      </w:r>
    </w:p>
    <w:p>
      <w:pPr>
        <w:pStyle w:val="TableCaption"/>
        <w:keepNext/>
      </w:pPr>
      <w:r>
        <w:t xml:space="preserve">Table 2.6 — Gantt occupancy of the same activities</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960"/>
        <w:gridCol w:w="3960"/>
      </w:tblGrid>
      <w:tr>
        <w:trPr>
          <w:tblHeader w:val="true"/>
          <w:tblHeader w:val="true"/>
        </w:trPr>
        <w:tc>
          <w:tcPr>
            <w:vAlign w:val="top"/>
            <w:shd w:fill="DDE6ED"/>
          </w:tcPr>
          <w:p>
            <w:pPr>
              <w:spacing w:after="20"/>
              <w:ind w:firstLine="0"/>
              <w:jc w:val="left"/>
            </w:pPr>
            <w:r>
              <w:rPr>
                <w:rFonts w:ascii="Times New Roman" w:hAnsi="Times New Roman"/>
                <w:b/>
                <w:sz w:val="17"/>
              </w:rPr>
              <w:t xml:space="preserve">Week</w:t>
            </w:r>
          </w:p>
        </w:tc>
        <w:tc>
          <w:tcPr>
            <w:vAlign w:val="top"/>
            <w:shd w:fill="DDE6ED"/>
          </w:tcPr>
          <w:p>
            <w:pPr>
              <w:spacing w:after="20"/>
              <w:ind w:firstLine="0"/>
              <w:jc w:val="left"/>
            </w:pPr>
            <w:r>
              <w:rPr>
                <w:rFonts w:ascii="Times New Roman" w:hAnsi="Times New Roman"/>
                <w:b/>
                <w:sz w:val="17"/>
              </w:rPr>
              <w:t xml:space="preserve">Activities</w:t>
            </w:r>
          </w:p>
        </w:tc>
      </w:tr>
      <w:tr>
        <w:trPr/>
        <w:tc>
          <w:tcPr>
            <w:vAlign w:val="top"/>
          </w:tcPr>
          <w:p>
            <w:pPr>
              <w:spacing w:after="20"/>
              <w:ind w:firstLine="0"/>
              <w:jc w:val="left"/>
            </w:pPr>
            <w:r>
              <w:rPr>
                <w:rFonts w:ascii="Times New Roman" w:hAnsi="Times New Roman"/>
                <w:sz w:val="17"/>
              </w:rPr>
              <w:t xml:space="preserve">1–2</w:t>
            </w:r>
          </w:p>
        </w:tc>
        <w:tc>
          <w:tcPr>
            <w:vAlign w:val="top"/>
          </w:tcPr>
          <w:p>
            <w:pPr>
              <w:spacing w:after="20"/>
              <w:ind w:firstLine="0"/>
              <w:jc w:val="left"/>
            </w:pPr>
            <w:r>
              <w:rPr>
                <w:rFonts w:ascii="Times New Roman" w:hAnsi="Times New Roman"/>
                <w:sz w:val="17"/>
              </w:rPr>
              <w:t xml:space="preserve">A1 requirements, A2 analysis</w:t>
            </w:r>
          </w:p>
        </w:tc>
      </w:tr>
      <w:tr>
        <w:trPr/>
        <w:tc>
          <w:tcPr>
            <w:vAlign w:val="top"/>
          </w:tcPr>
          <w:p>
            <w:pPr>
              <w:spacing w:after="20"/>
              <w:ind w:firstLine="0"/>
              <w:jc w:val="left"/>
            </w:pPr>
            <w:r>
              <w:rPr>
                <w:rFonts w:ascii="Times New Roman" w:hAnsi="Times New Roman"/>
                <w:sz w:val="17"/>
              </w:rPr>
              <w:t xml:space="preserve">2–4</w:t>
            </w:r>
          </w:p>
        </w:tc>
        <w:tc>
          <w:tcPr>
            <w:vAlign w:val="top"/>
          </w:tcPr>
          <w:p>
            <w:pPr>
              <w:spacing w:after="20"/>
              <w:ind w:firstLine="0"/>
              <w:jc w:val="left"/>
            </w:pPr>
            <w:r>
              <w:rPr>
                <w:rFonts w:ascii="Times New Roman" w:hAnsi="Times New Roman"/>
                <w:sz w:val="17"/>
              </w:rPr>
              <w:t xml:space="preserve">A3 SRS, A4 architecture</w:t>
            </w:r>
          </w:p>
        </w:tc>
      </w:tr>
      <w:tr>
        <w:trPr/>
        <w:tc>
          <w:tcPr>
            <w:vAlign w:val="top"/>
          </w:tcPr>
          <w:p>
            <w:pPr>
              <w:spacing w:after="20"/>
              <w:ind w:firstLine="0"/>
              <w:jc w:val="left"/>
            </w:pPr>
            <w:r>
              <w:rPr>
                <w:rFonts w:ascii="Times New Roman" w:hAnsi="Times New Roman"/>
                <w:sz w:val="17"/>
              </w:rPr>
              <w:t xml:space="preserve">4–5</w:t>
            </w:r>
          </w:p>
        </w:tc>
        <w:tc>
          <w:tcPr>
            <w:vAlign w:val="top"/>
          </w:tcPr>
          <w:p>
            <w:pPr>
              <w:spacing w:after="20"/>
              <w:ind w:firstLine="0"/>
              <w:jc w:val="left"/>
            </w:pPr>
            <w:r>
              <w:rPr>
                <w:rFonts w:ascii="Times New Roman" w:hAnsi="Times New Roman"/>
                <w:sz w:val="17"/>
              </w:rPr>
              <w:t xml:space="preserve">A5 database, A6 UI, A7 API (overlap)</w:t>
            </w:r>
          </w:p>
        </w:tc>
      </w:tr>
      <w:tr>
        <w:trPr/>
        <w:tc>
          <w:tcPr>
            <w:vAlign w:val="top"/>
          </w:tcPr>
          <w:p>
            <w:pPr>
              <w:spacing w:after="20"/>
              <w:ind w:firstLine="0"/>
              <w:jc w:val="left"/>
            </w:pPr>
            <w:r>
              <w:rPr>
                <w:rFonts w:ascii="Times New Roman" w:hAnsi="Times New Roman"/>
                <w:sz w:val="17"/>
              </w:rPr>
              <w:t xml:space="preserve">5–9</w:t>
            </w:r>
          </w:p>
        </w:tc>
        <w:tc>
          <w:tcPr>
            <w:vAlign w:val="top"/>
          </w:tcPr>
          <w:p>
            <w:pPr>
              <w:spacing w:after="20"/>
              <w:ind w:firstLine="0"/>
              <w:jc w:val="left"/>
            </w:pPr>
            <w:r>
              <w:rPr>
                <w:rFonts w:ascii="Times New Roman" w:hAnsi="Times New Roman"/>
                <w:sz w:val="17"/>
              </w:rPr>
              <w:t xml:space="preserve">A8 backend and A9 frontend in parallel</w:t>
            </w:r>
          </w:p>
        </w:tc>
      </w:tr>
      <w:tr>
        <w:trPr/>
        <w:tc>
          <w:tcPr>
            <w:vAlign w:val="top"/>
          </w:tcPr>
          <w:p>
            <w:pPr>
              <w:spacing w:after="20"/>
              <w:ind w:firstLine="0"/>
              <w:jc w:val="left"/>
            </w:pPr>
            <w:r>
              <w:rPr>
                <w:rFonts w:ascii="Times New Roman" w:hAnsi="Times New Roman"/>
                <w:sz w:val="17"/>
              </w:rPr>
              <w:t xml:space="preserve">9–10</w:t>
            </w:r>
          </w:p>
        </w:tc>
        <w:tc>
          <w:tcPr>
            <w:vAlign w:val="top"/>
          </w:tcPr>
          <w:p>
            <w:pPr>
              <w:spacing w:after="20"/>
              <w:ind w:firstLine="0"/>
              <w:jc w:val="left"/>
            </w:pPr>
            <w:r>
              <w:rPr>
                <w:rFonts w:ascii="Times New Roman" w:hAnsi="Times New Roman"/>
                <w:sz w:val="17"/>
              </w:rPr>
              <w:t xml:space="preserve">A10 integration</w:t>
            </w:r>
          </w:p>
        </w:tc>
      </w:tr>
      <w:tr>
        <w:trPr/>
        <w:tc>
          <w:tcPr>
            <w:vAlign w:val="top"/>
          </w:tcPr>
          <w:p>
            <w:pPr>
              <w:spacing w:after="20"/>
              <w:ind w:firstLine="0"/>
              <w:jc w:val="left"/>
            </w:pPr>
            <w:r>
              <w:rPr>
                <w:rFonts w:ascii="Times New Roman" w:hAnsi="Times New Roman"/>
                <w:sz w:val="17"/>
              </w:rPr>
              <w:t xml:space="preserve">10–12</w:t>
            </w:r>
          </w:p>
        </w:tc>
        <w:tc>
          <w:tcPr>
            <w:vAlign w:val="top"/>
          </w:tcPr>
          <w:p>
            <w:pPr>
              <w:spacing w:after="20"/>
              <w:ind w:firstLine="0"/>
              <w:jc w:val="left"/>
            </w:pPr>
            <w:r>
              <w:rPr>
                <w:rFonts w:ascii="Times New Roman" w:hAnsi="Times New Roman"/>
                <w:sz w:val="17"/>
              </w:rPr>
              <w:t xml:space="preserve">A11 functional tests; A12 security tests in parallel</w:t>
            </w:r>
          </w:p>
        </w:tc>
      </w:tr>
      <w:tr>
        <w:trPr/>
        <w:tc>
          <w:tcPr>
            <w:vAlign w:val="top"/>
          </w:tcPr>
          <w:p>
            <w:pPr>
              <w:spacing w:after="20"/>
              <w:ind w:firstLine="0"/>
              <w:jc w:val="left"/>
            </w:pPr>
            <w:r>
              <w:rPr>
                <w:rFonts w:ascii="Times New Roman" w:hAnsi="Times New Roman"/>
                <w:sz w:val="17"/>
              </w:rPr>
              <w:t xml:space="preserve">12</w:t>
            </w:r>
          </w:p>
        </w:tc>
        <w:tc>
          <w:tcPr>
            <w:vAlign w:val="top"/>
          </w:tcPr>
          <w:p>
            <w:pPr>
              <w:spacing w:after="20"/>
              <w:ind w:firstLine="0"/>
              <w:jc w:val="left"/>
            </w:pPr>
            <w:r>
              <w:rPr>
                <w:rFonts w:ascii="Times New Roman" w:hAnsi="Times New Roman"/>
                <w:sz w:val="17"/>
              </w:rPr>
              <w:t xml:space="preserve">A13 debugging</w:t>
            </w:r>
          </w:p>
        </w:tc>
      </w:tr>
      <w:tr>
        <w:trPr/>
        <w:tc>
          <w:tcPr>
            <w:vAlign w:val="top"/>
          </w:tcPr>
          <w:p>
            <w:pPr>
              <w:spacing w:after="20"/>
              <w:ind w:firstLine="0"/>
              <w:jc w:val="left"/>
            </w:pPr>
            <w:r>
              <w:rPr>
                <w:rFonts w:ascii="Times New Roman" w:hAnsi="Times New Roman"/>
                <w:sz w:val="17"/>
              </w:rPr>
              <w:t xml:space="preserve">12–15</w:t>
            </w:r>
          </w:p>
        </w:tc>
        <w:tc>
          <w:tcPr>
            <w:vAlign w:val="top"/>
          </w:tcPr>
          <w:p>
            <w:pPr>
              <w:spacing w:after="20"/>
              <w:ind w:firstLine="0"/>
              <w:jc w:val="left"/>
            </w:pPr>
            <w:r>
              <w:rPr>
                <w:rFonts w:ascii="Times New Roman" w:hAnsi="Times New Roman"/>
                <w:sz w:val="17"/>
              </w:rPr>
              <w:t xml:space="preserve">A14 report</w:t>
            </w:r>
          </w:p>
        </w:tc>
      </w:tr>
      <w:tr>
        <w:trPr/>
        <w:tc>
          <w:tcPr>
            <w:vAlign w:val="top"/>
          </w:tcPr>
          <w:p>
            <w:pPr>
              <w:spacing w:after="20"/>
              <w:ind w:firstLine="0"/>
              <w:jc w:val="left"/>
            </w:pPr>
            <w:r>
              <w:rPr>
                <w:rFonts w:ascii="Times New Roman" w:hAnsi="Times New Roman"/>
                <w:sz w:val="17"/>
              </w:rPr>
              <w:t xml:space="preserve">15</w:t>
            </w:r>
          </w:p>
        </w:tc>
        <w:tc>
          <w:tcPr>
            <w:vAlign w:val="top"/>
          </w:tcPr>
          <w:p>
            <w:pPr>
              <w:spacing w:after="20"/>
              <w:ind w:firstLine="0"/>
              <w:jc w:val="left"/>
            </w:pPr>
            <w:r>
              <w:rPr>
                <w:rFonts w:ascii="Times New Roman" w:hAnsi="Times New Roman"/>
                <w:sz w:val="17"/>
              </w:rPr>
              <w:t xml:space="preserve">A15 package</w:t>
            </w:r>
          </w:p>
        </w:tc>
      </w:tr>
    </w:tbl>
    <w:p>
      <w:pPr>
        <w:pStyle w:val="CaptionedFigure"/>
        <w:spacing w:after="220"/>
        <w:ind w:firstLine="317"/>
        <w:jc w:val="both"/>
      </w:pPr>
      <w:r>
        <w:drawing>
          <wp:inline>
            <wp:extent cx="5276850" cy="1876425"/>
            <wp:effectExtent b="0" l="0" r="0" t="0"/>
            <wp:docPr descr="Figure 2.2 — Fifteen-week Gantt derived from Table 2.5." title="" id="46" name="Picture"/>
            <a:graphic>
              <a:graphicData uri="http://schemas.openxmlformats.org/drawingml/2006/picture">
                <pic:pic>
                  <pic:nvPicPr>
                    <pic:cNvPr descr="file:///cursor/stores/bc-e1643669-6440-465e-8127-a745bfede7da/media/oes-report/32-gantt.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5276850" cy="1876425"/>
                    </a:xfrm>
                    <a:prstGeom prst="rect">
                      <a:avLst/>
                    </a:prstGeom>
                    <a:noFill/>
                    <a:ln w="9525">
                      <a:noFill/>
                      <a:headEnd/>
                      <a:tailEnd/>
                    </a:ln>
                  </pic:spPr>
                </pic:pic>
              </a:graphicData>
            </a:graphic>
          </wp:inline>
        </w:drawing>
      </w:r>
    </w:p>
    <w:p>
      <w:pPr>
        <w:pStyle w:val="Caption"/>
        <w:ind w:firstLine="0"/>
        <w:jc w:val="center"/>
      </w:pPr>
      <w:r>
        <w:t xml:space="preserve">Figure 2.2 — Fifteen-week Gantt derived from Table 2.5.</w:t>
      </w:r>
    </w:p>
    <w:bookmarkEnd w:id="48"/>
    <w:bookmarkStart w:id="49" w:name="software-engineering-paradigm-applied"/>
    <w:p>
      <w:pPr>
        <w:pStyle w:val="Heading2"/>
        <w:keepNext/>
        <w:keepLines/>
      </w:pPr>
      <w:r>
        <w:t xml:space="preserve">2.7 Software engineering</w:t>
      </w:r>
      <w:r>
        <w:t xml:space="preserve"> </w:t>
      </w:r>
      <w:r>
        <w:t xml:space="preserve">paradigm applied</w:t>
      </w:r>
    </w:p>
    <w:p>
      <w:pPr>
        <w:pStyle w:val="FirstParagraph"/>
        <w:spacing w:after="220"/>
        <w:ind w:firstLine="317"/>
        <w:jc w:val="both"/>
      </w:pPr>
      <w:r>
        <w:t xml:space="preserve">The synopsis names Agile. Work is therefore organized as short</w:t>
      </w:r>
      <w:r>
        <w:t xml:space="preserve"> </w:t>
      </w:r>
      <w:r>
        <w:t xml:space="preserve">vertical increments (sprints) rather than a single coding phase after a</w:t>
      </w:r>
      <w:r>
        <w:t xml:space="preserve"> </w:t>
      </w:r>
      <w:r>
        <w:t xml:space="preserve">frozen design. Each sprint delivers a slice of model, API, permission,</w:t>
      </w:r>
      <w:r>
        <w:t xml:space="preserve"> </w:t>
      </w:r>
      <w:r>
        <w:t xml:space="preserve">React screen, and test. Database migrations preserve schema history. The</w:t>
      </w:r>
      <w:r>
        <w:t xml:space="preserve"> </w:t>
      </w:r>
      <w:r>
        <w:t xml:space="preserve">final evidence run follows integration rather than being assumed from</w:t>
      </w:r>
      <w:r>
        <w:t xml:space="preserve"> </w:t>
      </w:r>
      <w:r>
        <w:t xml:space="preserve">unit-level development.</w:t>
      </w:r>
    </w:p>
    <w:p>
      <w:pPr>
        <w:pStyle w:val="BodyText"/>
        <w:spacing w:after="220"/>
        <w:ind w:firstLine="317"/>
        <w:jc w:val="both"/>
      </w:pPr>
      <w:r>
        <w:t xml:space="preserve">This is Scrum-like iteration for one student, not a multi-team board</w:t>
      </w:r>
      <w:r>
        <w:t xml:space="preserve"> </w:t>
      </w:r>
      <w:r>
        <w:t xml:space="preserve">and not a claim of GitHub/Render delivery from the sample report.</w:t>
      </w:r>
    </w:p>
    <w:p>
      <w:pPr>
        <w:pStyle w:val="TableCaption"/>
        <w:keepNext/>
      </w:pPr>
      <w:r>
        <w:t xml:space="preserve">Table 2.7 — Agile increments mapped to OES modules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712"/>
        <w:gridCol w:w="2217"/>
        <w:gridCol w:w="4910"/>
      </w:tblGrid>
      <w:tr>
        <w:trPr>
          <w:tblHeader w:val="true"/>
          <w:tblHeader w:val="true"/>
        </w:trPr>
        <w:tc>
          <w:tcPr>
            <w:vAlign w:val="top"/>
            <w:shd w:fill="DDE6ED"/>
          </w:tcPr>
          <w:p>
            <w:pPr>
              <w:spacing w:after="20"/>
              <w:ind w:firstLine="0"/>
              <w:jc w:val="left"/>
            </w:pPr>
            <w:r>
              <w:rPr>
                <w:rFonts w:ascii="Times New Roman" w:hAnsi="Times New Roman"/>
                <w:b/>
                <w:sz w:val="17"/>
              </w:rPr>
              <w:t xml:space="preserve">Sprint</w:t>
            </w:r>
          </w:p>
        </w:tc>
        <w:tc>
          <w:tcPr>
            <w:vAlign w:val="top"/>
            <w:shd w:fill="DDE6ED"/>
          </w:tcPr>
          <w:p>
            <w:pPr>
              <w:spacing w:after="20"/>
              <w:ind w:firstLine="0"/>
              <w:jc w:val="left"/>
            </w:pPr>
            <w:r>
              <w:rPr>
                <w:rFonts w:ascii="Times New Roman" w:hAnsi="Times New Roman"/>
                <w:b/>
                <w:sz w:val="17"/>
              </w:rPr>
              <w:t xml:space="preserve">Module</w:t>
            </w:r>
          </w:p>
        </w:tc>
        <w:tc>
          <w:tcPr>
            <w:vAlign w:val="top"/>
            <w:shd w:fill="DDE6ED"/>
          </w:tcPr>
          <w:p>
            <w:pPr>
              <w:spacing w:after="20"/>
              <w:ind w:firstLine="0"/>
              <w:jc w:val="left"/>
            </w:pPr>
            <w:r>
              <w:rPr>
                <w:rFonts w:ascii="Times New Roman" w:hAnsi="Times New Roman"/>
                <w:b/>
                <w:sz w:val="17"/>
              </w:rPr>
              <w:t xml:space="preserve">Primary tables / APIs</w:t>
            </w:r>
          </w:p>
        </w:tc>
      </w:tr>
      <w:tr>
        <w:trPr/>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User and authentication</w:t>
            </w:r>
          </w:p>
        </w:tc>
        <w:tc>
          <w:tcPr>
            <w:vAlign w:val="top"/>
          </w:tcPr>
          <w:p>
            <w:pPr>
              <w:spacing w:after="20"/>
              <w:ind w:firstLine="0"/>
              <w:jc w:val="left"/>
            </w:pPr>
            <w:r>
              <w:rPr>
                <w:rStyle w:val="VerbatimChar"/>
                <w:rFonts w:ascii="Times New Roman" w:hAnsi="Times New Roman"/>
                <w:sz w:val="17"/>
              </w:rPr>
              <w:t xml:space="preserve">users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/api/auth/*</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/api/users/*</w:t>
            </w:r>
          </w:p>
        </w:tc>
      </w:tr>
      <w:tr>
        <w:trPr/>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Question bank</w:t>
            </w:r>
          </w:p>
        </w:tc>
        <w:tc>
          <w:tcPr>
            <w:vAlign w:val="top"/>
          </w:tcPr>
          <w:p>
            <w:pPr>
              <w:spacing w:after="20"/>
              <w:ind w:firstLine="0"/>
              <w:jc w:val="left"/>
            </w:pPr>
            <w:r>
              <w:rPr>
                <w:rStyle w:val="VerbatimChar"/>
                <w:rFonts w:ascii="Times New Roman" w:hAnsi="Times New Roman"/>
                <w:sz w:val="17"/>
              </w:rPr>
              <w:t xml:space="preserve">subjects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topics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questions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question_options</w:t>
            </w:r>
          </w:p>
        </w:tc>
      </w:tr>
      <w:tr>
        <w:trPr/>
        <w:tc>
          <w:tcPr>
            <w:vAlign w:val="top"/>
          </w:tcPr>
          <w:p>
            <w:pPr>
              <w:spacing w:after="20"/>
              <w:ind w:firstLine="0"/>
              <w:jc w:val="left"/>
            </w:pPr>
            <w:r>
              <w:rPr>
                <w:rFonts w:ascii="Times New Roman" w:hAnsi="Times New Roman"/>
                <w:sz w:val="17"/>
              </w:rPr>
              <w:t xml:space="preserve">3</w:t>
            </w:r>
          </w:p>
        </w:tc>
        <w:tc>
          <w:tcPr>
            <w:vAlign w:val="top"/>
          </w:tcPr>
          <w:p>
            <w:pPr>
              <w:spacing w:after="20"/>
              <w:ind w:firstLine="0"/>
              <w:jc w:val="left"/>
            </w:pPr>
            <w:r>
              <w:rPr>
                <w:rFonts w:ascii="Times New Roman" w:hAnsi="Times New Roman"/>
                <w:sz w:val="17"/>
              </w:rPr>
              <w:t xml:space="preserve">Exam management</w:t>
            </w:r>
          </w:p>
        </w:tc>
        <w:tc>
          <w:tcPr>
            <w:vAlign w:val="top"/>
          </w:tcPr>
          <w:p>
            <w:pPr>
              <w:spacing w:after="20"/>
              <w:ind w:firstLine="0"/>
              <w:jc w:val="left"/>
            </w:pPr>
            <w:r>
              <w:rPr>
                <w:rStyle w:val="VerbatimChar"/>
                <w:rFonts w:ascii="Times New Roman" w:hAnsi="Times New Roman"/>
                <w:sz w:val="17"/>
              </w:rPr>
              <w:t xml:space="preserve">exams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exam_questions</w:t>
            </w:r>
          </w:p>
        </w:tc>
      </w:tr>
      <w:tr>
        <w:trPr/>
        <w:tc>
          <w:tcPr>
            <w:vAlign w:val="top"/>
          </w:tcPr>
          <w:p>
            <w:pPr>
              <w:spacing w:after="20"/>
              <w:ind w:firstLine="0"/>
              <w:jc w:val="left"/>
            </w:pPr>
            <w:r>
              <w:rPr>
                <w:rFonts w:ascii="Times New Roman" w:hAnsi="Times New Roman"/>
                <w:sz w:val="17"/>
              </w:rPr>
              <w:t xml:space="preserve">4</w:t>
            </w:r>
          </w:p>
        </w:tc>
        <w:tc>
          <w:tcPr>
            <w:vAlign w:val="top"/>
          </w:tcPr>
          <w:p>
            <w:pPr>
              <w:spacing w:after="20"/>
              <w:ind w:firstLine="0"/>
              <w:jc w:val="left"/>
            </w:pPr>
            <w:r>
              <w:rPr>
                <w:rFonts w:ascii="Times New Roman" w:hAnsi="Times New Roman"/>
                <w:sz w:val="17"/>
              </w:rPr>
              <w:t xml:space="preserve">Conduction</w:t>
            </w:r>
          </w:p>
        </w:tc>
        <w:tc>
          <w:tcPr>
            <w:vAlign w:val="top"/>
          </w:tcPr>
          <w:p>
            <w:pPr>
              <w:spacing w:after="20"/>
              <w:ind w:firstLine="0"/>
              <w:jc w:val="left"/>
            </w:pPr>
            <w:r>
              <w:rPr>
                <w:rStyle w:val="VerbatimChar"/>
                <w:rFonts w:ascii="Times New Roman" w:hAnsi="Times New Roman"/>
                <w:sz w:val="17"/>
              </w:rPr>
              <w:t xml:space="preserve">exam_attempts</w:t>
            </w:r>
            <w:r>
              <w:rPr>
                <w:rFonts w:ascii="Times New Roman" w:hAnsi="Times New Roman"/>
                <w:sz w:val="17"/>
              </w:rPr>
              <w:t xml:space="preserve">, frozen paper tables, answers</w:t>
            </w:r>
          </w:p>
        </w:tc>
      </w:tr>
      <w:tr>
        <w:trPr/>
        <w:tc>
          <w:tcPr>
            <w:vAlign w:val="top"/>
          </w:tcPr>
          <w:p>
            <w:pPr>
              <w:spacing w:after="20"/>
              <w:ind w:firstLine="0"/>
              <w:jc w:val="left"/>
            </w:pPr>
            <w:r>
              <w:rPr>
                <w:rFonts w:ascii="Times New Roman" w:hAnsi="Times New Roman"/>
                <w:sz w:val="17"/>
              </w:rPr>
              <w:t xml:space="preserve">5</w:t>
            </w:r>
          </w:p>
        </w:tc>
        <w:tc>
          <w:tcPr>
            <w:vAlign w:val="top"/>
          </w:tcPr>
          <w:p>
            <w:pPr>
              <w:spacing w:after="20"/>
              <w:ind w:firstLine="0"/>
              <w:jc w:val="left"/>
            </w:pPr>
            <w:r>
              <w:rPr>
                <w:rFonts w:ascii="Times New Roman" w:hAnsi="Times New Roman"/>
                <w:sz w:val="17"/>
              </w:rPr>
              <w:t xml:space="preserve">Evaluation and results</w:t>
            </w:r>
          </w:p>
        </w:tc>
        <w:tc>
          <w:tcPr>
            <w:vAlign w:val="top"/>
          </w:tcPr>
          <w:p>
            <w:pPr>
              <w:spacing w:after="20"/>
              <w:ind w:firstLine="0"/>
              <w:jc w:val="left"/>
            </w:pPr>
            <w:r>
              <w:rPr>
                <w:rFonts w:ascii="Times New Roman" w:hAnsi="Times New Roman"/>
                <w:sz w:val="17"/>
              </w:rPr>
              <w:t xml:space="preserve">scoring services,</w:t>
            </w:r>
            <w:r>
              <w:rPr>
                <w:rFonts w:ascii="Times New Roman" w:hAnsi="Times New Roman"/>
                <w:sz w:val="17"/>
              </w:rPr>
              <w:t xml:space="preserve"> </w:t>
            </w:r>
            <w:r>
              <w:rPr>
                <w:rStyle w:val="VerbatimChar"/>
                <w:rFonts w:ascii="Times New Roman" w:hAnsi="Times New Roman"/>
                <w:sz w:val="17"/>
              </w:rPr>
              <w:t xml:space="preserve">results</w:t>
            </w:r>
          </w:p>
        </w:tc>
      </w:tr>
      <w:tr>
        <w:trPr/>
        <w:tc>
          <w:tcPr>
            <w:vAlign w:val="top"/>
          </w:tcPr>
          <w:p>
            <w:pPr>
              <w:spacing w:after="20"/>
              <w:ind w:firstLine="0"/>
              <w:jc w:val="left"/>
            </w:pPr>
            <w:r>
              <w:rPr>
                <w:rFonts w:ascii="Times New Roman" w:hAnsi="Times New Roman"/>
                <w:sz w:val="17"/>
              </w:rPr>
              <w:t xml:space="preserve">6</w:t>
            </w:r>
          </w:p>
        </w:tc>
        <w:tc>
          <w:tcPr>
            <w:vAlign w:val="top"/>
          </w:tcPr>
          <w:p>
            <w:pPr>
              <w:spacing w:after="20"/>
              <w:ind w:firstLine="0"/>
              <w:jc w:val="left"/>
            </w:pPr>
            <w:r>
              <w:rPr>
                <w:rFonts w:ascii="Times New Roman" w:hAnsi="Times New Roman"/>
                <w:sz w:val="17"/>
              </w:rPr>
              <w:t xml:space="preserve">Reports and audit</w:t>
            </w:r>
          </w:p>
        </w:tc>
        <w:tc>
          <w:tcPr>
            <w:vAlign w:val="top"/>
          </w:tcPr>
          <w:p>
            <w:pPr>
              <w:spacing w:after="20"/>
              <w:ind w:firstLine="0"/>
              <w:jc w:val="left"/>
            </w:pPr>
            <w:r>
              <w:rPr>
                <w:rStyle w:val="VerbatimChar"/>
                <w:rFonts w:ascii="Times New Roman" w:hAnsi="Times New Roman"/>
                <w:sz w:val="17"/>
              </w:rPr>
              <w:t xml:space="preserve">examination/reports.py</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audit_logs</w:t>
            </w:r>
          </w:p>
        </w:tc>
      </w:tr>
      <w:tr>
        <w:trPr/>
        <w:tc>
          <w:tcPr>
            <w:vAlign w:val="top"/>
          </w:tcPr>
          <w:p>
            <w:pPr>
              <w:spacing w:after="20"/>
              <w:ind w:firstLine="0"/>
              <w:jc w:val="left"/>
            </w:pPr>
            <w:r>
              <w:rPr>
                <w:rFonts w:ascii="Times New Roman" w:hAnsi="Times New Roman"/>
                <w:sz w:val="17"/>
              </w:rPr>
              <w:t xml:space="preserve">7</w:t>
            </w:r>
          </w:p>
        </w:tc>
        <w:tc>
          <w:tcPr>
            <w:vAlign w:val="top"/>
          </w:tcPr>
          <w:p>
            <w:pPr>
              <w:spacing w:after="20"/>
              <w:ind w:firstLine="0"/>
              <w:jc w:val="left"/>
            </w:pPr>
            <w:r>
              <w:rPr>
                <w:rFonts w:ascii="Times New Roman" w:hAnsi="Times New Roman"/>
                <w:sz w:val="17"/>
              </w:rPr>
              <w:t xml:space="preserve">Test and fix</w:t>
            </w:r>
          </w:p>
        </w:tc>
        <w:tc>
          <w:tcPr>
            <w:vAlign w:val="top"/>
          </w:tcPr>
          <w:p>
            <w:pPr>
              <w:spacing w:after="20"/>
              <w:ind w:firstLine="0"/>
              <w:jc w:val="left"/>
            </w:pPr>
            <w:r>
              <w:rPr>
                <w:rStyle w:val="VerbatimChar"/>
                <w:rFonts w:ascii="Times New Roman" w:hAnsi="Times New Roman"/>
                <w:sz w:val="17"/>
              </w:rPr>
              <w:t xml:space="preserve">tests/</w:t>
            </w:r>
            <w:r>
              <w:rPr>
                <w:rFonts w:ascii="Times New Roman" w:hAnsi="Times New Roman"/>
                <w:sz w:val="17"/>
              </w:rPr>
              <w:t xml:space="preserve">, screenshot evidence</w:t>
            </w:r>
          </w:p>
        </w:tc>
      </w:tr>
    </w:tbl>
    <w:bookmarkEnd w:id="49"/>
    <w:bookmarkStart w:id="50" w:name="X9faa6ce8e151e2dddc0e66c0bf56dba1622ec3b"/>
    <w:p>
      <w:pPr>
        <w:pStyle w:val="Heading2"/>
        <w:keepNext/>
        <w:keepLines/>
      </w:pPr>
      <w:r>
        <w:t xml:space="preserve">2.8 Conflicts</w:t>
      </w:r>
      <w:r>
        <w:t xml:space="preserve"> </w:t>
      </w:r>
      <w:r>
        <w:t xml:space="preserve">in the synopsis and the resolution used</w:t>
      </w:r>
    </w:p>
    <w:p>
      <w:pPr>
        <w:pStyle w:val="FirstParagraph"/>
        <w:spacing w:after="220"/>
        <w:ind w:firstLine="317"/>
        <w:jc w:val="both"/>
      </w:pPr>
      <w:r>
        <w:t xml:space="preserve">The 25-page synopsis is a proposal. It is not internally consistent,</w:t>
      </w:r>
      <w:r>
        <w:t xml:space="preserve"> </w:t>
      </w:r>
      <w:r>
        <w:t xml:space="preserve">and several sentences describe features as if they already exist. The</w:t>
      </w:r>
      <w:r>
        <w:t xml:space="preserve"> </w:t>
      </w:r>
      <w:r>
        <w:t xml:space="preserve">implemented design records one resolution for each conflict. Later</w:t>
      </w:r>
      <w:r>
        <w:t xml:space="preserve"> </w:t>
      </w:r>
      <w:r>
        <w:t xml:space="preserve">chapters follow these resolutions. They do not follow the contradictory</w:t>
      </w:r>
      <w:r>
        <w:t xml:space="preserve"> </w:t>
      </w:r>
      <w:r>
        <w:t xml:space="preserve">sentence.</w:t>
      </w:r>
    </w:p>
    <w:p>
      <w:pPr>
        <w:pStyle w:val="BodyText"/>
        <w:spacing w:after="220"/>
        <w:ind w:firstLine="317"/>
        <w:jc w:val="both"/>
      </w:pPr>
      <w:r>
        <w:rPr>
          <w:bCs/>
          <w:b/>
        </w:rPr>
        <w:t xml:space="preserve">Six named modules versus eight process descriptions.</w:t>
      </w:r>
      <w:r>
        <w:t xml:space="preserve"> </w:t>
      </w:r>
      <w:r>
        <w:t xml:space="preserve">Section 9 of the synopsis lists User, Admin, Exam, Evaluation, Report</w:t>
      </w:r>
      <w:r>
        <w:t xml:space="preserve"> </w:t>
      </w:r>
      <w:r>
        <w:t xml:space="preserve">and Security. Section 9.2 then describes question-bank maintenance,</w:t>
      </w:r>
      <w:r>
        <w:t xml:space="preserve"> </w:t>
      </w:r>
      <w:r>
        <w:t xml:space="preserve">scheduling, conduction, results and analytics as separate processes.</w:t>
      </w:r>
      <w:r>
        <w:t xml:space="preserve"> </w:t>
      </w:r>
      <w:r>
        <w:t xml:space="preserve">Treating Admin and Faculty as modules would duplicate the user table.</w:t>
      </w:r>
      <w:r>
        <w:t xml:space="preserve"> </w:t>
      </w:r>
      <w:r>
        <w:t xml:space="preserve">The implementation therefore has seven process areas — authentication,</w:t>
      </w:r>
      <w:r>
        <w:t xml:space="preserve"> </w:t>
      </w:r>
      <w:r>
        <w:t xml:space="preserve">question bank, exam management, conduction, evaluation, results and</w:t>
      </w:r>
      <w:r>
        <w:t xml:space="preserve"> </w:t>
      </w:r>
      <w:r>
        <w:t xml:space="preserve">reports, and audit — while Student, Faculty and Admin remain roles on</w:t>
      </w:r>
      <w:r>
        <w:t xml:space="preserve"> </w:t>
      </w:r>
      <w:r>
        <w:rPr>
          <w:rStyle w:val="VerbatimChar"/>
        </w:rPr>
        <w:t xml:space="preserve">users.role</w:t>
      </w:r>
      <w:r>
        <w:t xml:space="preserve">.</w:t>
      </w:r>
    </w:p>
    <w:p>
      <w:pPr>
        <w:pStyle w:val="BodyText"/>
        <w:spacing w:after="220"/>
        <w:ind w:firstLine="317"/>
        <w:jc w:val="both"/>
      </w:pPr>
      <w:r>
        <w:rPr>
          <w:bCs/>
          <w:b/>
        </w:rPr>
        <w:t xml:space="preserve">A question owned by one exam versus a reusable bank.</w:t>
      </w:r>
      <w:r>
        <w:t xml:space="preserve"> </w:t>
      </w:r>
      <w:r>
        <w:t xml:space="preserve">The synopsis ER text says each question belongs to one exam (Exam 1:N</w:t>
      </w:r>
      <w:r>
        <w:t xml:space="preserve"> </w:t>
      </w:r>
      <w:r>
        <w:t xml:space="preserve">Question) and stores</w:t>
      </w:r>
      <w:r>
        <w:t xml:space="preserve"> </w:t>
      </w:r>
      <w:r>
        <w:rPr>
          <w:rStyle w:val="VerbatimChar"/>
        </w:rPr>
        <w:t xml:space="preserve">option_a</w:t>
      </w:r>
      <w:r>
        <w:t xml:space="preserve"> </w:t>
      </w:r>
      <w:r>
        <w:t xml:space="preserve">through</w:t>
      </w:r>
      <w:r>
        <w:t xml:space="preserve"> </w:t>
      </w:r>
      <w:r>
        <w:rPr>
          <w:rStyle w:val="VerbatimChar"/>
        </w:rPr>
        <w:t xml:space="preserve">option_d</w:t>
      </w:r>
      <w:r>
        <w:t xml:space="preserve"> </w:t>
      </w:r>
      <w:r>
        <w:t xml:space="preserve">on the question row. The process text says questions are tagged by topic</w:t>
      </w:r>
      <w:r>
        <w:t xml:space="preserve"> </w:t>
      </w:r>
      <w:r>
        <w:t xml:space="preserve">and difficulty and then randomly selected. Those cannot both be true.</w:t>
      </w:r>
      <w:r>
        <w:t xml:space="preserve"> </w:t>
      </w:r>
      <w:r>
        <w:t xml:space="preserve">The database stores questions in a bank (</w:t>
      </w:r>
      <w:r>
        <w:rPr>
          <w:rStyle w:val="VerbatimChar"/>
        </w:rPr>
        <w:t xml:space="preserve">questions</w:t>
      </w:r>
      <w:r>
        <w:t xml:space="preserve">,</w:t>
      </w:r>
      <w:r>
        <w:t xml:space="preserve"> </w:t>
      </w:r>
      <w:r>
        <w:rPr>
          <w:rStyle w:val="VerbatimChar"/>
        </w:rPr>
        <w:t xml:space="preserve">question_options</w:t>
      </w:r>
      <w:r>
        <w:t xml:space="preserve">). An exam selects a subset through</w:t>
      </w:r>
      <w:r>
        <w:t xml:space="preserve"> </w:t>
      </w:r>
      <w:r>
        <w:rPr>
          <w:rStyle w:val="VerbatimChar"/>
        </w:rPr>
        <w:t xml:space="preserve">exam_questions</w:t>
      </w:r>
      <w:r>
        <w:t xml:space="preserve">. An attempt copies that subset, shuffled,</w:t>
      </w:r>
      <w:r>
        <w:t xml:space="preserve"> </w:t>
      </w:r>
      <w:r>
        <w:t xml:space="preserve">into</w:t>
      </w:r>
      <w:r>
        <w:t xml:space="preserve"> </w:t>
      </w:r>
      <w:r>
        <w:rPr>
          <w:rStyle w:val="VerbatimChar"/>
        </w:rPr>
        <w:t xml:space="preserve">attempt_questions</w:t>
      </w:r>
      <w:r>
        <w:t xml:space="preserve"> </w:t>
      </w:r>
      <w:r>
        <w:t xml:space="preserve">and</w:t>
      </w:r>
      <w:r>
        <w:t xml:space="preserve"> </w:t>
      </w:r>
      <w:r>
        <w:rPr>
          <w:rStyle w:val="VerbatimChar"/>
        </w:rPr>
        <w:t xml:space="preserve">attempt_option_orders</w:t>
      </w:r>
      <w:r>
        <w:t xml:space="preserve">. Deleting a subject or a question</w:t>
      </w:r>
      <w:r>
        <w:t xml:space="preserve"> </w:t>
      </w:r>
      <w:r>
        <w:t xml:space="preserve">that is already on an attempt is restricted.</w:t>
      </w:r>
    </w:p>
    <w:p>
      <w:pPr>
        <w:pStyle w:val="BodyText"/>
        <w:spacing w:after="220"/>
        <w:ind w:firstLine="317"/>
        <w:jc w:val="both"/>
      </w:pPr>
      <w:r>
        <w:rPr>
          <w:bCs/>
          <w:b/>
        </w:rPr>
        <w:t xml:space="preserve">“User attempts Exam” is not an attempt entity.</w:t>
      </w:r>
      <w:r>
        <w:t xml:space="preserve"> </w:t>
      </w:r>
      <w:r>
        <w:t xml:space="preserve">The</w:t>
      </w:r>
      <w:r>
        <w:t xml:space="preserve"> </w:t>
      </w:r>
      <w:r>
        <w:t xml:space="preserve">synopsis draws User 1:N Exam. An exam definition is not a student’s</w:t>
      </w:r>
      <w:r>
        <w:t xml:space="preserve"> </w:t>
      </w:r>
      <w:r>
        <w:t xml:space="preserve">sitting.</w:t>
      </w:r>
      <w:r>
        <w:t xml:space="preserve"> </w:t>
      </w:r>
      <w:r>
        <w:rPr>
          <w:rStyle w:val="VerbatimChar"/>
        </w:rPr>
        <w:t xml:space="preserve">exam_attempts</w:t>
      </w:r>
      <w:r>
        <w:t xml:space="preserve"> </w:t>
      </w:r>
      <w:r>
        <w:t xml:space="preserve">is its own table, with UNIQUE</w:t>
      </w:r>
      <w:r>
        <w:t xml:space="preserve"> </w:t>
      </w:r>
      <w:r>
        <w:t xml:space="preserve">(</w:t>
      </w:r>
      <w:r>
        <w:rPr>
          <w:rStyle w:val="VerbatimChar"/>
        </w:rPr>
        <w:t xml:space="preserve">exam_id</w:t>
      </w:r>
      <w:r>
        <w:t xml:space="preserve">,</w:t>
      </w:r>
      <w:r>
        <w:t xml:space="preserve"> </w:t>
      </w:r>
      <w:r>
        <w:rPr>
          <w:rStyle w:val="VerbatimChar"/>
        </w:rPr>
        <w:t xml:space="preserve">user_id</w:t>
      </w:r>
      <w:r>
        <w:t xml:space="preserve">). A second start returns</w:t>
      </w:r>
      <w:r>
        <w:t xml:space="preserve"> </w:t>
      </w:r>
      <w:r>
        <w:t xml:space="preserve">HTTP 409. One result row per user per exam is a separate uniqueness rule</w:t>
      </w:r>
      <w:r>
        <w:t xml:space="preserve"> </w:t>
      </w:r>
      <w:r>
        <w:t xml:space="preserve">on</w:t>
      </w:r>
      <w:r>
        <w:t xml:space="preserve"> </w:t>
      </w:r>
      <w:r>
        <w:rPr>
          <w:rStyle w:val="VerbatimChar"/>
        </w:rPr>
        <w:t xml:space="preserve">results</w:t>
      </w:r>
      <w:r>
        <w:t xml:space="preserve">.</w:t>
      </w:r>
    </w:p>
    <w:p>
      <w:pPr>
        <w:pStyle w:val="BodyText"/>
        <w:spacing w:after="220"/>
        <w:ind w:firstLine="317"/>
        <w:jc w:val="both"/>
      </w:pPr>
      <w:r>
        <w:rPr>
          <w:bCs/>
          <w:b/>
        </w:rPr>
        <w:t xml:space="preserve">Result 1:1 Report would store a drifting copy.</w:t>
      </w:r>
      <w:r>
        <w:t xml:space="preserve"> </w:t>
      </w:r>
      <w:r>
        <w:t xml:space="preserve">The</w:t>
      </w:r>
      <w:r>
        <w:t xml:space="preserve"> </w:t>
      </w:r>
      <w:r>
        <w:t xml:space="preserve">synopsis proposes a Reports table of average score and pass percentage.</w:t>
      </w:r>
      <w:r>
        <w:t xml:space="preserve"> </w:t>
      </w:r>
      <w:r>
        <w:t xml:space="preserve">Those numbers change when another result is published. The</w:t>
      </w:r>
      <w:r>
        <w:t xml:space="preserve"> </w:t>
      </w:r>
      <w:r>
        <w:t xml:space="preserve">implementation does not create that table. Faculty and admin figures are</w:t>
      </w:r>
      <w:r>
        <w:t xml:space="preserve"> </w:t>
      </w:r>
      <w:r>
        <w:t xml:space="preserve">queries over attempts, answers and published results</w:t>
      </w:r>
      <w:r>
        <w:t xml:space="preserve"> </w:t>
      </w:r>
      <w:r>
        <w:t xml:space="preserve">(</w:t>
      </w:r>
      <w:r>
        <w:rPr>
          <w:rStyle w:val="VerbatimChar"/>
        </w:rPr>
        <w:t xml:space="preserve">examination/reports.py</w:t>
      </w:r>
      <w:r>
        <w:t xml:space="preserve">). Chapter 8 shows both a layout and</w:t>
      </w:r>
      <w:r>
        <w:t xml:space="preserve"> </w:t>
      </w:r>
      <w:r>
        <w:t xml:space="preserve">the query rule.</w:t>
      </w:r>
    </w:p>
    <w:p>
      <w:pPr>
        <w:pStyle w:val="BodyText"/>
        <w:spacing w:after="220"/>
        <w:ind w:firstLine="317"/>
        <w:jc w:val="both"/>
      </w:pPr>
      <w:r>
        <w:rPr>
          <w:bCs/>
          <w:b/>
        </w:rPr>
        <w:t xml:space="preserve">Faculty is missing from some synopsis diagrams.</w:t>
      </w:r>
      <w:r>
        <w:t xml:space="preserve"> </w:t>
      </w:r>
      <w:r>
        <w:t xml:space="preserve">The</w:t>
      </w:r>
      <w:r>
        <w:t xml:space="preserve"> </w:t>
      </w:r>
      <w:r>
        <w:t xml:space="preserve">use-case text names only Admin and Student, while the role list and the</w:t>
      </w:r>
      <w:r>
        <w:t xml:space="preserve"> </w:t>
      </w:r>
      <w:r>
        <w:t xml:space="preserve">question-bank steps include Faculty. Faculty is a first-class role and</w:t>
      </w:r>
      <w:r>
        <w:t xml:space="preserve"> </w:t>
      </w:r>
      <w:r>
        <w:t xml:space="preserve">actor in the use-case diagram, the permission classes, and the React</w:t>
      </w:r>
      <w:r>
        <w:t xml:space="preserve"> </w:t>
      </w:r>
      <w:r>
        <w:t xml:space="preserve">navigation.</w:t>
      </w:r>
    </w:p>
    <w:p>
      <w:pPr>
        <w:pStyle w:val="BodyText"/>
        <w:spacing w:after="220"/>
        <w:ind w:firstLine="317"/>
        <w:jc w:val="both"/>
      </w:pPr>
      <w:r>
        <w:rPr>
          <w:bCs/>
          <w:b/>
        </w:rPr>
        <w:t xml:space="preserve">Eight-week synopsis schedule versus the documentation and</w:t>
      </w:r>
      <w:r>
        <w:rPr>
          <w:bCs/>
          <w:b/>
        </w:rPr>
        <w:t xml:space="preserve"> </w:t>
      </w:r>
      <w:r>
        <w:rPr>
          <w:bCs/>
          <w:b/>
        </w:rPr>
        <w:t xml:space="preserve">build.</w:t>
      </w:r>
      <w:r>
        <w:t xml:space="preserve"> </w:t>
      </w:r>
      <w:r>
        <w:t xml:space="preserve">The synopsis Gantt is one week each for analysis,</w:t>
      </w:r>
      <w:r>
        <w:t xml:space="preserve"> </w:t>
      </w:r>
      <w:r>
        <w:t xml:space="preserve">testing and documentation, two weeks for design and three for</w:t>
      </w:r>
      <w:r>
        <w:t xml:space="preserve"> </w:t>
      </w:r>
      <w:r>
        <w:t xml:space="preserve">implementation. That list is kept as the phase order only. The PERT in</w:t>
      </w:r>
      <w:r>
        <w:t xml:space="preserve"> </w:t>
      </w:r>
      <w:r>
        <w:t xml:space="preserve">Section 2.5, about 74.9 working days on the critical path, is the</w:t>
      </w:r>
      <w:r>
        <w:t xml:space="preserve"> </w:t>
      </w:r>
      <w:r>
        <w:t xml:space="preserve">schedule used for this academic build. The sample Job Portal path of 32</w:t>
      </w:r>
      <w:r>
        <w:t xml:space="preserve"> </w:t>
      </w:r>
      <w:r>
        <w:t xml:space="preserve">days is not used.</w:t>
      </w:r>
    </w:p>
    <w:p>
      <w:pPr>
        <w:pStyle w:val="BodyText"/>
        <w:spacing w:after="220"/>
        <w:ind w:firstLine="317"/>
        <w:jc w:val="both"/>
      </w:pPr>
      <w:r>
        <w:rPr>
          <w:bCs/>
          <w:b/>
        </w:rPr>
        <w:t xml:space="preserve">Security sentences that name unbuilt controls.</w:t>
      </w:r>
      <w:r>
        <w:t xml:space="preserve"> </w:t>
      </w:r>
      <w:r>
        <w:t xml:space="preserve">The</w:t>
      </w:r>
      <w:r>
        <w:t xml:space="preserve"> </w:t>
      </w:r>
      <w:r>
        <w:t xml:space="preserve">synopsis introduction, scope and security section name camera and</w:t>
      </w:r>
      <w:r>
        <w:t xml:space="preserve"> </w:t>
      </w:r>
      <w:r>
        <w:t xml:space="preserve">microphone monitoring, screen watching, browser lockdown, facial</w:t>
      </w:r>
      <w:r>
        <w:t xml:space="preserve"> </w:t>
      </w:r>
      <w:r>
        <w:t xml:space="preserve">recognition, AI cheating detection, OTP, CAPTCHA, IP whitelist,</w:t>
      </w:r>
      <w:r>
        <w:t xml:space="preserve"> </w:t>
      </w:r>
      <w:r>
        <w:t xml:space="preserve">field-level AES, and a proctoring server. The same document later lists</w:t>
      </w:r>
      <w:r>
        <w:t xml:space="preserve"> </w:t>
      </w:r>
      <w:r>
        <w:t xml:space="preserve">several of those items as future scope. The resolution is the</w:t>
      </w:r>
      <w:r>
        <w:t xml:space="preserve"> </w:t>
      </w:r>
      <w:r>
        <w:t xml:space="preserve">future-scope reading. The running code has hashed passwords, role</w:t>
      </w:r>
      <w:r>
        <w:t xml:space="preserve"> </w:t>
      </w:r>
      <w:r>
        <w:t xml:space="preserve">checks, randomization, a server timer, audit rows and TLS as a</w:t>
      </w:r>
      <w:r>
        <w:t xml:space="preserve"> </w:t>
      </w:r>
      <w:r>
        <w:t xml:space="preserve">deployment requirement. It does not have the surveillance or OTP</w:t>
      </w:r>
      <w:r>
        <w:t xml:space="preserve"> </w:t>
      </w:r>
      <w:r>
        <w:t xml:space="preserve">features, and this report does not say that it does.</w:t>
      </w:r>
    </w:p>
    <w:p>
      <w:pPr>
        <w:pStyle w:val="BodyText"/>
        <w:spacing w:after="220"/>
        <w:ind w:firstLine="317"/>
        <w:jc w:val="both"/>
      </w:pPr>
      <w:r>
        <w:rPr>
          <w:bCs/>
          <w:b/>
        </w:rPr>
        <w:t xml:space="preserve">Coding questions.</w:t>
      </w:r>
      <w:r>
        <w:t xml:space="preserve"> </w:t>
      </w:r>
      <w:r>
        <w:t xml:space="preserve">The synopsis says objective items</w:t>
      </w:r>
      <w:r>
        <w:t xml:space="preserve"> </w:t>
      </w:r>
      <w:r>
        <w:t xml:space="preserve">are primary, with room for descriptive and coding items. Auto-grading is</w:t>
      </w:r>
      <w:r>
        <w:t xml:space="preserve"> </w:t>
      </w:r>
      <w:r>
        <w:t xml:space="preserve">defined for objective items. The software implements MCQ auto-scoring</w:t>
      </w:r>
      <w:r>
        <w:t xml:space="preserve"> </w:t>
      </w:r>
      <w:r>
        <w:t xml:space="preserve">and descriptive manual scoring. A coding item, if it were stored, would</w:t>
      </w:r>
      <w:r>
        <w:t xml:space="preserve"> </w:t>
      </w:r>
      <w:r>
        <w:t xml:space="preserve">be text for a person to mark. There is no code-execution sandbox.</w:t>
      </w:r>
    </w:p>
    <w:p>
      <w:pPr>
        <w:pStyle w:val="BodyText"/>
        <w:spacing w:after="220"/>
        <w:ind w:firstLine="317"/>
        <w:jc w:val="both"/>
      </w:pPr>
      <w:r>
        <w:rPr>
          <w:bCs/>
          <w:b/>
        </w:rPr>
        <w:t xml:space="preserve">Alternative tools.</w:t>
      </w:r>
      <w:r>
        <w:t xml:space="preserve"> </w:t>
      </w:r>
      <w:r>
        <w:t xml:space="preserve">The synopsis lists Java/Spring</w:t>
      </w:r>
      <w:r>
        <w:t xml:space="preserve"> </w:t>
      </w:r>
      <w:r>
        <w:t xml:space="preserve">Boot and Python/Django, MySQL and PostgreSQL, Eclipse and VS Code,</w:t>
      </w:r>
      <w:r>
        <w:t xml:space="preserve"> </w:t>
      </w:r>
      <w:r>
        <w:t xml:space="preserve">Tomcat and Nginx. One stack is used everywhere in this report: Python 3,</w:t>
      </w:r>
      <w:r>
        <w:t xml:space="preserve"> </w:t>
      </w:r>
      <w:r>
        <w:t xml:space="preserve">Django, Django REST Framework, React, MySQL 8, with Gunicorn named for</w:t>
      </w:r>
      <w:r>
        <w:t xml:space="preserve"> </w:t>
      </w:r>
      <w:r>
        <w:t xml:space="preserve">production WSGI. PostgreSQL is not the project database. Java, Spring</w:t>
      </w:r>
      <w:r>
        <w:t xml:space="preserve"> </w:t>
      </w:r>
      <w:r>
        <w:t xml:space="preserve">Boot and Tomcat remain the unused alternative from the synopsis.</w:t>
      </w:r>
    </w:p>
    <w:bookmarkEnd w:id="50"/>
    <w:bookmarkStart w:id="51" w:name="X46f44149a4f44548418a8077154c8aa5246b6ee"/>
    <w:p>
      <w:pPr>
        <w:pStyle w:val="Heading2"/>
        <w:keepNext/>
        <w:keepLines/>
      </w:pPr>
      <w:r>
        <w:t xml:space="preserve">2.9</w:t>
      </w:r>
      <w:r>
        <w:t xml:space="preserve"> </w:t>
      </w:r>
      <w:r>
        <w:t xml:space="preserve">What the literature in the synopsis does and does not support</w:t>
      </w:r>
    </w:p>
    <w:p>
      <w:pPr>
        <w:pStyle w:val="FirstParagraph"/>
        <w:spacing w:after="220"/>
        <w:ind w:firstLine="317"/>
        <w:jc w:val="both"/>
      </w:pPr>
      <w:r>
        <w:t xml:space="preserve">Section 5.4 of the synopsis says that web-based examination systems</w:t>
      </w:r>
      <w:r>
        <w:t xml:space="preserve"> </w:t>
      </w:r>
      <w:r>
        <w:t xml:space="preserve">can shorten evaluation time and that security and scale remain open</w:t>
      </w:r>
      <w:r>
        <w:t xml:space="preserve"> </w:t>
      </w:r>
      <w:r>
        <w:t xml:space="preserve">problems. It cites “IEEE Research Papers” as a class of documents, not</w:t>
      </w:r>
      <w:r>
        <w:t xml:space="preserve"> </w:t>
      </w:r>
      <w:r>
        <w:t xml:space="preserve">as particular papers. That class name is not copied into the reference</w:t>
      </w:r>
      <w:r>
        <w:t xml:space="preserve"> </w:t>
      </w:r>
      <w:r>
        <w:t xml:space="preserve">list. The design choices that</w:t>
      </w:r>
      <w:r>
        <w:t xml:space="preserve"> </w:t>
      </w:r>
      <w:r>
        <w:rPr>
          <w:iCs/>
          <w:i/>
        </w:rPr>
        <w:t xml:space="preserve">are</w:t>
      </w:r>
      <w:r>
        <w:t xml:space="preserve"> </w:t>
      </w:r>
      <w:r>
        <w:t xml:space="preserve">grounded in standard</w:t>
      </w:r>
      <w:r>
        <w:t xml:space="preserve"> </w:t>
      </w:r>
      <w:r>
        <w:t xml:space="preserve">software-engineering and database practice, and in the official Django,</w:t>
      </w:r>
      <w:r>
        <w:t xml:space="preserve"> </w:t>
      </w:r>
      <w:r>
        <w:t xml:space="preserve">DRF, React and MySQL manuals, are: a three-tier split, an IEEE-shaped</w:t>
      </w:r>
      <w:r>
        <w:t xml:space="preserve"> </w:t>
      </w:r>
      <w:r>
        <w:t xml:space="preserve">requirements list, function-point and PERT estimates, balanced data-flow</w:t>
      </w:r>
      <w:r>
        <w:t xml:space="preserve"> </w:t>
      </w:r>
      <w:r>
        <w:t xml:space="preserve">diagrams, a key-based ER model, third normal form, and tests with an</w:t>
      </w:r>
      <w:r>
        <w:t xml:space="preserve"> </w:t>
      </w:r>
      <w:r>
        <w:t xml:space="preserve">actual result column.</w:t>
      </w:r>
    </w:p>
    <w:p>
      <w:pPr>
        <w:pStyle w:val="BodyText"/>
        <w:spacing w:after="220"/>
        <w:ind w:firstLine="317"/>
        <w:jc w:val="both"/>
      </w:pPr>
      <w:r>
        <w:t xml:space="preserve">No claim is made that a particular research paper was read unless it</w:t>
      </w:r>
      <w:r>
        <w:t xml:space="preserve"> </w:t>
      </w:r>
      <w:r>
        <w:t xml:space="preserve">appears as a full reference. The books named in the reference list</w:t>
      </w:r>
      <w:r>
        <w:t xml:space="preserve"> </w:t>
      </w:r>
      <w:r>
        <w:t xml:space="preserve">(Sommerville; Pressman and Maxim; Elmasri and Navathe; Chopra, as named</w:t>
      </w:r>
      <w:r>
        <w:t xml:space="preserve"> </w:t>
      </w:r>
      <w:r>
        <w:t xml:space="preserve">by the synopsis) are the textbook frame for estimation, process and</w:t>
      </w:r>
      <w:r>
        <w:t xml:space="preserve"> </w:t>
      </w:r>
      <w:r>
        <w:t xml:space="preserve">normalization. They are not a substitute for the source code.</w:t>
      </w:r>
    </w:p>
    <w:bookmarkEnd w:id="51"/>
    <w:bookmarkStart w:id="52" w:name="disposition-of-each-synopsis-section"/>
    <w:p>
      <w:pPr>
        <w:pStyle w:val="Heading2"/>
        <w:keepNext/>
        <w:keepLines/>
      </w:pPr>
      <w:r>
        <w:t xml:space="preserve">2.10 Disposition of each</w:t>
      </w:r>
      <w:r>
        <w:t xml:space="preserve"> </w:t>
      </w:r>
      <w:r>
        <w:t xml:space="preserve">synopsis section</w:t>
      </w:r>
    </w:p>
    <w:p>
      <w:pPr>
        <w:pStyle w:val="TableCaption"/>
        <w:keepNext/>
      </w:pPr>
      <w:r>
        <w:t xml:space="preserve">Table 2.8 — Synopsis section disposition</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613"/>
        <w:gridCol w:w="2613"/>
        <w:gridCol w:w="2613"/>
      </w:tblGrid>
      <w:tr>
        <w:trPr>
          <w:tblHeader w:val="true"/>
          <w:tblHeader w:val="true"/>
        </w:trPr>
        <w:tc>
          <w:tcPr>
            <w:vAlign w:val="top"/>
            <w:shd w:fill="DDE6ED"/>
          </w:tcPr>
          <w:p>
            <w:pPr>
              <w:spacing w:after="20"/>
              <w:ind w:firstLine="0"/>
              <w:jc w:val="left"/>
            </w:pPr>
            <w:r>
              <w:rPr>
                <w:rFonts w:ascii="Times New Roman" w:hAnsi="Times New Roman"/>
                <w:b/>
                <w:sz w:val="17"/>
              </w:rPr>
              <w:t xml:space="preserve">Synopsis section</w:t>
            </w:r>
          </w:p>
        </w:tc>
        <w:tc>
          <w:tcPr>
            <w:vAlign w:val="top"/>
            <w:shd w:fill="DDE6ED"/>
          </w:tcPr>
          <w:p>
            <w:pPr>
              <w:spacing w:after="20"/>
              <w:ind w:firstLine="0"/>
              <w:jc w:val="left"/>
            </w:pPr>
            <w:r>
              <w:rPr>
                <w:rFonts w:ascii="Times New Roman" w:hAnsi="Times New Roman"/>
                <w:b/>
                <w:sz w:val="17"/>
              </w:rPr>
              <w:t xml:space="preserve">What it asks for</w:t>
            </w:r>
          </w:p>
        </w:tc>
        <w:tc>
          <w:tcPr>
            <w:vAlign w:val="top"/>
            <w:shd w:fill="DDE6ED"/>
          </w:tcPr>
          <w:p>
            <w:pPr>
              <w:spacing w:after="20"/>
              <w:ind w:firstLine="0"/>
              <w:jc w:val="left"/>
            </w:pPr>
            <w:r>
              <w:rPr>
                <w:rFonts w:ascii="Times New Roman" w:hAnsi="Times New Roman"/>
                <w:b/>
                <w:sz w:val="17"/>
              </w:rPr>
              <w:t xml:space="preserve">What this project did</w:t>
            </w:r>
          </w:p>
        </w:tc>
      </w:tr>
      <w:tr>
        <w:trPr/>
        <w:tc>
          <w:tcPr>
            <w:vAlign w:val="top"/>
          </w:tcPr>
          <w:p>
            <w:pPr>
              <w:spacing w:after="20"/>
              <w:ind w:firstLine="0"/>
              <w:jc w:val="left"/>
            </w:pPr>
            <w:r>
              <w:rPr>
                <w:rFonts w:ascii="Times New Roman" w:hAnsi="Times New Roman"/>
                <w:sz w:val="17"/>
              </w:rPr>
              <w:t xml:space="preserve">1 Title</w:t>
            </w:r>
          </w:p>
        </w:tc>
        <w:tc>
          <w:tcPr>
            <w:vAlign w:val="top"/>
          </w:tcPr>
          <w:p>
            <w:pPr>
              <w:spacing w:after="20"/>
              <w:ind w:firstLine="0"/>
              <w:jc w:val="left"/>
            </w:pPr>
            <w:r>
              <w:rPr>
                <w:rFonts w:ascii="Times New Roman" w:hAnsi="Times New Roman"/>
                <w:sz w:val="17"/>
              </w:rPr>
              <w:t xml:space="preserve">ONLINE EXAMINATION SYSTEM</w:t>
            </w:r>
          </w:p>
        </w:tc>
        <w:tc>
          <w:tcPr>
            <w:vAlign w:val="top"/>
          </w:tcPr>
          <w:p>
            <w:pPr>
              <w:spacing w:after="20"/>
              <w:ind w:firstLine="0"/>
              <w:jc w:val="left"/>
            </w:pPr>
            <w:r>
              <w:rPr>
                <w:rFonts w:ascii="Times New Roman" w:hAnsi="Times New Roman"/>
                <w:sz w:val="17"/>
              </w:rPr>
              <w:t xml:space="preserve">Kept unchanged on the cover, header and browser title</w:t>
            </w:r>
          </w:p>
        </w:tc>
      </w:tr>
      <w:tr>
        <w:trPr/>
        <w:tc>
          <w:tcPr>
            <w:vAlign w:val="top"/>
          </w:tcPr>
          <w:p>
            <w:pPr>
              <w:spacing w:after="20"/>
              <w:ind w:firstLine="0"/>
              <w:jc w:val="left"/>
            </w:pPr>
            <w:r>
              <w:rPr>
                <w:rFonts w:ascii="Times New Roman" w:hAnsi="Times New Roman"/>
                <w:sz w:val="17"/>
              </w:rPr>
              <w:t xml:space="preserve">2 Introduction and objectives</w:t>
            </w:r>
          </w:p>
        </w:tc>
        <w:tc>
          <w:tcPr>
            <w:vAlign w:val="top"/>
          </w:tcPr>
          <w:p>
            <w:pPr>
              <w:spacing w:after="20"/>
              <w:ind w:firstLine="0"/>
              <w:jc w:val="left"/>
            </w:pPr>
            <w:r>
              <w:rPr>
                <w:rFonts w:ascii="Times New Roman" w:hAnsi="Times New Roman"/>
                <w:sz w:val="17"/>
              </w:rPr>
              <w:t xml:space="preserve">Web examinations, MCQ, descriptive, coding, instant objective</w:t>
            </w:r>
            <w:r>
              <w:rPr>
                <w:rFonts w:ascii="Times New Roman" w:hAnsi="Times New Roman"/>
                <w:sz w:val="17"/>
              </w:rPr>
              <w:t xml:space="preserve"> </w:t>
            </w:r>
            <w:r>
              <w:rPr>
                <w:rFonts w:ascii="Times New Roman" w:hAnsi="Times New Roman"/>
                <w:sz w:val="17"/>
              </w:rPr>
              <w:t xml:space="preserve">results, analytics</w:t>
            </w:r>
          </w:p>
        </w:tc>
        <w:tc>
          <w:tcPr>
            <w:vAlign w:val="top"/>
          </w:tcPr>
          <w:p>
            <w:pPr>
              <w:spacing w:after="20"/>
              <w:ind w:firstLine="0"/>
              <w:jc w:val="left"/>
            </w:pPr>
            <w:r>
              <w:rPr>
                <w:rFonts w:ascii="Times New Roman" w:hAnsi="Times New Roman"/>
                <w:sz w:val="17"/>
              </w:rPr>
              <w:t xml:space="preserve">MCQ and descriptive are built. Coding and “real-time proctoring” in</w:t>
            </w:r>
            <w:r>
              <w:rPr>
                <w:rFonts w:ascii="Times New Roman" w:hAnsi="Times New Roman"/>
                <w:sz w:val="17"/>
              </w:rPr>
              <w:t xml:space="preserve"> </w:t>
            </w:r>
            <w:r>
              <w:rPr>
                <w:rFonts w:ascii="Times New Roman" w:hAnsi="Times New Roman"/>
                <w:sz w:val="17"/>
              </w:rPr>
              <w:t xml:space="preserve">the introduction are not built</w:t>
            </w:r>
          </w:p>
        </w:tc>
      </w:tr>
      <w:tr>
        <w:trPr/>
        <w:tc>
          <w:tcPr>
            <w:vAlign w:val="top"/>
          </w:tcPr>
          <w:p>
            <w:pPr>
              <w:spacing w:after="20"/>
              <w:ind w:firstLine="0"/>
              <w:jc w:val="left"/>
            </w:pPr>
            <w:r>
              <w:rPr>
                <w:rFonts w:ascii="Times New Roman" w:hAnsi="Times New Roman"/>
                <w:sz w:val="17"/>
              </w:rPr>
              <w:t xml:space="preserve">3 Category</w:t>
            </w:r>
          </w:p>
        </w:tc>
        <w:tc>
          <w:tcPr>
            <w:vAlign w:val="top"/>
          </w:tcPr>
          <w:p>
            <w:pPr>
              <w:spacing w:after="20"/>
              <w:ind w:firstLine="0"/>
              <w:jc w:val="left"/>
            </w:pPr>
            <w:r>
              <w:rPr>
                <w:rFonts w:ascii="Times New Roman" w:hAnsi="Times New Roman"/>
                <w:sz w:val="17"/>
              </w:rPr>
              <w:t xml:space="preserve">Web application and database</w:t>
            </w:r>
          </w:p>
        </w:tc>
        <w:tc>
          <w:tcPr>
            <w:vAlign w:val="top"/>
          </w:tcPr>
          <w:p>
            <w:pPr>
              <w:spacing w:after="20"/>
              <w:ind w:firstLine="0"/>
              <w:jc w:val="left"/>
            </w:pPr>
            <w:r>
              <w:rPr>
                <w:rFonts w:ascii="Times New Roman" w:hAnsi="Times New Roman"/>
                <w:sz w:val="17"/>
              </w:rPr>
              <w:t xml:space="preserve">Django REST API, React client, MySQL 8</w:t>
            </w:r>
          </w:p>
        </w:tc>
      </w:tr>
      <w:tr>
        <w:trPr/>
        <w:tc>
          <w:tcPr>
            <w:vAlign w:val="top"/>
          </w:tcPr>
          <w:p>
            <w:pPr>
              <w:spacing w:after="20"/>
              <w:ind w:firstLine="0"/>
              <w:jc w:val="left"/>
            </w:pPr>
            <w:r>
              <w:rPr>
                <w:rFonts w:ascii="Times New Roman" w:hAnsi="Times New Roman"/>
                <w:sz w:val="17"/>
              </w:rPr>
              <w:t xml:space="preserve">4 Tools</w:t>
            </w:r>
          </w:p>
        </w:tc>
        <w:tc>
          <w:tcPr>
            <w:vAlign w:val="top"/>
          </w:tcPr>
          <w:p>
            <w:pPr>
              <w:spacing w:after="20"/>
              <w:ind w:firstLine="0"/>
              <w:jc w:val="left"/>
            </w:pPr>
            <w:r>
              <w:rPr>
                <w:rFonts w:ascii="Times New Roman" w:hAnsi="Times New Roman"/>
                <w:sz w:val="17"/>
              </w:rPr>
              <w:t xml:space="preserve">HTML/CSS/JS; Java or Python; MySQL or PostgreSQL; Draw.io; Eclipse</w:t>
            </w:r>
            <w:r>
              <w:rPr>
                <w:rFonts w:ascii="Times New Roman" w:hAnsi="Times New Roman"/>
                <w:sz w:val="17"/>
              </w:rPr>
              <w:t xml:space="preserve"> </w:t>
            </w:r>
            <w:r>
              <w:rPr>
                <w:rFonts w:ascii="Times New Roman" w:hAnsi="Times New Roman"/>
                <w:sz w:val="17"/>
              </w:rPr>
              <w:t xml:space="preserve">or VS Code; Tomcat or Nginx</w:t>
            </w:r>
          </w:p>
        </w:tc>
        <w:tc>
          <w:tcPr>
            <w:vAlign w:val="top"/>
          </w:tcPr>
          <w:p>
            <w:pPr>
              <w:spacing w:after="20"/>
              <w:ind w:firstLine="0"/>
              <w:jc w:val="left"/>
            </w:pPr>
            <w:r>
              <w:rPr>
                <w:rFonts w:ascii="Times New Roman" w:hAnsi="Times New Roman"/>
                <w:sz w:val="17"/>
              </w:rPr>
              <w:t xml:space="preserve">Python, Django, DRF, React, MySQL 8, Draw.io-style diagrams, VS Code</w:t>
            </w:r>
            <w:r>
              <w:rPr>
                <w:rFonts w:ascii="Times New Roman" w:hAnsi="Times New Roman"/>
                <w:sz w:val="17"/>
              </w:rPr>
              <w:t xml:space="preserve"> </w:t>
            </w:r>
            <w:r>
              <w:rPr>
                <w:rFonts w:ascii="Times New Roman" w:hAnsi="Times New Roman"/>
                <w:sz w:val="17"/>
              </w:rPr>
              <w:t xml:space="preserve">class of editor, Gunicorn rather than Tomcat</w:t>
            </w:r>
          </w:p>
        </w:tc>
      </w:tr>
      <w:tr>
        <w:trPr/>
        <w:tc>
          <w:tcPr>
            <w:vAlign w:val="top"/>
          </w:tcPr>
          <w:p>
            <w:pPr>
              <w:spacing w:after="20"/>
              <w:ind w:firstLine="0"/>
              <w:jc w:val="left"/>
            </w:pPr>
            <w:r>
              <w:rPr>
                <w:rFonts w:ascii="Times New Roman" w:hAnsi="Times New Roman"/>
                <w:sz w:val="17"/>
              </w:rPr>
              <w:t xml:space="preserve">4.2 Hardware floor</w:t>
            </w:r>
          </w:p>
        </w:tc>
        <w:tc>
          <w:tcPr>
            <w:vAlign w:val="top"/>
          </w:tcPr>
          <w:p>
            <w:pPr>
              <w:spacing w:after="20"/>
              <w:ind w:firstLine="0"/>
              <w:jc w:val="left"/>
            </w:pPr>
            <w:r>
              <w:rPr>
                <w:rFonts w:ascii="Times New Roman" w:hAnsi="Times New Roman"/>
                <w:sz w:val="17"/>
              </w:rPr>
              <w:t xml:space="preserve">i3, 4 GB RAM, 20 GB, network</w:t>
            </w:r>
          </w:p>
        </w:tc>
        <w:tc>
          <w:tcPr>
            <w:vAlign w:val="top"/>
          </w:tcPr>
          <w:p>
            <w:pPr>
              <w:spacing w:after="20"/>
              <w:ind w:firstLine="0"/>
              <w:jc w:val="left"/>
            </w:pPr>
            <w:r>
              <w:rPr>
                <w:rFonts w:ascii="Times New Roman" w:hAnsi="Times New Roman"/>
                <w:sz w:val="17"/>
              </w:rPr>
              <w:t xml:space="preserve">Recorded as a floor in Table 3.2, not as a measured load test</w:t>
            </w:r>
          </w:p>
        </w:tc>
      </w:tr>
      <w:tr>
        <w:trPr/>
        <w:tc>
          <w:tcPr>
            <w:vAlign w:val="top"/>
          </w:tcPr>
          <w:p>
            <w:pPr>
              <w:spacing w:after="20"/>
              <w:ind w:firstLine="0"/>
              <w:jc w:val="left"/>
            </w:pPr>
            <w:r>
              <w:rPr>
                <w:rFonts w:ascii="Times New Roman" w:hAnsi="Times New Roman"/>
                <w:sz w:val="17"/>
              </w:rPr>
              <w:t xml:space="preserve">5.1 Problem</w:t>
            </w:r>
          </w:p>
        </w:tc>
        <w:tc>
          <w:tcPr>
            <w:vAlign w:val="top"/>
          </w:tcPr>
          <w:p>
            <w:pPr>
              <w:spacing w:after="20"/>
              <w:ind w:firstLine="0"/>
              <w:jc w:val="left"/>
            </w:pPr>
            <w:r>
              <w:rPr>
                <w:rFonts w:ascii="Times New Roman" w:hAnsi="Times New Roman"/>
                <w:sz w:val="17"/>
              </w:rPr>
              <w:t xml:space="preserve">Manual exams, delayed results, weak malpractice control</w:t>
            </w:r>
          </w:p>
        </w:tc>
        <w:tc>
          <w:tcPr>
            <w:vAlign w:val="top"/>
          </w:tcPr>
          <w:p>
            <w:pPr>
              <w:spacing w:after="20"/>
              <w:ind w:firstLine="0"/>
              <w:jc w:val="left"/>
            </w:pPr>
            <w:r>
              <w:rPr>
                <w:rFonts w:ascii="Times New Roman" w:hAnsi="Times New Roman"/>
                <w:sz w:val="17"/>
              </w:rPr>
              <w:t xml:space="preserve">Chapters 1 and 2. Malpractice control is limited to the controls</w:t>
            </w:r>
            <w:r>
              <w:rPr>
                <w:rFonts w:ascii="Times New Roman" w:hAnsi="Times New Roman"/>
                <w:sz w:val="17"/>
              </w:rPr>
              <w:t xml:space="preserve"> </w:t>
            </w:r>
            <w:r>
              <w:rPr>
                <w:rFonts w:ascii="Times New Roman" w:hAnsi="Times New Roman"/>
                <w:sz w:val="17"/>
              </w:rPr>
              <w:t xml:space="preserve">that exist</w:t>
            </w:r>
          </w:p>
        </w:tc>
      </w:tr>
      <w:tr>
        <w:trPr/>
        <w:tc>
          <w:tcPr>
            <w:vAlign w:val="top"/>
          </w:tcPr>
          <w:p>
            <w:pPr>
              <w:spacing w:after="20"/>
              <w:ind w:firstLine="0"/>
              <w:jc w:val="left"/>
            </w:pPr>
            <w:r>
              <w:rPr>
                <w:rFonts w:ascii="Times New Roman" w:hAnsi="Times New Roman"/>
                <w:sz w:val="17"/>
              </w:rPr>
              <w:t xml:space="preserve">5.2 Functions</w:t>
            </w:r>
          </w:p>
        </w:tc>
        <w:tc>
          <w:tcPr>
            <w:vAlign w:val="top"/>
          </w:tcPr>
          <w:p>
            <w:pPr>
              <w:spacing w:after="20"/>
              <w:ind w:firstLine="0"/>
              <w:jc w:val="left"/>
            </w:pPr>
            <w:r>
              <w:rPr>
                <w:rFonts w:ascii="Times New Roman" w:hAnsi="Times New Roman"/>
                <w:sz w:val="17"/>
              </w:rPr>
              <w:t xml:space="preserve">Registration, roles, scheduling, bank, timer, automatic evaluation,</w:t>
            </w:r>
            <w:r>
              <w:rPr>
                <w:rFonts w:ascii="Times New Roman" w:hAnsi="Times New Roman"/>
                <w:sz w:val="17"/>
              </w:rPr>
              <w:t xml:space="preserve"> </w:t>
            </w:r>
            <w:r>
              <w:rPr>
                <w:rFonts w:ascii="Times New Roman" w:hAnsi="Times New Roman"/>
                <w:sz w:val="17"/>
              </w:rPr>
              <w:t xml:space="preserve">reports</w:t>
            </w:r>
          </w:p>
        </w:tc>
        <w:tc>
          <w:tcPr>
            <w:vAlign w:val="top"/>
          </w:tcPr>
          <w:p>
            <w:pPr>
              <w:spacing w:after="20"/>
              <w:ind w:firstLine="0"/>
              <w:jc w:val="left"/>
            </w:pPr>
            <w:r>
              <w:rPr>
                <w:rFonts w:ascii="Times New Roman" w:hAnsi="Times New Roman"/>
                <w:sz w:val="17"/>
              </w:rPr>
              <w:t xml:space="preserve">Table 3.3</w:t>
            </w:r>
          </w:p>
        </w:tc>
      </w:tr>
      <w:tr>
        <w:trPr/>
        <w:tc>
          <w:tcPr>
            <w:vAlign w:val="top"/>
          </w:tcPr>
          <w:p>
            <w:pPr>
              <w:spacing w:after="20"/>
              <w:ind w:firstLine="0"/>
              <w:jc w:val="left"/>
            </w:pPr>
            <w:r>
              <w:rPr>
                <w:rFonts w:ascii="Times New Roman" w:hAnsi="Times New Roman"/>
                <w:sz w:val="17"/>
              </w:rPr>
              <w:t xml:space="preserve">5.4 Literature</w:t>
            </w:r>
          </w:p>
        </w:tc>
        <w:tc>
          <w:tcPr>
            <w:vAlign w:val="top"/>
          </w:tcPr>
          <w:p>
            <w:pPr>
              <w:spacing w:after="20"/>
              <w:ind w:firstLine="0"/>
              <w:jc w:val="left"/>
            </w:pPr>
            <w:r>
              <w:rPr>
                <w:rFonts w:ascii="Times New Roman" w:hAnsi="Times New Roman"/>
                <w:sz w:val="17"/>
              </w:rPr>
              <w:t xml:space="preserve">Efficiency claim and an unnamed IEEE class</w:t>
            </w:r>
          </w:p>
        </w:tc>
        <w:tc>
          <w:tcPr>
            <w:vAlign w:val="top"/>
          </w:tcPr>
          <w:p>
            <w:pPr>
              <w:spacing w:after="20"/>
              <w:ind w:firstLine="0"/>
              <w:jc w:val="left"/>
            </w:pPr>
            <w:r>
              <w:rPr>
                <w:rFonts w:ascii="Times New Roman" w:hAnsi="Times New Roman"/>
                <w:sz w:val="17"/>
              </w:rPr>
              <w:t xml:space="preserve">Section 2.9. No unnamed paper is treated as read</w:t>
            </w:r>
          </w:p>
        </w:tc>
      </w:tr>
      <w:tr>
        <w:trPr/>
        <w:tc>
          <w:tcPr>
            <w:vAlign w:val="top"/>
          </w:tcPr>
          <w:p>
            <w:pPr>
              <w:spacing w:after="20"/>
              <w:ind w:firstLine="0"/>
              <w:jc w:val="left"/>
            </w:pPr>
            <w:r>
              <w:rPr>
                <w:rFonts w:ascii="Times New Roman" w:hAnsi="Times New Roman"/>
                <w:sz w:val="17"/>
              </w:rPr>
              <w:t xml:space="preserve">5.5 Eight-week Gantt</w:t>
            </w:r>
          </w:p>
        </w:tc>
        <w:tc>
          <w:tcPr>
            <w:vAlign w:val="top"/>
          </w:tcPr>
          <w:p>
            <w:pPr>
              <w:spacing w:after="20"/>
              <w:ind w:firstLine="0"/>
              <w:jc w:val="left"/>
            </w:pPr>
            <w:r>
              <w:rPr>
                <w:rFonts w:ascii="Times New Roman" w:hAnsi="Times New Roman"/>
                <w:sz w:val="17"/>
              </w:rPr>
              <w:t xml:space="preserve">Analysis, design, implementation, testing, documentation</w:t>
            </w:r>
          </w:p>
        </w:tc>
        <w:tc>
          <w:tcPr>
            <w:vAlign w:val="top"/>
          </w:tcPr>
          <w:p>
            <w:pPr>
              <w:spacing w:after="20"/>
              <w:ind w:firstLine="0"/>
              <w:jc w:val="left"/>
            </w:pPr>
            <w:r>
              <w:rPr>
                <w:rFonts w:ascii="Times New Roman" w:hAnsi="Times New Roman"/>
                <w:sz w:val="17"/>
              </w:rPr>
              <w:t xml:space="preserve">Phase order only. Section 2.5 replaces the durations</w:t>
            </w:r>
          </w:p>
        </w:tc>
      </w:tr>
      <w:tr>
        <w:trPr/>
        <w:tc>
          <w:tcPr>
            <w:vAlign w:val="top"/>
          </w:tcPr>
          <w:p>
            <w:pPr>
              <w:spacing w:after="20"/>
              <w:ind w:firstLine="0"/>
              <w:jc w:val="left"/>
            </w:pPr>
            <w:r>
              <w:rPr>
                <w:rFonts w:ascii="Times New Roman" w:hAnsi="Times New Roman"/>
                <w:sz w:val="17"/>
              </w:rPr>
              <w:t xml:space="preserve">6 Scope</w:t>
            </w:r>
          </w:p>
        </w:tc>
        <w:tc>
          <w:tcPr>
            <w:vAlign w:val="top"/>
          </w:tcPr>
          <w:p>
            <w:pPr>
              <w:spacing w:after="20"/>
              <w:ind w:firstLine="0"/>
              <w:jc w:val="left"/>
            </w:pPr>
            <w:r>
              <w:rPr>
                <w:rFonts w:ascii="Times New Roman" w:hAnsi="Times New Roman"/>
                <w:sz w:val="17"/>
              </w:rPr>
              <w:t xml:space="preserve">Anytime access, objective first, auto-grade, proctoring, scale,</w:t>
            </w:r>
            <w:r>
              <w:rPr>
                <w:rFonts w:ascii="Times New Roman" w:hAnsi="Times New Roman"/>
                <w:sz w:val="17"/>
              </w:rPr>
              <w:t xml:space="preserve"> </w:t>
            </w:r>
            <w:r>
              <w:rPr>
                <w:rFonts w:ascii="Times New Roman" w:hAnsi="Times New Roman"/>
                <w:sz w:val="17"/>
              </w:rPr>
              <w:t xml:space="preserve">LMS</w:t>
            </w:r>
          </w:p>
        </w:tc>
        <w:tc>
          <w:tcPr>
            <w:vAlign w:val="top"/>
          </w:tcPr>
          <w:p>
            <w:pPr>
              <w:spacing w:after="20"/>
              <w:ind w:firstLine="0"/>
              <w:jc w:val="left"/>
            </w:pPr>
            <w:r>
              <w:rPr>
                <w:rFonts w:ascii="Times New Roman" w:hAnsi="Times New Roman"/>
                <w:sz w:val="17"/>
              </w:rPr>
              <w:t xml:space="preserve">Access, objective grading and reports are in scope. Proctoring,</w:t>
            </w:r>
            <w:r>
              <w:rPr>
                <w:rFonts w:ascii="Times New Roman" w:hAnsi="Times New Roman"/>
                <w:sz w:val="17"/>
              </w:rPr>
              <w:t xml:space="preserve"> </w:t>
            </w:r>
            <w:r>
              <w:rPr>
                <w:rFonts w:ascii="Times New Roman" w:hAnsi="Times New Roman"/>
                <w:sz w:val="17"/>
              </w:rPr>
              <w:t xml:space="preserve">claimed scale-out and LMS integration are future scope</w:t>
            </w:r>
          </w:p>
        </w:tc>
      </w:tr>
      <w:tr>
        <w:trPr/>
        <w:tc>
          <w:tcPr>
            <w:vAlign w:val="top"/>
          </w:tcPr>
          <w:p>
            <w:pPr>
              <w:spacing w:after="20"/>
              <w:ind w:firstLine="0"/>
              <w:jc w:val="left"/>
            </w:pPr>
            <w:r>
              <w:rPr>
                <w:rFonts w:ascii="Times New Roman" w:hAnsi="Times New Roman"/>
                <w:sz w:val="17"/>
              </w:rPr>
              <w:t xml:space="preserve">7 Analysis roles</w:t>
            </w:r>
          </w:p>
        </w:tc>
        <w:tc>
          <w:tcPr>
            <w:vAlign w:val="top"/>
          </w:tcPr>
          <w:p>
            <w:pPr>
              <w:spacing w:after="20"/>
              <w:ind w:firstLine="0"/>
              <w:jc w:val="left"/>
            </w:pPr>
            <w:r>
              <w:rPr>
                <w:rFonts w:ascii="Times New Roman" w:hAnsi="Times New Roman"/>
                <w:sz w:val="17"/>
              </w:rPr>
              <w:t xml:space="preserve">Admin, Student, Faculty</w:t>
            </w:r>
          </w:p>
        </w:tc>
        <w:tc>
          <w:tcPr>
            <w:vAlign w:val="top"/>
          </w:tcPr>
          <w:p>
            <w:pPr>
              <w:spacing w:after="20"/>
              <w:ind w:firstLine="0"/>
              <w:jc w:val="left"/>
            </w:pPr>
            <w:r>
              <w:rPr>
                <w:rFonts w:ascii="Times New Roman" w:hAnsi="Times New Roman"/>
                <w:sz w:val="17"/>
              </w:rPr>
              <w:t xml:space="preserve">All three are roles. Faculty is restored where the synopsis diagrams</w:t>
            </w:r>
            <w:r>
              <w:rPr>
                <w:rFonts w:ascii="Times New Roman" w:hAnsi="Times New Roman"/>
                <w:sz w:val="17"/>
              </w:rPr>
              <w:t xml:space="preserve"> </w:t>
            </w:r>
            <w:r>
              <w:rPr>
                <w:rFonts w:ascii="Times New Roman" w:hAnsi="Times New Roman"/>
                <w:sz w:val="17"/>
              </w:rPr>
              <w:t xml:space="preserve">dropped it</w:t>
            </w:r>
          </w:p>
        </w:tc>
      </w:tr>
      <w:tr>
        <w:trPr/>
        <w:tc>
          <w:tcPr>
            <w:vAlign w:val="top"/>
          </w:tcPr>
          <w:p>
            <w:pPr>
              <w:spacing w:after="20"/>
              <w:ind w:firstLine="0"/>
              <w:jc w:val="left"/>
            </w:pPr>
            <w:r>
              <w:rPr>
                <w:rFonts w:ascii="Times New Roman" w:hAnsi="Times New Roman"/>
                <w:sz w:val="17"/>
              </w:rPr>
              <w:t xml:space="preserve">7.1 DFD</w:t>
            </w:r>
          </w:p>
        </w:tc>
        <w:tc>
          <w:tcPr>
            <w:vAlign w:val="top"/>
          </w:tcPr>
          <w:p>
            <w:pPr>
              <w:spacing w:after="20"/>
              <w:ind w:firstLine="0"/>
              <w:jc w:val="left"/>
            </w:pPr>
            <w:r>
              <w:rPr>
                <w:rFonts w:ascii="Times New Roman" w:hAnsi="Times New Roman"/>
                <w:sz w:val="17"/>
              </w:rPr>
              <w:t xml:space="preserve">Level 0, 1 and 2</w:t>
            </w:r>
          </w:p>
        </w:tc>
        <w:tc>
          <w:tcPr>
            <w:vAlign w:val="top"/>
          </w:tcPr>
          <w:p>
            <w:pPr>
              <w:spacing w:after="20"/>
              <w:ind w:firstLine="0"/>
              <w:jc w:val="left"/>
            </w:pPr>
            <w:r>
              <w:rPr>
                <w:rFonts w:ascii="Times New Roman" w:hAnsi="Times New Roman"/>
                <w:sz w:val="17"/>
              </w:rPr>
              <w:t xml:space="preserve">Figures 4.2 to 4.5, including Faculty and the stores</w:t>
            </w:r>
          </w:p>
        </w:tc>
      </w:tr>
      <w:tr>
        <w:trPr/>
        <w:tc>
          <w:tcPr>
            <w:vAlign w:val="top"/>
          </w:tcPr>
          <w:p>
            <w:pPr>
              <w:spacing w:after="20"/>
              <w:ind w:firstLine="0"/>
              <w:jc w:val="left"/>
            </w:pPr>
            <w:r>
              <w:rPr>
                <w:rFonts w:ascii="Times New Roman" w:hAnsi="Times New Roman"/>
                <w:sz w:val="17"/>
              </w:rPr>
              <w:t xml:space="preserve">7.2 ER</w:t>
            </w:r>
          </w:p>
        </w:tc>
        <w:tc>
          <w:tcPr>
            <w:vAlign w:val="top"/>
          </w:tcPr>
          <w:p>
            <w:pPr>
              <w:spacing w:after="20"/>
              <w:ind w:firstLine="0"/>
              <w:jc w:val="left"/>
            </w:pPr>
            <w:r>
              <w:rPr>
                <w:rFonts w:ascii="Times New Roman" w:hAnsi="Times New Roman"/>
                <w:sz w:val="17"/>
              </w:rPr>
              <w:t xml:space="preserve">User–Exam, Exam–Question, Result–Report</w:t>
            </w:r>
          </w:p>
        </w:tc>
        <w:tc>
          <w:tcPr>
            <w:vAlign w:val="top"/>
          </w:tcPr>
          <w:p>
            <w:pPr>
              <w:spacing w:after="20"/>
              <w:ind w:firstLine="0"/>
              <w:jc w:val="left"/>
            </w:pPr>
            <w:r>
              <w:rPr>
                <w:rFonts w:ascii="Times New Roman" w:hAnsi="Times New Roman"/>
                <w:sz w:val="17"/>
              </w:rPr>
              <w:t xml:space="preserve">Replaced by the bank, attempt and query-report model in Figure</w:t>
            </w:r>
            <w:r>
              <w:rPr>
                <w:rFonts w:ascii="Times New Roman" w:hAnsi="Times New Roman"/>
                <w:sz w:val="17"/>
              </w:rPr>
              <w:t xml:space="preserve"> </w:t>
            </w:r>
            <w:r>
              <w:rPr>
                <w:rFonts w:ascii="Times New Roman" w:hAnsi="Times New Roman"/>
                <w:sz w:val="17"/>
              </w:rPr>
              <w:t xml:space="preserve">4.6</w:t>
            </w:r>
          </w:p>
        </w:tc>
      </w:tr>
      <w:tr>
        <w:trPr/>
        <w:tc>
          <w:tcPr>
            <w:vAlign w:val="top"/>
          </w:tcPr>
          <w:p>
            <w:pPr>
              <w:spacing w:after="20"/>
              <w:ind w:firstLine="0"/>
              <w:jc w:val="left"/>
            </w:pPr>
            <w:r>
              <w:rPr>
                <w:rFonts w:ascii="Times New Roman" w:hAnsi="Times New Roman"/>
                <w:sz w:val="17"/>
              </w:rPr>
              <w:t xml:space="preserve">7.3 Use case</w:t>
            </w:r>
          </w:p>
        </w:tc>
        <w:tc>
          <w:tcPr>
            <w:vAlign w:val="top"/>
          </w:tcPr>
          <w:p>
            <w:pPr>
              <w:spacing w:after="20"/>
              <w:ind w:firstLine="0"/>
              <w:jc w:val="left"/>
            </w:pPr>
            <w:r>
              <w:rPr>
                <w:rFonts w:ascii="Times New Roman" w:hAnsi="Times New Roman"/>
                <w:sz w:val="17"/>
              </w:rPr>
              <w:t xml:space="preserve">Admin and Student only</w:t>
            </w:r>
          </w:p>
        </w:tc>
        <w:tc>
          <w:tcPr>
            <w:vAlign w:val="top"/>
          </w:tcPr>
          <w:p>
            <w:pPr>
              <w:spacing w:after="20"/>
              <w:ind w:firstLine="0"/>
              <w:jc w:val="left"/>
            </w:pPr>
            <w:r>
              <w:rPr>
                <w:rFonts w:ascii="Times New Roman" w:hAnsi="Times New Roman"/>
                <w:sz w:val="17"/>
              </w:rPr>
              <w:t xml:space="preserve">Figure 4.7 adds Faculty</w:t>
            </w:r>
          </w:p>
        </w:tc>
      </w:tr>
      <w:tr>
        <w:trPr/>
        <w:tc>
          <w:tcPr>
            <w:vAlign w:val="top"/>
          </w:tcPr>
          <w:p>
            <w:pPr>
              <w:spacing w:after="20"/>
              <w:ind w:firstLine="0"/>
              <w:jc w:val="left"/>
            </w:pPr>
            <w:r>
              <w:rPr>
                <w:rFonts w:ascii="Times New Roman" w:hAnsi="Times New Roman"/>
                <w:sz w:val="17"/>
              </w:rPr>
              <w:t xml:space="preserve">7.4–7.6 Behaviour diagrams</w:t>
            </w:r>
          </w:p>
        </w:tc>
        <w:tc>
          <w:tcPr>
            <w:vAlign w:val="top"/>
          </w:tcPr>
          <w:p>
            <w:pPr>
              <w:spacing w:after="20"/>
              <w:ind w:firstLine="0"/>
              <w:jc w:val="left"/>
            </w:pPr>
            <w:r>
              <w:rPr>
                <w:rFonts w:ascii="Times New Roman" w:hAnsi="Times New Roman"/>
                <w:sz w:val="17"/>
              </w:rPr>
              <w:t xml:space="preserve">States, activities, classes</w:t>
            </w:r>
          </w:p>
        </w:tc>
        <w:tc>
          <w:tcPr>
            <w:vAlign w:val="top"/>
          </w:tcPr>
          <w:p>
            <w:pPr>
              <w:spacing w:after="20"/>
              <w:ind w:firstLine="0"/>
              <w:jc w:val="left"/>
            </w:pPr>
            <w:r>
              <w:rPr>
                <w:rFonts w:ascii="Times New Roman" w:hAnsi="Times New Roman"/>
                <w:sz w:val="17"/>
              </w:rPr>
              <w:t xml:space="preserve">Figures 4.8 to 4.11 use the implemented states, not “Exam Active” as</w:t>
            </w:r>
            <w:r>
              <w:rPr>
                <w:rFonts w:ascii="Times New Roman" w:hAnsi="Times New Roman"/>
                <w:sz w:val="17"/>
              </w:rPr>
              <w:t xml:space="preserve"> </w:t>
            </w:r>
            <w:r>
              <w:rPr>
                <w:rFonts w:ascii="Times New Roman" w:hAnsi="Times New Roman"/>
                <w:sz w:val="17"/>
              </w:rPr>
              <w:t xml:space="preserve">a separate undefined state</w:t>
            </w:r>
          </w:p>
        </w:tc>
      </w:tr>
      <w:tr>
        <w:trPr/>
        <w:tc>
          <w:tcPr>
            <w:vAlign w:val="top"/>
          </w:tcPr>
          <w:p>
            <w:pPr>
              <w:spacing w:after="20"/>
              <w:ind w:firstLine="0"/>
              <w:jc w:val="left"/>
            </w:pPr>
            <w:r>
              <w:rPr>
                <w:rFonts w:ascii="Times New Roman" w:hAnsi="Times New Roman"/>
                <w:sz w:val="17"/>
              </w:rPr>
              <w:t xml:space="preserve">8 Tables</w:t>
            </w:r>
          </w:p>
        </w:tc>
        <w:tc>
          <w:tcPr>
            <w:vAlign w:val="top"/>
          </w:tcPr>
          <w:p>
            <w:pPr>
              <w:spacing w:after="20"/>
              <w:ind w:firstLine="0"/>
              <w:jc w:val="left"/>
            </w:pPr>
            <w:r>
              <w:rPr>
                <w:rFonts w:ascii="Times New Roman" w:hAnsi="Times New Roman"/>
                <w:sz w:val="17"/>
              </w:rPr>
              <w:t xml:space="preserve">Users, Exams, Questions with option_a–d, Answers, Results,</w:t>
            </w:r>
            <w:r>
              <w:rPr>
                <w:rFonts w:ascii="Times New Roman" w:hAnsi="Times New Roman"/>
                <w:sz w:val="17"/>
              </w:rPr>
              <w:t xml:space="preserve"> </w:t>
            </w:r>
            <w:r>
              <w:rPr>
                <w:rFonts w:ascii="Times New Roman" w:hAnsi="Times New Roman"/>
                <w:sz w:val="17"/>
              </w:rPr>
              <w:t xml:space="preserve">Reports</w:t>
            </w:r>
          </w:p>
        </w:tc>
        <w:tc>
          <w:tcPr>
            <w:vAlign w:val="top"/>
          </w:tcPr>
          <w:p>
            <w:pPr>
              <w:spacing w:after="20"/>
              <w:ind w:firstLine="0"/>
              <w:jc w:val="left"/>
            </w:pPr>
            <w:r>
              <w:rPr>
                <w:rFonts w:ascii="Times New Roman" w:hAnsi="Times New Roman"/>
                <w:sz w:val="17"/>
              </w:rPr>
              <w:t xml:space="preserve">Thirteen domain tables in Section 4.5. No Reports table. Options are</w:t>
            </w:r>
            <w:r>
              <w:rPr>
                <w:rFonts w:ascii="Times New Roman" w:hAnsi="Times New Roman"/>
                <w:sz w:val="17"/>
              </w:rPr>
              <w:t xml:space="preserve"> </w:t>
            </w:r>
            <w:r>
              <w:rPr>
                <w:rFonts w:ascii="Times New Roman" w:hAnsi="Times New Roman"/>
                <w:sz w:val="17"/>
              </w:rPr>
              <w:t xml:space="preserve">rows</w:t>
            </w:r>
          </w:p>
        </w:tc>
      </w:tr>
      <w:tr>
        <w:trPr/>
        <w:tc>
          <w:tcPr>
            <w:vAlign w:val="top"/>
          </w:tcPr>
          <w:p>
            <w:pPr>
              <w:spacing w:after="20"/>
              <w:ind w:firstLine="0"/>
              <w:jc w:val="left"/>
            </w:pPr>
            <w:r>
              <w:rPr>
                <w:rFonts w:ascii="Times New Roman" w:hAnsi="Times New Roman"/>
                <w:sz w:val="17"/>
              </w:rPr>
              <w:t xml:space="preserve">9 Six modules</w:t>
            </w:r>
          </w:p>
        </w:tc>
        <w:tc>
          <w:tcPr>
            <w:vAlign w:val="top"/>
          </w:tcPr>
          <w:p>
            <w:pPr>
              <w:spacing w:after="20"/>
              <w:ind w:firstLine="0"/>
              <w:jc w:val="left"/>
            </w:pPr>
            <w:r>
              <w:rPr>
                <w:rFonts w:ascii="Times New Roman" w:hAnsi="Times New Roman"/>
                <w:sz w:val="17"/>
              </w:rPr>
              <w:t xml:space="preserve">User, Admin, Exam, Evaluation, Report, Security</w:t>
            </w:r>
          </w:p>
        </w:tc>
        <w:tc>
          <w:tcPr>
            <w:vAlign w:val="top"/>
          </w:tcPr>
          <w:p>
            <w:pPr>
              <w:spacing w:after="20"/>
              <w:ind w:firstLine="0"/>
              <w:jc w:val="left"/>
            </w:pPr>
            <w:r>
              <w:rPr>
                <w:rFonts w:ascii="Times New Roman" w:hAnsi="Times New Roman"/>
                <w:sz w:val="17"/>
              </w:rPr>
              <w:t xml:space="preserve">Section 4.2 and Section 4.11</w:t>
            </w:r>
          </w:p>
        </w:tc>
      </w:tr>
      <w:tr>
        <w:trPr/>
        <w:tc>
          <w:tcPr>
            <w:vAlign w:val="top"/>
          </w:tcPr>
          <w:p>
            <w:pPr>
              <w:spacing w:after="20"/>
              <w:ind w:firstLine="0"/>
              <w:jc w:val="left"/>
            </w:pPr>
            <w:r>
              <w:rPr>
                <w:rFonts w:ascii="Times New Roman" w:hAnsi="Times New Roman"/>
                <w:sz w:val="17"/>
              </w:rPr>
              <w:t xml:space="preserve">9.3 Data structures</w:t>
            </w:r>
          </w:p>
        </w:tc>
        <w:tc>
          <w:tcPr>
            <w:vAlign w:val="top"/>
          </w:tcPr>
          <w:p>
            <w:pPr>
              <w:spacing w:after="20"/>
              <w:ind w:firstLine="0"/>
              <w:jc w:val="left"/>
            </w:pPr>
            <w:r>
              <w:rPr>
                <w:rFonts w:ascii="Times New Roman" w:hAnsi="Times New Roman"/>
                <w:sz w:val="17"/>
              </w:rPr>
              <w:t xml:space="preserve">Arrays, hash maps, queues, tables</w:t>
            </w:r>
          </w:p>
        </w:tc>
        <w:tc>
          <w:tcPr>
            <w:vAlign w:val="top"/>
          </w:tcPr>
          <w:p>
            <w:pPr>
              <w:spacing w:after="20"/>
              <w:ind w:firstLine="0"/>
              <w:jc w:val="left"/>
            </w:pPr>
            <w:r>
              <w:rPr>
                <w:rFonts w:ascii="Times New Roman" w:hAnsi="Times New Roman"/>
                <w:sz w:val="17"/>
              </w:rPr>
              <w:t xml:space="preserve">Answers are rows. Eligibility is a time comparison, not a queue</w:t>
            </w:r>
          </w:p>
        </w:tc>
      </w:tr>
      <w:tr>
        <w:trPr/>
        <w:tc>
          <w:tcPr>
            <w:vAlign w:val="top"/>
          </w:tcPr>
          <w:p>
            <w:pPr>
              <w:spacing w:after="20"/>
              <w:ind w:firstLine="0"/>
              <w:jc w:val="left"/>
            </w:pPr>
            <w:r>
              <w:rPr>
                <w:rFonts w:ascii="Times New Roman" w:hAnsi="Times New Roman"/>
                <w:sz w:val="17"/>
              </w:rPr>
              <w:t xml:space="preserve">9.4 Method</w:t>
            </w:r>
          </w:p>
        </w:tc>
        <w:tc>
          <w:tcPr>
            <w:vAlign w:val="top"/>
          </w:tcPr>
          <w:p>
            <w:pPr>
              <w:spacing w:after="20"/>
              <w:ind w:firstLine="0"/>
              <w:jc w:val="left"/>
            </w:pPr>
            <w:r>
              <w:rPr>
                <w:rFonts w:ascii="Times New Roman" w:hAnsi="Times New Roman"/>
                <w:sz w:val="17"/>
              </w:rPr>
              <w:t xml:space="preserve">Agile</w:t>
            </w:r>
          </w:p>
        </w:tc>
        <w:tc>
          <w:tcPr>
            <w:vAlign w:val="top"/>
          </w:tcPr>
          <w:p>
            <w:pPr>
              <w:spacing w:after="20"/>
              <w:ind w:firstLine="0"/>
              <w:jc w:val="left"/>
            </w:pPr>
            <w:r>
              <w:rPr>
                <w:rFonts w:ascii="Times New Roman" w:hAnsi="Times New Roman"/>
                <w:sz w:val="17"/>
              </w:rPr>
              <w:t xml:space="preserve">Section 2.7</w:t>
            </w:r>
          </w:p>
        </w:tc>
      </w:tr>
      <w:tr>
        <w:trPr/>
        <w:tc>
          <w:tcPr>
            <w:vAlign w:val="top"/>
          </w:tcPr>
          <w:p>
            <w:pPr>
              <w:spacing w:after="20"/>
              <w:ind w:firstLine="0"/>
              <w:jc w:val="left"/>
            </w:pPr>
            <w:r>
              <w:rPr>
                <w:rFonts w:ascii="Times New Roman" w:hAnsi="Times New Roman"/>
                <w:sz w:val="17"/>
              </w:rPr>
              <w:t xml:space="preserve">9.5 Reports</w:t>
            </w:r>
          </w:p>
        </w:tc>
        <w:tc>
          <w:tcPr>
            <w:vAlign w:val="top"/>
          </w:tcPr>
          <w:p>
            <w:pPr>
              <w:spacing w:after="20"/>
              <w:ind w:firstLine="0"/>
              <w:jc w:val="left"/>
            </w:pPr>
            <w:r>
              <w:rPr>
                <w:rFonts w:ascii="Times New Roman" w:hAnsi="Times New Roman"/>
                <w:sz w:val="17"/>
              </w:rPr>
              <w:t xml:space="preserve">Student, faculty difficulty, admin pass/fail</w:t>
            </w:r>
          </w:p>
        </w:tc>
        <w:tc>
          <w:tcPr>
            <w:vAlign w:val="top"/>
          </w:tcPr>
          <w:p>
            <w:pPr>
              <w:spacing w:after="20"/>
              <w:ind w:firstLine="0"/>
              <w:jc w:val="left"/>
            </w:pPr>
            <w:r>
              <w:rPr>
                <w:rFonts w:ascii="Times New Roman" w:hAnsi="Times New Roman"/>
                <w:sz w:val="17"/>
              </w:rPr>
              <w:t xml:space="preserve">Chapter 8</w:t>
            </w:r>
          </w:p>
        </w:tc>
      </w:tr>
      <w:tr>
        <w:trPr/>
        <w:tc>
          <w:tcPr>
            <w:vAlign w:val="top"/>
          </w:tcPr>
          <w:p>
            <w:pPr>
              <w:spacing w:after="20"/>
              <w:ind w:firstLine="0"/>
              <w:jc w:val="left"/>
            </w:pPr>
            <w:r>
              <w:rPr>
                <w:rFonts w:ascii="Times New Roman" w:hAnsi="Times New Roman"/>
                <w:sz w:val="17"/>
              </w:rPr>
              <w:t xml:space="preserve">10 Network</w:t>
            </w:r>
          </w:p>
        </w:tc>
        <w:tc>
          <w:tcPr>
            <w:vAlign w:val="top"/>
          </w:tcPr>
          <w:p>
            <w:pPr>
              <w:spacing w:after="20"/>
              <w:ind w:firstLine="0"/>
              <w:jc w:val="left"/>
            </w:pPr>
            <w:r>
              <w:rPr>
                <w:rFonts w:ascii="Times New Roman" w:hAnsi="Times New Roman"/>
                <w:sz w:val="17"/>
              </w:rPr>
              <w:t xml:space="preserve">Clients, application server, database, optional proctoring</w:t>
            </w:r>
            <w:r>
              <w:rPr>
                <w:rFonts w:ascii="Times New Roman" w:hAnsi="Times New Roman"/>
                <w:sz w:val="17"/>
              </w:rPr>
              <w:t xml:space="preserve"> </w:t>
            </w:r>
            <w:r>
              <w:rPr>
                <w:rFonts w:ascii="Times New Roman" w:hAnsi="Times New Roman"/>
                <w:sz w:val="17"/>
              </w:rPr>
              <w:t xml:space="preserve">server</w:t>
            </w:r>
          </w:p>
        </w:tc>
        <w:tc>
          <w:tcPr>
            <w:vAlign w:val="top"/>
          </w:tcPr>
          <w:p>
            <w:pPr>
              <w:spacing w:after="20"/>
              <w:ind w:firstLine="0"/>
              <w:jc w:val="left"/>
            </w:pPr>
            <w:r>
              <w:rPr>
                <w:rFonts w:ascii="Times New Roman" w:hAnsi="Times New Roman"/>
                <w:sz w:val="17"/>
              </w:rPr>
              <w:t xml:space="preserve">Clients, Django/Gunicorn, MySQL. No proctoring server</w:t>
            </w:r>
          </w:p>
        </w:tc>
      </w:tr>
      <w:tr>
        <w:trPr/>
        <w:tc>
          <w:tcPr>
            <w:vAlign w:val="top"/>
          </w:tcPr>
          <w:p>
            <w:pPr>
              <w:spacing w:after="20"/>
              <w:ind w:firstLine="0"/>
              <w:jc w:val="left"/>
            </w:pPr>
            <w:r>
              <w:rPr>
                <w:rFonts w:ascii="Times New Roman" w:hAnsi="Times New Roman"/>
                <w:sz w:val="17"/>
              </w:rPr>
              <w:t xml:space="preserve">11 Security</w:t>
            </w:r>
          </w:p>
        </w:tc>
        <w:tc>
          <w:tcPr>
            <w:vAlign w:val="top"/>
          </w:tcPr>
          <w:p>
            <w:pPr>
              <w:spacing w:after="20"/>
              <w:ind w:firstLine="0"/>
              <w:jc w:val="left"/>
            </w:pPr>
            <w:r>
              <w:rPr>
                <w:rFonts w:ascii="Times New Roman" w:hAnsi="Times New Roman"/>
                <w:sz w:val="17"/>
              </w:rPr>
              <w:t xml:space="preserve">Hashing, OTP, CAPTCHA, AES, lockdown, webcam, face recognition,</w:t>
            </w:r>
            <w:r>
              <w:rPr>
                <w:rFonts w:ascii="Times New Roman" w:hAnsi="Times New Roman"/>
                <w:sz w:val="17"/>
              </w:rPr>
              <w:t xml:space="preserve"> </w:t>
            </w:r>
            <w:r>
              <w:rPr>
                <w:rFonts w:ascii="Times New Roman" w:hAnsi="Times New Roman"/>
                <w:sz w:val="17"/>
              </w:rPr>
              <w:t xml:space="preserve">audit, IP whitelist</w:t>
            </w:r>
          </w:p>
        </w:tc>
        <w:tc>
          <w:tcPr>
            <w:vAlign w:val="top"/>
          </w:tcPr>
          <w:p>
            <w:pPr>
              <w:spacing w:after="20"/>
              <w:ind w:firstLine="0"/>
              <w:jc w:val="left"/>
            </w:pPr>
            <w:r>
              <w:rPr>
                <w:rFonts w:ascii="Times New Roman" w:hAnsi="Times New Roman"/>
                <w:sz w:val="17"/>
              </w:rPr>
              <w:t xml:space="preserve">Hashing, JWT, roles, randomization, timer, audit, DML-only database</w:t>
            </w:r>
            <w:r>
              <w:rPr>
                <w:rFonts w:ascii="Times New Roman" w:hAnsi="Times New Roman"/>
                <w:sz w:val="17"/>
              </w:rPr>
              <w:t xml:space="preserve"> </w:t>
            </w:r>
            <w:r>
              <w:rPr>
                <w:rFonts w:ascii="Times New Roman" w:hAnsi="Times New Roman"/>
                <w:sz w:val="17"/>
              </w:rPr>
              <w:t xml:space="preserve">login. The rest are not implemented</w:t>
            </w:r>
          </w:p>
        </w:tc>
      </w:tr>
      <w:tr>
        <w:trPr/>
        <w:tc>
          <w:tcPr>
            <w:vAlign w:val="top"/>
          </w:tcPr>
          <w:p>
            <w:pPr>
              <w:spacing w:after="20"/>
              <w:ind w:firstLine="0"/>
              <w:jc w:val="left"/>
            </w:pPr>
            <w:r>
              <w:rPr>
                <w:rFonts w:ascii="Times New Roman" w:hAnsi="Times New Roman"/>
                <w:sz w:val="17"/>
              </w:rPr>
              <w:t xml:space="preserve">12 Future scope</w:t>
            </w:r>
          </w:p>
        </w:tc>
        <w:tc>
          <w:tcPr>
            <w:vAlign w:val="top"/>
          </w:tcPr>
          <w:p>
            <w:pPr>
              <w:spacing w:after="20"/>
              <w:ind w:firstLine="0"/>
              <w:jc w:val="left"/>
            </w:pPr>
            <w:r>
              <w:rPr>
                <w:rFonts w:ascii="Times New Roman" w:hAnsi="Times New Roman"/>
                <w:sz w:val="17"/>
              </w:rPr>
              <w:t xml:space="preserve">AI proctoring, mobile offline, Moodle, cloud</w:t>
            </w:r>
          </w:p>
        </w:tc>
        <w:tc>
          <w:tcPr>
            <w:vAlign w:val="top"/>
          </w:tcPr>
          <w:p>
            <w:pPr>
              <w:spacing w:after="20"/>
              <w:ind w:firstLine="0"/>
              <w:jc w:val="left"/>
            </w:pPr>
            <w:r>
              <w:rPr>
                <w:rFonts w:ascii="Times New Roman" w:hAnsi="Times New Roman"/>
                <w:sz w:val="17"/>
              </w:rPr>
              <w:t xml:space="preserve">Chapter 9, written as future</w:t>
            </w:r>
          </w:p>
        </w:tc>
      </w:tr>
      <w:tr>
        <w:trPr/>
        <w:tc>
          <w:tcPr>
            <w:vAlign w:val="top"/>
          </w:tcPr>
          <w:p>
            <w:pPr>
              <w:spacing w:after="20"/>
              <w:ind w:firstLine="0"/>
              <w:jc w:val="left"/>
            </w:pPr>
            <w:r>
              <w:rPr>
                <w:rFonts w:ascii="Times New Roman" w:hAnsi="Times New Roman"/>
                <w:sz w:val="17"/>
              </w:rPr>
              <w:t xml:space="preserve">13–14 Outcome and conclusion</w:t>
            </w:r>
          </w:p>
        </w:tc>
        <w:tc>
          <w:tcPr>
            <w:vAlign w:val="top"/>
          </w:tcPr>
          <w:p>
            <w:pPr>
              <w:spacing w:after="20"/>
              <w:ind w:firstLine="0"/>
              <w:jc w:val="left"/>
            </w:pPr>
            <w:r>
              <w:rPr>
                <w:rFonts w:ascii="Times New Roman" w:hAnsi="Times New Roman"/>
                <w:sz w:val="17"/>
              </w:rPr>
              <w:t xml:space="preserve">Paperless exams and less manual marking</w:t>
            </w:r>
          </w:p>
        </w:tc>
        <w:tc>
          <w:tcPr>
            <w:vAlign w:val="top"/>
          </w:tcPr>
          <w:p>
            <w:pPr>
              <w:spacing w:after="20"/>
              <w:ind w:firstLine="0"/>
              <w:jc w:val="left"/>
            </w:pPr>
            <w:r>
              <w:rPr>
                <w:rFonts w:ascii="Times New Roman" w:hAnsi="Times New Roman"/>
                <w:sz w:val="17"/>
              </w:rPr>
              <w:t xml:space="preserve">Claimed only for the functions the tests and screenshots show</w:t>
            </w:r>
          </w:p>
        </w:tc>
      </w:tr>
      <w:tr>
        <w:trPr/>
        <w:tc>
          <w:tcPr>
            <w:vAlign w:val="top"/>
          </w:tcPr>
          <w:p>
            <w:pPr>
              <w:spacing w:after="20"/>
              <w:ind w:firstLine="0"/>
              <w:jc w:val="left"/>
            </w:pPr>
            <w:r>
              <w:rPr>
                <w:rFonts w:ascii="Times New Roman" w:hAnsi="Times New Roman"/>
                <w:sz w:val="17"/>
              </w:rPr>
              <w:t xml:space="preserve">15 Bibliography</w:t>
            </w:r>
          </w:p>
        </w:tc>
        <w:tc>
          <w:tcPr>
            <w:vAlign w:val="top"/>
          </w:tcPr>
          <w:p>
            <w:pPr>
              <w:spacing w:after="20"/>
              <w:ind w:firstLine="0"/>
              <w:jc w:val="left"/>
            </w:pPr>
            <w:r>
              <w:rPr>
                <w:rFonts w:ascii="Times New Roman" w:hAnsi="Times New Roman"/>
                <w:sz w:val="17"/>
              </w:rPr>
              <w:t xml:space="preserve">IGNOU, unnamed IEEE papers, Chopra, NDEA, two websites</w:t>
            </w:r>
          </w:p>
        </w:tc>
        <w:tc>
          <w:tcPr>
            <w:vAlign w:val="top"/>
          </w:tcPr>
          <w:p>
            <w:pPr>
              <w:spacing w:after="20"/>
              <w:ind w:firstLine="0"/>
              <w:jc w:val="left"/>
            </w:pPr>
            <w:r>
              <w:rPr>
                <w:rFonts w:ascii="Times New Roman" w:hAnsi="Times New Roman"/>
                <w:sz w:val="17"/>
              </w:rPr>
              <w:t xml:space="preserve">References that were actually used. The unnamed IEEE line is</w:t>
            </w:r>
            <w:r>
              <w:rPr>
                <w:rFonts w:ascii="Times New Roman" w:hAnsi="Times New Roman"/>
                <w:sz w:val="17"/>
              </w:rPr>
              <w:t xml:space="preserve"> </w:t>
            </w:r>
            <w:r>
              <w:rPr>
                <w:rFonts w:ascii="Times New Roman" w:hAnsi="Times New Roman"/>
                <w:sz w:val="17"/>
              </w:rPr>
              <w:t xml:space="preserve">omitted</w:t>
            </w:r>
          </w:p>
        </w:tc>
      </w:tr>
    </w:tbl>
    <w:bookmarkEnd w:id="52"/>
    <w:bookmarkStart w:id="58" w:name="X2293533ca0683782d039f502ad141b5ef6d992a"/>
    <w:p>
      <w:pPr>
        <w:pStyle w:val="Heading2"/>
        <w:keepNext/>
        <w:keepLines/>
      </w:pPr>
      <w:r>
        <w:t xml:space="preserve">2.11</w:t>
      </w:r>
      <w:r>
        <w:t xml:space="preserve"> </w:t>
      </w:r>
      <w:r>
        <w:t xml:space="preserve">Feasibility rationale by implementation component</w:t>
      </w:r>
    </w:p>
    <w:bookmarkStart w:id="53" w:name="technical-feasibility"/>
    <w:p>
      <w:pPr>
        <w:pStyle w:val="Heading3"/>
        <w:keepNext/>
        <w:keepLines/>
      </w:pPr>
      <w:r>
        <w:t xml:space="preserve">Technical feasibility</w:t>
      </w:r>
    </w:p>
    <w:p>
      <w:pPr>
        <w:pStyle w:val="FirstParagraph"/>
        <w:spacing w:after="220"/>
        <w:ind w:firstLine="317"/>
        <w:jc w:val="both"/>
      </w:pPr>
      <w:r>
        <w:rPr>
          <w:bCs/>
          <w:b/>
        </w:rPr>
        <w:t xml:space="preserve">Custom identity and roles.</w:t>
      </w:r>
      <w:r>
        <w:t xml:space="preserve"> </w:t>
      </w:r>
      <w:r>
        <w:t xml:space="preserve">Django supports a custom</w:t>
      </w:r>
      <w:r>
        <w:t xml:space="preserve"> </w:t>
      </w:r>
      <w:r>
        <w:t xml:space="preserve">user model before the first migration. The project uses email as</w:t>
      </w:r>
      <w:r>
        <w:t xml:space="preserve"> </w:t>
      </w:r>
      <w:r>
        <w:t xml:space="preserve">USERNAME_FIELD and a three-value role, so there is no need to build an</w:t>
      </w:r>
      <w:r>
        <w:t xml:space="preserve"> </w:t>
      </w:r>
      <w:r>
        <w:t xml:space="preserve">authentication protocol. SimpleJWT integrates with DRF and accepts that</w:t>
      </w:r>
      <w:r>
        <w:t xml:space="preserve"> </w:t>
      </w:r>
      <w:r>
        <w:t xml:space="preserve">custom primary key. Risk remains in token storage and expiry policy,</w:t>
      </w:r>
      <w:r>
        <w:t xml:space="preserve"> </w:t>
      </w:r>
      <w:r>
        <w:t xml:space="preserve">which Chapter 7 discloses.</w:t>
      </w:r>
    </w:p>
    <w:p>
      <w:pPr>
        <w:pStyle w:val="BodyText"/>
        <w:spacing w:after="220"/>
        <w:ind w:firstLine="317"/>
        <w:jc w:val="both"/>
      </w:pPr>
      <w:r>
        <w:rPr>
          <w:bCs/>
          <w:b/>
        </w:rPr>
        <w:t xml:space="preserve">Question-bank rules.</w:t>
      </w:r>
      <w:r>
        <w:t xml:space="preserve"> </w:t>
      </w:r>
      <w:r>
        <w:t xml:space="preserve">A relational schema naturally</w:t>
      </w:r>
      <w:r>
        <w:t xml:space="preserve"> </w:t>
      </w:r>
      <w:r>
        <w:t xml:space="preserve">represents subject/topic/question/options. Serializer validation can</w:t>
      </w:r>
      <w:r>
        <w:t xml:space="preserve"> </w:t>
      </w:r>
      <w:r>
        <w:t xml:space="preserve">count options and keys in one transaction. MySQL CHECKs cover simple</w:t>
      </w:r>
      <w:r>
        <w:t xml:space="preserve"> </w:t>
      </w:r>
      <w:r>
        <w:t xml:space="preserve">domains and positive values, while service/serializer logic covers</w:t>
      </w:r>
      <w:r>
        <w:t xml:space="preserve"> </w:t>
      </w:r>
      <w:r>
        <w:t xml:space="preserve">“exactly four and one correct”, which is cross-row. The design is</w:t>
      </w:r>
      <w:r>
        <w:t xml:space="preserve"> </w:t>
      </w:r>
      <w:r>
        <w:t xml:space="preserve">feasible on the synopsis hardware floor because a bank lookup and one</w:t>
      </w:r>
      <w:r>
        <w:t xml:space="preserve"> </w:t>
      </w:r>
      <w:r>
        <w:t xml:space="preserve">five-question paper are small; no national-scale claim follows from that</w:t>
      </w:r>
      <w:r>
        <w:t xml:space="preserve"> </w:t>
      </w:r>
      <w:r>
        <w:t xml:space="preserve">observation.</w:t>
      </w:r>
    </w:p>
    <w:p>
      <w:pPr>
        <w:pStyle w:val="BodyText"/>
        <w:spacing w:after="220"/>
        <w:ind w:firstLine="317"/>
        <w:jc w:val="both"/>
      </w:pPr>
      <w:r>
        <w:rPr>
          <w:bCs/>
          <w:b/>
        </w:rPr>
        <w:t xml:space="preserve">Randomization and refresh.</w:t>
      </w:r>
      <w:r>
        <w:t xml:space="preserve"> </w:t>
      </w:r>
      <w:r>
        <w:t xml:space="preserve">Randomizing only in React</w:t>
      </w:r>
      <w:r>
        <w:t xml:space="preserve"> </w:t>
      </w:r>
      <w:r>
        <w:t xml:space="preserve">would reshuffle on reload and expose a client-controlled paper. Creating</w:t>
      </w:r>
      <w:r>
        <w:t xml:space="preserve"> </w:t>
      </w:r>
      <w:r>
        <w:t xml:space="preserve">frozen rows at start costs one write per question and option, but makes</w:t>
      </w:r>
      <w:r>
        <w:t xml:space="preserve"> </w:t>
      </w:r>
      <w:r>
        <w:t xml:space="preserve">later reads deterministic.</w:t>
      </w:r>
      <w:r>
        <w:t xml:space="preserve"> </w:t>
      </w:r>
      <w:r>
        <w:rPr>
          <w:rStyle w:val="VerbatimChar"/>
        </w:rPr>
        <w:t xml:space="preserve">SystemRandom.shuffle</w:t>
      </w:r>
      <w:r>
        <w:t xml:space="preserve"> </w:t>
      </w:r>
      <w:r>
        <w:t xml:space="preserve">avoids a</w:t>
      </w:r>
      <w:r>
        <w:t xml:space="preserve"> </w:t>
      </w:r>
      <w:r>
        <w:t xml:space="preserve">predictable application PRNG seed. The extra</w:t>
      </w:r>
      <w:r>
        <w:t xml:space="preserve"> </w:t>
      </w:r>
      <w:r>
        <w:rPr>
          <w:rStyle w:val="VerbatimChar"/>
        </w:rPr>
        <w:t xml:space="preserve">attempt_option_orders</w:t>
      </w:r>
      <w:r>
        <w:t xml:space="preserve"> </w:t>
      </w:r>
      <w:r>
        <w:t xml:space="preserve">table is a technically feasible</w:t>
      </w:r>
      <w:r>
        <w:t xml:space="preserve"> </w:t>
      </w:r>
      <w:r>
        <w:t xml:space="preserve">refinement beyond the synopsis.</w:t>
      </w:r>
    </w:p>
    <w:p>
      <w:pPr>
        <w:pStyle w:val="BodyText"/>
        <w:spacing w:after="220"/>
        <w:ind w:firstLine="317"/>
        <w:jc w:val="both"/>
      </w:pPr>
      <w:r>
        <w:rPr>
          <w:bCs/>
          <w:b/>
        </w:rPr>
        <w:t xml:space="preserve">Timer.</w:t>
      </w:r>
      <w:r>
        <w:t xml:space="preserve"> </w:t>
      </w:r>
      <w:r>
        <w:t xml:space="preserve">The server already stores timezone-aware</w:t>
      </w:r>
      <w:r>
        <w:t xml:space="preserve"> </w:t>
      </w:r>
      <w:r>
        <w:t xml:space="preserve">start and end values. Deadline calculation is constant-time and requires</w:t>
      </w:r>
      <w:r>
        <w:t xml:space="preserve"> </w:t>
      </w:r>
      <w:r>
        <w:t xml:space="preserve">no job queue. Auto-submit is checked on interaction; therefore a</w:t>
      </w:r>
      <w:r>
        <w:t xml:space="preserve"> </w:t>
      </w:r>
      <w:r>
        <w:t xml:space="preserve">completely disconnected browser may remain IN_PROGRESS until a later</w:t>
      </w:r>
      <w:r>
        <w:t xml:space="preserve"> </w:t>
      </w:r>
      <w:r>
        <w:t xml:space="preserve">request or administrative maintenance. The design enforces that it</w:t>
      </w:r>
      <w:r>
        <w:t xml:space="preserve"> </w:t>
      </w:r>
      <w:r>
        <w:t xml:space="preserve">cannot continue receiving valid saves past the deadline, but a</w:t>
      </w:r>
      <w:r>
        <w:t xml:space="preserve"> </w:t>
      </w:r>
      <w:r>
        <w:t xml:space="preserve">production scheduler could close dormant rows proactively.</w:t>
      </w:r>
    </w:p>
    <w:p>
      <w:pPr>
        <w:pStyle w:val="BodyText"/>
        <w:spacing w:after="220"/>
        <w:ind w:firstLine="317"/>
        <w:jc w:val="both"/>
      </w:pPr>
      <w:r>
        <w:rPr>
          <w:bCs/>
          <w:b/>
        </w:rPr>
        <w:t xml:space="preserve">Evaluation.</w:t>
      </w:r>
      <w:r>
        <w:t xml:space="preserve"> </w:t>
      </w:r>
      <w:r>
        <w:t xml:space="preserve">Objective scoring is deterministic.</w:t>
      </w:r>
      <w:r>
        <w:t xml:space="preserve"> </w:t>
      </w:r>
      <w:r>
        <w:t xml:space="preserve">Descriptive marking is a Faculty workflow with a range check. Separating</w:t>
      </w:r>
      <w:r>
        <w:t xml:space="preserve"> </w:t>
      </w:r>
      <w:r>
        <w:t xml:space="preserve">calculation from publication avoids exposing a partial result. There is</w:t>
      </w:r>
      <w:r>
        <w:t xml:space="preserve"> </w:t>
      </w:r>
      <w:r>
        <w:t xml:space="preserve">no natural-language grading or code execution, removing the</w:t>
      </w:r>
      <w:r>
        <w:t xml:space="preserve"> </w:t>
      </w:r>
      <w:r>
        <w:t xml:space="preserve">operational/security complexity of untrusted execution.</w:t>
      </w:r>
    </w:p>
    <w:p>
      <w:pPr>
        <w:pStyle w:val="BodyText"/>
        <w:spacing w:after="220"/>
        <w:ind w:firstLine="317"/>
        <w:jc w:val="both"/>
      </w:pPr>
      <w:r>
        <w:rPr>
          <w:bCs/>
          <w:b/>
        </w:rPr>
        <w:t xml:space="preserve">Reports.</w:t>
      </w:r>
      <w:r>
        <w:t xml:space="preserve"> </w:t>
      </w:r>
      <w:r>
        <w:t xml:space="preserve">Aggregates over indexed attempts/results</w:t>
      </w:r>
      <w:r>
        <w:t xml:space="preserve"> </w:t>
      </w:r>
      <w:r>
        <w:t xml:space="preserve">are technically simple. The report data in this build is small; no</w:t>
      </w:r>
      <w:r>
        <w:t xml:space="preserve"> </w:t>
      </w:r>
      <w:r>
        <w:t xml:space="preserve">benchmark exists for a large cohort. Query-only reports avoid</w:t>
      </w:r>
      <w:r>
        <w:t xml:space="preserve"> </w:t>
      </w:r>
      <w:r>
        <w:t xml:space="preserve">synchronization jobs. Production may later add read</w:t>
      </w:r>
      <w:r>
        <w:t xml:space="preserve"> </w:t>
      </w:r>
      <w:r>
        <w:t xml:space="preserve">replicas/materialized aggregates after measurement.</w:t>
      </w:r>
    </w:p>
    <w:p>
      <w:pPr>
        <w:pStyle w:val="BodyText"/>
        <w:spacing w:after="220"/>
        <w:ind w:firstLine="317"/>
        <w:jc w:val="both"/>
      </w:pPr>
      <w:r>
        <w:rPr>
          <w:bCs/>
          <w:b/>
        </w:rPr>
        <w:t xml:space="preserve">Frontend.</w:t>
      </w:r>
      <w:r>
        <w:t xml:space="preserve"> </w:t>
      </w:r>
      <w:r>
        <w:t xml:space="preserve">React Router and native form controls</w:t>
      </w:r>
      <w:r>
        <w:t xml:space="preserve"> </w:t>
      </w:r>
      <w:r>
        <w:t xml:space="preserve">cover the defined screens. Vite produces static assets. Responsive CSS</w:t>
      </w:r>
      <w:r>
        <w:t xml:space="preserve"> </w:t>
      </w:r>
      <w:r>
        <w:t xml:space="preserve">supports desktop/mobile-width layouts, but “usable” is demonstrated by</w:t>
      </w:r>
      <w:r>
        <w:t xml:space="preserve"> </w:t>
      </w:r>
      <w:r>
        <w:t xml:space="preserve">screenshots rather than a formal accessibility or multi-browser</w:t>
      </w:r>
      <w:r>
        <w:t xml:space="preserve"> </w:t>
      </w:r>
      <w:r>
        <w:t xml:space="preserve">laboratory.</w:t>
      </w:r>
    </w:p>
    <w:bookmarkEnd w:id="53"/>
    <w:bookmarkStart w:id="54" w:name="economic-feasibility"/>
    <w:p>
      <w:pPr>
        <w:pStyle w:val="Heading3"/>
        <w:keepNext/>
        <w:keepLines/>
      </w:pPr>
      <w:r>
        <w:t xml:space="preserve">Economic feasibility</w:t>
      </w:r>
    </w:p>
    <w:p>
      <w:pPr>
        <w:pStyle w:val="FirstParagraph"/>
        <w:spacing w:after="220"/>
        <w:ind w:firstLine="317"/>
        <w:jc w:val="both"/>
      </w:pPr>
      <w:r>
        <w:t xml:space="preserve">Python, Django, DRF, React, Vite, MySQL Community, Gunicorn and the</w:t>
      </w:r>
      <w:r>
        <w:t xml:space="preserve"> </w:t>
      </w:r>
      <w:r>
        <w:t xml:space="preserve">development tools are open-source. The academic cost estimate therefore</w:t>
      </w:r>
      <w:r>
        <w:t xml:space="preserve"> </w:t>
      </w:r>
      <w:r>
        <w:t xml:space="preserve">focuses on human effort, not license purchase. The UFP calculation</w:t>
      </w:r>
      <w:r>
        <w:t xml:space="preserve"> </w:t>
      </w:r>
      <w:r>
        <w:t xml:space="preserve">yields a projected development range. It excludes a guide fee, student</w:t>
      </w:r>
      <w:r>
        <w:t xml:space="preserve"> </w:t>
      </w:r>
      <w:r>
        <w:t xml:space="preserve">device, already available internet/electricity and any institutional</w:t>
      </w:r>
      <w:r>
        <w:t xml:space="preserve"> </w:t>
      </w:r>
      <w:r>
        <w:t xml:space="preserve">procurement.</w:t>
      </w:r>
    </w:p>
    <w:p>
      <w:pPr>
        <w:pStyle w:val="BodyText"/>
        <w:spacing w:after="220"/>
        <w:ind w:firstLine="317"/>
        <w:jc w:val="both"/>
      </w:pPr>
      <w:r>
        <w:t xml:space="preserve">A real deployment has recurring costs not present on the local host:</w:t>
      </w:r>
      <w:r>
        <w:t xml:space="preserve"> </w:t>
      </w:r>
      <w:r>
        <w:t xml:space="preserve">domain and certificate operations (even if the certificate itself is</w:t>
      </w:r>
      <w:r>
        <w:t xml:space="preserve"> </w:t>
      </w:r>
      <w:r>
        <w:t xml:space="preserve">free), compute, managed database or server administration, backups,</w:t>
      </w:r>
      <w:r>
        <w:t xml:space="preserve"> </w:t>
      </w:r>
      <w:r>
        <w:t xml:space="preserve">monitoring, email/SMS if later added, and support during examinations.</w:t>
      </w:r>
      <w:r>
        <w:t xml:space="preserve"> </w:t>
      </w:r>
      <w:r>
        <w:t xml:space="preserve">Proctoring would add legal review, storage and human monitoring costs</w:t>
      </w:r>
      <w:r>
        <w:t xml:space="preserve"> </w:t>
      </w:r>
      <w:r>
        <w:t xml:space="preserve">and is not included. Economic feasibility should be re-evaluated with</w:t>
      </w:r>
      <w:r>
        <w:t xml:space="preserve"> </w:t>
      </w:r>
      <w:r>
        <w:t xml:space="preserve">the institution’s cohort and service-level target.</w:t>
      </w:r>
    </w:p>
    <w:p>
      <w:pPr>
        <w:pStyle w:val="BodyText"/>
        <w:spacing w:after="220"/>
        <w:ind w:firstLine="317"/>
        <w:jc w:val="both"/>
      </w:pPr>
      <w:r>
        <w:t xml:space="preserve">The system can reduce repeated question typing and objective marking,</w:t>
      </w:r>
      <w:r>
        <w:t xml:space="preserve"> </w:t>
      </w:r>
      <w:r>
        <w:t xml:space="preserve">but this report has not measured monetary savings. “Saves cost” from the</w:t>
      </w:r>
      <w:r>
        <w:t xml:space="preserve"> </w:t>
      </w:r>
      <w:r>
        <w:t xml:space="preserve">synopsis remains an expected benefit, not an observed rupee result.</w:t>
      </w:r>
    </w:p>
    <w:bookmarkEnd w:id="54"/>
    <w:bookmarkStart w:id="55" w:name="operational-feasibility"/>
    <w:p>
      <w:pPr>
        <w:pStyle w:val="Heading3"/>
        <w:keepNext/>
        <w:keepLines/>
      </w:pPr>
      <w:r>
        <w:t xml:space="preserve">Operational feasibility</w:t>
      </w:r>
    </w:p>
    <w:p>
      <w:pPr>
        <w:pStyle w:val="FirstParagraph"/>
        <w:spacing w:after="220"/>
        <w:ind w:firstLine="317"/>
        <w:jc w:val="both"/>
      </w:pPr>
      <w:r>
        <w:t xml:space="preserve">Student actions follow familiar form/dashboard patterns. Faculty work</w:t>
      </w:r>
      <w:r>
        <w:t xml:space="preserve"> </w:t>
      </w:r>
      <w:r>
        <w:t xml:space="preserve">is divided into bank, exam, evaluation and report screens rather than</w:t>
      </w:r>
      <w:r>
        <w:t xml:space="preserve"> </w:t>
      </w:r>
      <w:r>
        <w:t xml:space="preserve">one Admin-only surface. Admin provisions staff and sees the cross-exam</w:t>
      </w:r>
      <w:r>
        <w:t xml:space="preserve"> </w:t>
      </w:r>
      <w:r>
        <w:t xml:space="preserve">summary/audit. The role division matches the implemented responsibility</w:t>
      </w:r>
      <w:r>
        <w:t xml:space="preserve"> </w:t>
      </w:r>
      <w:r>
        <w:t xml:space="preserve">and corrects the synopsis diagrams that omit Faculty.</w:t>
      </w:r>
    </w:p>
    <w:p>
      <w:pPr>
        <w:pStyle w:val="BodyText"/>
        <w:spacing w:after="220"/>
        <w:ind w:firstLine="317"/>
        <w:jc w:val="both"/>
      </w:pPr>
      <w:r>
        <w:t xml:space="preserve">Operational adoption requires account ownership, a question-review</w:t>
      </w:r>
      <w:r>
        <w:t xml:space="preserve"> </w:t>
      </w:r>
      <w:r>
        <w:t xml:space="preserve">policy, who may publish, what happens after an outage, and how a</w:t>
      </w:r>
      <w:r>
        <w:t xml:space="preserve"> </w:t>
      </w:r>
      <w:r>
        <w:t xml:space="preserve">disputed mark is corrected. The current software intentionally locks a</w:t>
      </w:r>
      <w:r>
        <w:t xml:space="preserve"> </w:t>
      </w:r>
      <w:r>
        <w:t xml:space="preserve">published result, so an approved correction feature would be needed for</w:t>
      </w:r>
      <w:r>
        <w:t xml:space="preserve"> </w:t>
      </w:r>
      <w:r>
        <w:t xml:space="preserve">production rather than direct SQL.</w:t>
      </w:r>
    </w:p>
    <w:p>
      <w:pPr>
        <w:pStyle w:val="BodyText"/>
        <w:spacing w:after="220"/>
        <w:ind w:firstLine="317"/>
        <w:jc w:val="both"/>
      </w:pPr>
      <w:r>
        <w:t xml:space="preserve">The absence of per-exam enrollment means any active Student can start</w:t>
      </w:r>
      <w:r>
        <w:t xml:space="preserve"> </w:t>
      </w:r>
      <w:r>
        <w:t xml:space="preserve">any available published exam. That is acceptable only for a small</w:t>
      </w:r>
      <w:r>
        <w:t xml:space="preserve"> </w:t>
      </w:r>
      <w:r>
        <w:t xml:space="preserve">demonstration or institution-wide test. A class/cohort eligibility table</w:t>
      </w:r>
      <w:r>
        <w:t xml:space="preserve"> </w:t>
      </w:r>
      <w:r>
        <w:t xml:space="preserve">is a future operational requirement before use for restricted</w:t>
      </w:r>
      <w:r>
        <w:t xml:space="preserve"> </w:t>
      </w:r>
      <w:r>
        <w:t xml:space="preserve">courses.</w:t>
      </w:r>
    </w:p>
    <w:bookmarkEnd w:id="55"/>
    <w:bookmarkStart w:id="56" w:name="schedule-feasibility"/>
    <w:p>
      <w:pPr>
        <w:pStyle w:val="Heading3"/>
        <w:keepNext/>
        <w:keepLines/>
      </w:pPr>
      <w:r>
        <w:t xml:space="preserve">Schedule feasibility</w:t>
      </w:r>
    </w:p>
    <w:p>
      <w:pPr>
        <w:pStyle w:val="FirstParagraph"/>
        <w:spacing w:after="220"/>
        <w:ind w:firstLine="317"/>
        <w:jc w:val="both"/>
      </w:pPr>
      <w:r>
        <w:t xml:space="preserve">The 74.9-working-day critical path includes documentation and the</w:t>
      </w:r>
      <w:r>
        <w:t xml:space="preserve"> </w:t>
      </w:r>
      <w:r>
        <w:t xml:space="preserve">observed integration/test/debug stages. UI and backend overlap. The</w:t>
      </w:r>
      <w:r>
        <w:t xml:space="preserve"> </w:t>
      </w:r>
      <w:r>
        <w:t xml:space="preserve">result is longer than the eight-week synopsis summary but consistent</w:t>
      </w:r>
      <w:r>
        <w:t xml:space="preserve"> </w:t>
      </w:r>
      <w:r>
        <w:t xml:space="preserve">with a single student producing software, diagrams, tests, screenshots</w:t>
      </w:r>
      <w:r>
        <w:t xml:space="preserve"> </w:t>
      </w:r>
      <w:r>
        <w:t xml:space="preserve">and the MCSP-232 report. It is not a timesheet claim: PERT values are</w:t>
      </w:r>
      <w:r>
        <w:t xml:space="preserve"> </w:t>
      </w:r>
      <w:r>
        <w:t xml:space="preserve">estimates.</w:t>
      </w:r>
    </w:p>
    <w:p>
      <w:pPr>
        <w:pStyle w:val="BodyText"/>
        <w:spacing w:after="220"/>
        <w:ind w:firstLine="317"/>
        <w:jc w:val="both"/>
      </w:pPr>
      <w:r>
        <w:t xml:space="preserve">Schedule risk concentrates in attempt state logic, mixed evaluation,</w:t>
      </w:r>
      <w:r>
        <w:t xml:space="preserve"> </w:t>
      </w:r>
      <w:r>
        <w:t xml:space="preserve">environment setup and final evidence. The sprint sequence reduces that</w:t>
      </w:r>
      <w:r>
        <w:t xml:space="preserve"> </w:t>
      </w:r>
      <w:r>
        <w:t xml:space="preserve">risk by completing authentication/bank/exam before conduction, and</w:t>
      </w:r>
      <w:r>
        <w:t xml:space="preserve"> </w:t>
      </w:r>
      <w:r>
        <w:t xml:space="preserve">conduction before reports. Report figures are generated from the real</w:t>
      </w:r>
      <w:r>
        <w:t xml:space="preserve"> </w:t>
      </w:r>
      <w:r>
        <w:t xml:space="preserve">schema rather than drawn first.</w:t>
      </w:r>
    </w:p>
    <w:bookmarkEnd w:id="56"/>
    <w:bookmarkStart w:id="57" w:name="legal-privacy-and-ethical-feasibility"/>
    <w:p>
      <w:pPr>
        <w:pStyle w:val="Heading3"/>
        <w:keepNext/>
        <w:keepLines/>
      </w:pPr>
      <w:r>
        <w:t xml:space="preserve">Legal, privacy and</w:t>
      </w:r>
      <w:r>
        <w:t xml:space="preserve"> </w:t>
      </w:r>
      <w:r>
        <w:t xml:space="preserve">ethical feasibility</w:t>
      </w:r>
    </w:p>
    <w:p>
      <w:pPr>
        <w:pStyle w:val="FirstParagraph"/>
        <w:spacing w:after="220"/>
        <w:ind w:firstLine="317"/>
        <w:jc w:val="both"/>
      </w:pPr>
      <w:r>
        <w:t xml:space="preserve">The current build stores name, email, role, answer text, marks and</w:t>
      </w:r>
      <w:r>
        <w:t xml:space="preserve"> </w:t>
      </w:r>
      <w:r>
        <w:t xml:space="preserve">audit metadata. A production owner must define purpose, consent/notice,</w:t>
      </w:r>
      <w:r>
        <w:t xml:space="preserve"> </w:t>
      </w:r>
      <w:r>
        <w:t xml:space="preserve">retention, access, correction and deletion obligations. Because the</w:t>
      </w:r>
      <w:r>
        <w:t xml:space="preserve"> </w:t>
      </w:r>
      <w:r>
        <w:t xml:space="preserve">build does not collect face, video, microphone, screen or biometric</w:t>
      </w:r>
      <w:r>
        <w:t xml:space="preserve"> </w:t>
      </w:r>
      <w:r>
        <w:t xml:space="preserve">data, it avoids those higher-risk categories. Future proctoring cannot</w:t>
      </w:r>
      <w:r>
        <w:t xml:space="preserve"> </w:t>
      </w:r>
      <w:r>
        <w:t xml:space="preserve">be enabled by simply changing a setting; it needs a separate privacy and</w:t>
      </w:r>
      <w:r>
        <w:t xml:space="preserve"> </w:t>
      </w:r>
      <w:r>
        <w:t xml:space="preserve">proportionality assessment.</w:t>
      </w:r>
    </w:p>
    <w:p>
      <w:pPr>
        <w:pStyle w:val="BodyText"/>
        <w:spacing w:after="220"/>
        <w:ind w:firstLine="317"/>
        <w:jc w:val="both"/>
      </w:pPr>
      <w:r>
        <w:t xml:space="preserve">Question/answer keys and unpublished results are confidential</w:t>
      </w:r>
      <w:r>
        <w:t xml:space="preserve"> </w:t>
      </w:r>
      <w:r>
        <w:t xml:space="preserve">academic records. HTTPS, protected backups and staff account governance</w:t>
      </w:r>
      <w:r>
        <w:t xml:space="preserve"> </w:t>
      </w:r>
      <w:r>
        <w:t xml:space="preserve">are necessary. The demonstration screenshots use seeded/project data and</w:t>
      </w:r>
      <w:r>
        <w:t xml:space="preserve"> </w:t>
      </w:r>
      <w:r>
        <w:t xml:space="preserve">are labelled, avoiding a claim that they are official learner</w:t>
      </w:r>
      <w:r>
        <w:t xml:space="preserve"> </w:t>
      </w:r>
      <w:r>
        <w:t xml:space="preserve">records.</w:t>
      </w:r>
    </w:p>
    <w:bookmarkEnd w:id="57"/>
    <w:bookmarkEnd w:id="58"/>
    <w:bookmarkStart w:id="59" w:name="risk-register"/>
    <w:p>
      <w:pPr>
        <w:pStyle w:val="Heading2"/>
        <w:keepNext/>
        <w:keepLines/>
      </w:pPr>
      <w:r>
        <w:t xml:space="preserve">2.12 Risk register</w:t>
      </w:r>
    </w:p>
    <w:p>
      <w:pPr>
        <w:pStyle w:val="TableCaption"/>
        <w:keepNext/>
      </w:pPr>
      <w:r>
        <w:t xml:space="preserve">Table 2.9 — Project risk register</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Risk</w:t>
            </w:r>
          </w:p>
        </w:tc>
        <w:tc>
          <w:tcPr>
            <w:vAlign w:val="top"/>
            <w:shd w:fill="DDE6ED"/>
          </w:tcPr>
          <w:p>
            <w:pPr>
              <w:spacing w:after="20"/>
              <w:ind w:firstLine="0"/>
              <w:jc w:val="left"/>
            </w:pPr>
            <w:r>
              <w:rPr>
                <w:rFonts w:ascii="Times New Roman" w:hAnsi="Times New Roman"/>
                <w:b/>
                <w:sz w:val="17"/>
              </w:rPr>
              <w:t xml:space="preserve">Likelihood / impact</w:t>
            </w:r>
          </w:p>
        </w:tc>
        <w:tc>
          <w:tcPr>
            <w:vAlign w:val="top"/>
            <w:shd w:fill="DDE6ED"/>
          </w:tcPr>
          <w:p>
            <w:pPr>
              <w:spacing w:after="20"/>
              <w:ind w:firstLine="0"/>
              <w:jc w:val="left"/>
            </w:pPr>
            <w:r>
              <w:rPr>
                <w:rFonts w:ascii="Times New Roman" w:hAnsi="Times New Roman"/>
                <w:b/>
                <w:sz w:val="17"/>
              </w:rPr>
              <w:t xml:space="preserve">Existing response</w:t>
            </w:r>
          </w:p>
        </w:tc>
        <w:tc>
          <w:tcPr>
            <w:vAlign w:val="top"/>
            <w:shd w:fill="DDE6ED"/>
          </w:tcPr>
          <w:p>
            <w:pPr>
              <w:spacing w:after="20"/>
              <w:ind w:firstLine="0"/>
              <w:jc w:val="left"/>
            </w:pPr>
            <w:r>
              <w:rPr>
                <w:rFonts w:ascii="Times New Roman" w:hAnsi="Times New Roman"/>
                <w:b/>
                <w:sz w:val="17"/>
              </w:rPr>
              <w:t xml:space="preserve">Remaining action</w:t>
            </w:r>
          </w:p>
        </w:tc>
      </w:tr>
      <w:tr>
        <w:trPr/>
        <w:tc>
          <w:tcPr>
            <w:vAlign w:val="top"/>
          </w:tcPr>
          <w:p>
            <w:pPr>
              <w:spacing w:after="20"/>
              <w:ind w:firstLine="0"/>
              <w:jc w:val="left"/>
            </w:pPr>
            <w:r>
              <w:rPr>
                <w:rFonts w:ascii="Times New Roman" w:hAnsi="Times New Roman"/>
                <w:sz w:val="17"/>
              </w:rPr>
              <w:t xml:space="preserve">Synopsis/report claims unbuilt proctoring</w:t>
            </w:r>
          </w:p>
        </w:tc>
        <w:tc>
          <w:tcPr>
            <w:vAlign w:val="top"/>
          </w:tcPr>
          <w:p>
            <w:pPr>
              <w:spacing w:after="20"/>
              <w:ind w:firstLine="0"/>
              <w:jc w:val="left"/>
            </w:pPr>
            <w:r>
              <w:rPr>
                <w:rFonts w:ascii="Times New Roman" w:hAnsi="Times New Roman"/>
                <w:sz w:val="17"/>
              </w:rPr>
              <w:t xml:space="preserve">Medium / high evaluation risk</w:t>
            </w:r>
          </w:p>
        </w:tc>
        <w:tc>
          <w:tcPr>
            <w:vAlign w:val="top"/>
          </w:tcPr>
          <w:p>
            <w:pPr>
              <w:spacing w:after="20"/>
              <w:ind w:firstLine="0"/>
              <w:jc w:val="left"/>
            </w:pPr>
            <w:r>
              <w:rPr>
                <w:rFonts w:ascii="Times New Roman" w:hAnsi="Times New Roman"/>
                <w:sz w:val="17"/>
              </w:rPr>
              <w:t xml:space="preserve">Explicit exclusions and future-scope wording</w:t>
            </w:r>
          </w:p>
        </w:tc>
        <w:tc>
          <w:tcPr>
            <w:vAlign w:val="top"/>
          </w:tcPr>
          <w:p>
            <w:pPr>
              <w:spacing w:after="20"/>
              <w:ind w:firstLine="0"/>
              <w:jc w:val="left"/>
            </w:pPr>
            <w:r>
              <w:rPr>
                <w:rFonts w:ascii="Times New Roman" w:hAnsi="Times New Roman"/>
                <w:sz w:val="17"/>
              </w:rPr>
              <w:t xml:space="preserve">Keep viva/report consistent</w:t>
            </w:r>
          </w:p>
        </w:tc>
      </w:tr>
      <w:tr>
        <w:trPr/>
        <w:tc>
          <w:tcPr>
            <w:vAlign w:val="top"/>
          </w:tcPr>
          <w:p>
            <w:pPr>
              <w:spacing w:after="20"/>
              <w:ind w:firstLine="0"/>
              <w:jc w:val="left"/>
            </w:pPr>
            <w:r>
              <w:rPr>
                <w:rFonts w:ascii="Times New Roman" w:hAnsi="Times New Roman"/>
                <w:sz w:val="17"/>
              </w:rPr>
              <w:t xml:space="preserve">Duplicate or unstable attempt</w:t>
            </w:r>
          </w:p>
        </w:tc>
        <w:tc>
          <w:tcPr>
            <w:vAlign w:val="top"/>
          </w:tcPr>
          <w:p>
            <w:pPr>
              <w:spacing w:after="20"/>
              <w:ind w:firstLine="0"/>
              <w:jc w:val="left"/>
            </w:pPr>
            <w:r>
              <w:rPr>
                <w:rFonts w:ascii="Times New Roman" w:hAnsi="Times New Roman"/>
                <w:sz w:val="17"/>
              </w:rPr>
              <w:t xml:space="preserve">Medium / high</w:t>
            </w:r>
          </w:p>
        </w:tc>
        <w:tc>
          <w:tcPr>
            <w:vAlign w:val="top"/>
          </w:tcPr>
          <w:p>
            <w:pPr>
              <w:spacing w:after="20"/>
              <w:ind w:firstLine="0"/>
              <w:jc w:val="left"/>
            </w:pPr>
            <w:r>
              <w:rPr>
                <w:rFonts w:ascii="Times New Roman" w:hAnsi="Times New Roman"/>
                <w:sz w:val="17"/>
              </w:rPr>
              <w:t xml:space="preserve">unique key, transaction, frozen rows, tests</w:t>
            </w:r>
          </w:p>
        </w:tc>
        <w:tc>
          <w:tcPr>
            <w:vAlign w:val="top"/>
          </w:tcPr>
          <w:p>
            <w:pPr>
              <w:spacing w:after="20"/>
              <w:ind w:firstLine="0"/>
              <w:jc w:val="left"/>
            </w:pPr>
            <w:r>
              <w:rPr>
                <w:rFonts w:ascii="Times New Roman" w:hAnsi="Times New Roman"/>
                <w:sz w:val="17"/>
              </w:rPr>
              <w:t xml:space="preserve">production concurrency test</w:t>
            </w:r>
          </w:p>
        </w:tc>
      </w:tr>
      <w:tr>
        <w:trPr/>
        <w:tc>
          <w:tcPr>
            <w:vAlign w:val="top"/>
          </w:tcPr>
          <w:p>
            <w:pPr>
              <w:spacing w:after="20"/>
              <w:ind w:firstLine="0"/>
              <w:jc w:val="left"/>
            </w:pPr>
            <w:r>
              <w:rPr>
                <w:rFonts w:ascii="Times New Roman" w:hAnsi="Times New Roman"/>
                <w:sz w:val="17"/>
              </w:rPr>
              <w:t xml:space="preserve">Time-zone or client-clock error</w:t>
            </w:r>
          </w:p>
        </w:tc>
        <w:tc>
          <w:tcPr>
            <w:vAlign w:val="top"/>
          </w:tcPr>
          <w:p>
            <w:pPr>
              <w:spacing w:after="20"/>
              <w:ind w:firstLine="0"/>
              <w:jc w:val="left"/>
            </w:pPr>
            <w:r>
              <w:rPr>
                <w:rFonts w:ascii="Times New Roman" w:hAnsi="Times New Roman"/>
                <w:sz w:val="17"/>
              </w:rPr>
              <w:t xml:space="preserve">Medium / high</w:t>
            </w:r>
          </w:p>
        </w:tc>
        <w:tc>
          <w:tcPr>
            <w:vAlign w:val="top"/>
          </w:tcPr>
          <w:p>
            <w:pPr>
              <w:spacing w:after="20"/>
              <w:ind w:firstLine="0"/>
              <w:jc w:val="left"/>
            </w:pPr>
            <w:r>
              <w:rPr>
                <w:rFonts w:ascii="Times New Roman" w:hAnsi="Times New Roman"/>
                <w:sz w:val="17"/>
              </w:rPr>
              <w:t xml:space="preserve">timezone-aware server deadline</w:t>
            </w:r>
          </w:p>
        </w:tc>
        <w:tc>
          <w:tcPr>
            <w:vAlign w:val="top"/>
          </w:tcPr>
          <w:p>
            <w:pPr>
              <w:spacing w:after="20"/>
              <w:ind w:firstLine="0"/>
              <w:jc w:val="left"/>
            </w:pPr>
            <w:r>
              <w:rPr>
                <w:rFonts w:ascii="Times New Roman" w:hAnsi="Times New Roman"/>
                <w:sz w:val="17"/>
              </w:rPr>
              <w:t xml:space="preserve">synchronize production host and monitor</w:t>
            </w:r>
          </w:p>
        </w:tc>
      </w:tr>
      <w:tr>
        <w:trPr/>
        <w:tc>
          <w:tcPr>
            <w:vAlign w:val="top"/>
          </w:tcPr>
          <w:p>
            <w:pPr>
              <w:spacing w:after="20"/>
              <w:ind w:firstLine="0"/>
              <w:jc w:val="left"/>
            </w:pPr>
            <w:r>
              <w:rPr>
                <w:rFonts w:ascii="Times New Roman" w:hAnsi="Times New Roman"/>
                <w:sz w:val="17"/>
              </w:rPr>
              <w:t xml:space="preserve">Unpublished mark leakage</w:t>
            </w:r>
          </w:p>
        </w:tc>
        <w:tc>
          <w:tcPr>
            <w:vAlign w:val="top"/>
          </w:tcPr>
          <w:p>
            <w:pPr>
              <w:spacing w:after="20"/>
              <w:ind w:firstLine="0"/>
              <w:jc w:val="left"/>
            </w:pPr>
            <w:r>
              <w:rPr>
                <w:rFonts w:ascii="Times New Roman" w:hAnsi="Times New Roman"/>
                <w:sz w:val="17"/>
              </w:rPr>
              <w:t xml:space="preserve">Low / high</w:t>
            </w:r>
          </w:p>
        </w:tc>
        <w:tc>
          <w:tcPr>
            <w:vAlign w:val="top"/>
          </w:tcPr>
          <w:p>
            <w:pPr>
              <w:spacing w:after="20"/>
              <w:ind w:firstLine="0"/>
              <w:jc w:val="left"/>
            </w:pPr>
            <w:r>
              <w:rPr>
                <w:rFonts w:ascii="Times New Roman" w:hAnsi="Times New Roman"/>
                <w:sz w:val="17"/>
              </w:rPr>
              <w:t xml:space="preserve">result gate, omitted key, tests</w:t>
            </w:r>
          </w:p>
        </w:tc>
        <w:tc>
          <w:tcPr>
            <w:vAlign w:val="top"/>
          </w:tcPr>
          <w:p>
            <w:pPr>
              <w:spacing w:after="20"/>
              <w:ind w:firstLine="0"/>
              <w:jc w:val="left"/>
            </w:pPr>
            <w:r>
              <w:rPr>
                <w:rFonts w:ascii="Times New Roman" w:hAnsi="Times New Roman"/>
                <w:sz w:val="17"/>
              </w:rPr>
              <w:t xml:space="preserve">security review on new endpoints</w:t>
            </w:r>
          </w:p>
        </w:tc>
      </w:tr>
      <w:tr>
        <w:trPr/>
        <w:tc>
          <w:tcPr>
            <w:vAlign w:val="top"/>
          </w:tcPr>
          <w:p>
            <w:pPr>
              <w:spacing w:after="20"/>
              <w:ind w:firstLine="0"/>
              <w:jc w:val="left"/>
            </w:pPr>
            <w:r>
              <w:rPr>
                <w:rFonts w:ascii="Times New Roman" w:hAnsi="Times New Roman"/>
                <w:sz w:val="17"/>
              </w:rPr>
              <w:t xml:space="preserve">Faculty account misuse</w:t>
            </w:r>
          </w:p>
        </w:tc>
        <w:tc>
          <w:tcPr>
            <w:vAlign w:val="top"/>
          </w:tcPr>
          <w:p>
            <w:pPr>
              <w:spacing w:after="20"/>
              <w:ind w:firstLine="0"/>
              <w:jc w:val="left"/>
            </w:pPr>
            <w:r>
              <w:rPr>
                <w:rFonts w:ascii="Times New Roman" w:hAnsi="Times New Roman"/>
                <w:sz w:val="17"/>
              </w:rPr>
              <w:t xml:space="preserve">Medium / high</w:t>
            </w:r>
          </w:p>
        </w:tc>
        <w:tc>
          <w:tcPr>
            <w:vAlign w:val="top"/>
          </w:tcPr>
          <w:p>
            <w:pPr>
              <w:spacing w:after="20"/>
              <w:ind w:firstLine="0"/>
              <w:jc w:val="left"/>
            </w:pPr>
            <w:r>
              <w:rPr>
                <w:rFonts w:ascii="Times New Roman" w:hAnsi="Times New Roman"/>
                <w:sz w:val="17"/>
              </w:rPr>
              <w:t xml:space="preserve">Admin provisioning, role checks, audit</w:t>
            </w:r>
          </w:p>
        </w:tc>
        <w:tc>
          <w:tcPr>
            <w:vAlign w:val="top"/>
          </w:tcPr>
          <w:p>
            <w:pPr>
              <w:spacing w:after="20"/>
              <w:ind w:firstLine="0"/>
              <w:jc w:val="left"/>
            </w:pPr>
            <w:r>
              <w:rPr>
                <w:rFonts w:ascii="Times New Roman" w:hAnsi="Times New Roman"/>
                <w:sz w:val="17"/>
              </w:rPr>
              <w:t xml:space="preserve">institutional account/exit process, MFA future</w:t>
            </w:r>
          </w:p>
        </w:tc>
      </w:tr>
      <w:tr>
        <w:trPr/>
        <w:tc>
          <w:tcPr>
            <w:vAlign w:val="top"/>
          </w:tcPr>
          <w:p>
            <w:pPr>
              <w:spacing w:after="20"/>
              <w:ind w:firstLine="0"/>
              <w:jc w:val="left"/>
            </w:pPr>
            <w:r>
              <w:rPr>
                <w:rFonts w:ascii="Times New Roman" w:hAnsi="Times New Roman"/>
                <w:sz w:val="17"/>
              </w:rPr>
              <w:t xml:space="preserve">Database/schema damage</w:t>
            </w:r>
          </w:p>
        </w:tc>
        <w:tc>
          <w:tcPr>
            <w:vAlign w:val="top"/>
          </w:tcPr>
          <w:p>
            <w:pPr>
              <w:spacing w:after="20"/>
              <w:ind w:firstLine="0"/>
              <w:jc w:val="left"/>
            </w:pPr>
            <w:r>
              <w:rPr>
                <w:rFonts w:ascii="Times New Roman" w:hAnsi="Times New Roman"/>
                <w:sz w:val="17"/>
              </w:rPr>
              <w:t xml:space="preserve">Low / high</w:t>
            </w:r>
          </w:p>
        </w:tc>
        <w:tc>
          <w:tcPr>
            <w:vAlign w:val="top"/>
          </w:tcPr>
          <w:p>
            <w:pPr>
              <w:spacing w:after="20"/>
              <w:ind w:firstLine="0"/>
              <w:jc w:val="left"/>
            </w:pPr>
            <w:r>
              <w:rPr>
                <w:rFonts w:ascii="Times New Roman" w:hAnsi="Times New Roman"/>
                <w:sz w:val="17"/>
              </w:rPr>
              <w:t xml:space="preserve">separate migrator/app grants and tests</w:t>
            </w:r>
          </w:p>
        </w:tc>
        <w:tc>
          <w:tcPr>
            <w:vAlign w:val="top"/>
          </w:tcPr>
          <w:p>
            <w:pPr>
              <w:spacing w:after="20"/>
              <w:ind w:firstLine="0"/>
              <w:jc w:val="left"/>
            </w:pPr>
            <w:r>
              <w:rPr>
                <w:rFonts w:ascii="Times New Roman" w:hAnsi="Times New Roman"/>
                <w:sz w:val="17"/>
              </w:rPr>
              <w:t xml:space="preserve">backups, restore test, restricted credentials</w:t>
            </w:r>
          </w:p>
        </w:tc>
      </w:tr>
      <w:tr>
        <w:trPr/>
        <w:tc>
          <w:tcPr>
            <w:vAlign w:val="top"/>
          </w:tcPr>
          <w:p>
            <w:pPr>
              <w:spacing w:after="20"/>
              <w:ind w:firstLine="0"/>
              <w:jc w:val="left"/>
            </w:pPr>
            <w:r>
              <w:rPr>
                <w:rFonts w:ascii="Times New Roman" w:hAnsi="Times New Roman"/>
                <w:sz w:val="17"/>
              </w:rPr>
              <w:t xml:space="preserve">Network interruption</w:t>
            </w:r>
          </w:p>
        </w:tc>
        <w:tc>
          <w:tcPr>
            <w:vAlign w:val="top"/>
          </w:tcPr>
          <w:p>
            <w:pPr>
              <w:spacing w:after="20"/>
              <w:ind w:firstLine="0"/>
              <w:jc w:val="left"/>
            </w:pPr>
            <w:r>
              <w:rPr>
                <w:rFonts w:ascii="Times New Roman" w:hAnsi="Times New Roman"/>
                <w:sz w:val="17"/>
              </w:rPr>
              <w:t xml:space="preserve">Medium / medium</w:t>
            </w:r>
          </w:p>
        </w:tc>
        <w:tc>
          <w:tcPr>
            <w:vAlign w:val="top"/>
          </w:tcPr>
          <w:p>
            <w:pPr>
              <w:spacing w:after="20"/>
              <w:ind w:firstLine="0"/>
              <w:jc w:val="left"/>
            </w:pPr>
            <w:r>
              <w:rPr>
                <w:rFonts w:ascii="Times New Roman" w:hAnsi="Times New Roman"/>
                <w:sz w:val="17"/>
              </w:rPr>
              <w:t xml:space="preserve">immediate + 15-second save; server deadline</w:t>
            </w:r>
          </w:p>
        </w:tc>
        <w:tc>
          <w:tcPr>
            <w:vAlign w:val="top"/>
          </w:tcPr>
          <w:p>
            <w:pPr>
              <w:spacing w:after="20"/>
              <w:ind w:firstLine="0"/>
              <w:jc w:val="left"/>
            </w:pPr>
            <w:r>
              <w:rPr>
                <w:rFonts w:ascii="Times New Roman" w:hAnsi="Times New Roman"/>
                <w:sz w:val="17"/>
              </w:rPr>
              <w:t xml:space="preserve">user guidance and incident procedure</w:t>
            </w:r>
          </w:p>
        </w:tc>
      </w:tr>
      <w:tr>
        <w:trPr/>
        <w:tc>
          <w:tcPr>
            <w:vAlign w:val="top"/>
          </w:tcPr>
          <w:p>
            <w:pPr>
              <w:spacing w:after="20"/>
              <w:ind w:firstLine="0"/>
              <w:jc w:val="left"/>
            </w:pPr>
            <w:r>
              <w:rPr>
                <w:rFonts w:ascii="Times New Roman" w:hAnsi="Times New Roman"/>
                <w:sz w:val="17"/>
              </w:rPr>
              <w:t xml:space="preserve">Question pool too small</w:t>
            </w:r>
          </w:p>
        </w:tc>
        <w:tc>
          <w:tcPr>
            <w:vAlign w:val="top"/>
          </w:tcPr>
          <w:p>
            <w:pPr>
              <w:spacing w:after="20"/>
              <w:ind w:firstLine="0"/>
              <w:jc w:val="left"/>
            </w:pPr>
            <w:r>
              <w:rPr>
                <w:rFonts w:ascii="Times New Roman" w:hAnsi="Times New Roman"/>
                <w:sz w:val="17"/>
              </w:rPr>
              <w:t xml:space="preserve">Medium / medium</w:t>
            </w:r>
          </w:p>
        </w:tc>
        <w:tc>
          <w:tcPr>
            <w:vAlign w:val="top"/>
          </w:tcPr>
          <w:p>
            <w:pPr>
              <w:spacing w:after="20"/>
              <w:ind w:firstLine="0"/>
              <w:jc w:val="left"/>
            </w:pPr>
            <w:r>
              <w:rPr>
                <w:rFonts w:ascii="Times New Roman" w:hAnsi="Times New Roman"/>
                <w:sz w:val="17"/>
              </w:rPr>
              <w:t xml:space="preserve">draw validates whole request/rolls back</w:t>
            </w:r>
          </w:p>
        </w:tc>
        <w:tc>
          <w:tcPr>
            <w:vAlign w:val="top"/>
          </w:tcPr>
          <w:p>
            <w:pPr>
              <w:spacing w:after="20"/>
              <w:ind w:firstLine="0"/>
              <w:jc w:val="left"/>
            </w:pPr>
            <w:r>
              <w:rPr>
                <w:rFonts w:ascii="Times New Roman" w:hAnsi="Times New Roman"/>
                <w:sz w:val="17"/>
              </w:rPr>
              <w:t xml:space="preserve">bank readiness checklist</w:t>
            </w:r>
          </w:p>
        </w:tc>
      </w:tr>
      <w:tr>
        <w:trPr/>
        <w:tc>
          <w:tcPr>
            <w:vAlign w:val="top"/>
          </w:tcPr>
          <w:p>
            <w:pPr>
              <w:spacing w:after="20"/>
              <w:ind w:firstLine="0"/>
              <w:jc w:val="left"/>
            </w:pPr>
            <w:r>
              <w:rPr>
                <w:rFonts w:ascii="Times New Roman" w:hAnsi="Times New Roman"/>
                <w:sz w:val="17"/>
              </w:rPr>
              <w:t xml:space="preserve">Report statistics misunderstood</w:t>
            </w:r>
          </w:p>
        </w:tc>
        <w:tc>
          <w:tcPr>
            <w:vAlign w:val="top"/>
          </w:tcPr>
          <w:p>
            <w:pPr>
              <w:spacing w:after="20"/>
              <w:ind w:firstLine="0"/>
              <w:jc w:val="left"/>
            </w:pPr>
            <w:r>
              <w:rPr>
                <w:rFonts w:ascii="Times New Roman" w:hAnsi="Times New Roman"/>
                <w:sz w:val="17"/>
              </w:rPr>
              <w:t xml:space="preserve">Medium / medium</w:t>
            </w:r>
          </w:p>
        </w:tc>
        <w:tc>
          <w:tcPr>
            <w:vAlign w:val="top"/>
          </w:tcPr>
          <w:p>
            <w:pPr>
              <w:spacing w:after="20"/>
              <w:ind w:firstLine="0"/>
              <w:jc w:val="left"/>
            </w:pPr>
            <w:r>
              <w:rPr>
                <w:rFonts w:ascii="Times New Roman" w:hAnsi="Times New Roman"/>
                <w:sz w:val="17"/>
              </w:rPr>
              <w:t xml:space="preserve">published-only definitions and Chapter 8 reconciliation</w:t>
            </w:r>
          </w:p>
        </w:tc>
        <w:tc>
          <w:tcPr>
            <w:vAlign w:val="top"/>
          </w:tcPr>
          <w:p>
            <w:pPr>
              <w:spacing w:after="20"/>
              <w:ind w:firstLine="0"/>
              <w:jc w:val="left"/>
            </w:pPr>
            <w:r>
              <w:rPr>
                <w:rFonts w:ascii="Times New Roman" w:hAnsi="Times New Roman"/>
                <w:sz w:val="17"/>
              </w:rPr>
              <w:t xml:space="preserve">label snapshots/export date</w:t>
            </w:r>
          </w:p>
        </w:tc>
      </w:tr>
      <w:tr>
        <w:trPr/>
        <w:tc>
          <w:tcPr>
            <w:vAlign w:val="top"/>
          </w:tcPr>
          <w:p>
            <w:pPr>
              <w:spacing w:after="20"/>
              <w:ind w:firstLine="0"/>
              <w:jc w:val="left"/>
            </w:pPr>
            <w:r>
              <w:rPr>
                <w:rFonts w:ascii="Times New Roman" w:hAnsi="Times New Roman"/>
                <w:sz w:val="17"/>
              </w:rPr>
              <w:t xml:space="preserve">Frontend regression</w:t>
            </w:r>
          </w:p>
        </w:tc>
        <w:tc>
          <w:tcPr>
            <w:vAlign w:val="top"/>
          </w:tcPr>
          <w:p>
            <w:pPr>
              <w:spacing w:after="20"/>
              <w:ind w:firstLine="0"/>
              <w:jc w:val="left"/>
            </w:pPr>
            <w:r>
              <w:rPr>
                <w:rFonts w:ascii="Times New Roman" w:hAnsi="Times New Roman"/>
                <w:sz w:val="17"/>
              </w:rPr>
              <w:t xml:space="preserve">Medium / medium</w:t>
            </w:r>
          </w:p>
        </w:tc>
        <w:tc>
          <w:tcPr>
            <w:vAlign w:val="top"/>
          </w:tcPr>
          <w:p>
            <w:pPr>
              <w:spacing w:after="20"/>
              <w:ind w:firstLine="0"/>
              <w:jc w:val="left"/>
            </w:pPr>
            <w:r>
              <w:rPr>
                <w:rFonts w:ascii="Times New Roman" w:hAnsi="Times New Roman"/>
                <w:sz w:val="17"/>
              </w:rPr>
              <w:t xml:space="preserve">Vite build and browser flow</w:t>
            </w:r>
          </w:p>
        </w:tc>
        <w:tc>
          <w:tcPr>
            <w:vAlign w:val="top"/>
          </w:tcPr>
          <w:p>
            <w:pPr>
              <w:spacing w:after="20"/>
              <w:ind w:firstLine="0"/>
              <w:jc w:val="left"/>
            </w:pPr>
            <w:r>
              <w:rPr>
                <w:rFonts w:ascii="Times New Roman" w:hAnsi="Times New Roman"/>
                <w:sz w:val="17"/>
              </w:rPr>
              <w:t xml:space="preserve">component/E2E automation</w:t>
            </w:r>
          </w:p>
        </w:tc>
      </w:tr>
      <w:tr>
        <w:trPr/>
        <w:tc>
          <w:tcPr>
            <w:vAlign w:val="top"/>
          </w:tcPr>
          <w:p>
            <w:pPr>
              <w:spacing w:after="20"/>
              <w:ind w:firstLine="0"/>
              <w:jc w:val="left"/>
            </w:pPr>
            <w:r>
              <w:rPr>
                <w:rFonts w:ascii="Times New Roman" w:hAnsi="Times New Roman"/>
                <w:sz w:val="17"/>
              </w:rPr>
              <w:t xml:space="preserve">Dependency vulnerability</w:t>
            </w:r>
          </w:p>
        </w:tc>
        <w:tc>
          <w:tcPr>
            <w:vAlign w:val="top"/>
          </w:tcPr>
          <w:p>
            <w:pPr>
              <w:spacing w:after="20"/>
              <w:ind w:firstLine="0"/>
              <w:jc w:val="left"/>
            </w:pPr>
            <w:r>
              <w:rPr>
                <w:rFonts w:ascii="Times New Roman" w:hAnsi="Times New Roman"/>
                <w:sz w:val="17"/>
              </w:rPr>
              <w:t xml:space="preserve">Medium / high</w:t>
            </w:r>
          </w:p>
        </w:tc>
        <w:tc>
          <w:tcPr>
            <w:vAlign w:val="top"/>
          </w:tcPr>
          <w:p>
            <w:pPr>
              <w:spacing w:after="20"/>
              <w:ind w:firstLine="0"/>
              <w:jc w:val="left"/>
            </w:pPr>
            <w:r>
              <w:rPr>
                <w:rFonts w:ascii="Times New Roman" w:hAnsi="Times New Roman"/>
                <w:sz w:val="17"/>
              </w:rPr>
              <w:t xml:space="preserve">pinned packages</w:t>
            </w:r>
          </w:p>
        </w:tc>
        <w:tc>
          <w:tcPr>
            <w:vAlign w:val="top"/>
          </w:tcPr>
          <w:p>
            <w:pPr>
              <w:spacing w:after="20"/>
              <w:ind w:firstLine="0"/>
              <w:jc w:val="left"/>
            </w:pPr>
            <w:r>
              <w:rPr>
                <w:rFonts w:ascii="Times New Roman" w:hAnsi="Times New Roman"/>
                <w:sz w:val="17"/>
              </w:rPr>
              <w:t xml:space="preserve">update policy and scanning</w:t>
            </w:r>
          </w:p>
        </w:tc>
      </w:tr>
      <w:tr>
        <w:trPr/>
        <w:tc>
          <w:tcPr>
            <w:vAlign w:val="top"/>
          </w:tcPr>
          <w:p>
            <w:pPr>
              <w:spacing w:after="20"/>
              <w:ind w:firstLine="0"/>
              <w:jc w:val="left"/>
            </w:pPr>
            <w:r>
              <w:rPr>
                <w:rFonts w:ascii="Times New Roman" w:hAnsi="Times New Roman"/>
                <w:sz w:val="17"/>
              </w:rPr>
              <w:t xml:space="preserve">Missing approved administrative pages</w:t>
            </w:r>
          </w:p>
        </w:tc>
        <w:tc>
          <w:tcPr>
            <w:vAlign w:val="top"/>
          </w:tcPr>
          <w:p>
            <w:pPr>
              <w:spacing w:after="20"/>
              <w:ind w:firstLine="0"/>
              <w:jc w:val="left"/>
            </w:pPr>
            <w:r>
              <w:rPr>
                <w:rFonts w:ascii="Times New Roman" w:hAnsi="Times New Roman"/>
                <w:sz w:val="17"/>
              </w:rPr>
              <w:t xml:space="preserve">Medium / high submission risk</w:t>
            </w:r>
          </w:p>
        </w:tc>
        <w:tc>
          <w:tcPr>
            <w:vAlign w:val="top"/>
          </w:tcPr>
          <w:p>
            <w:pPr>
              <w:spacing w:after="20"/>
              <w:ind w:firstLine="0"/>
              <w:jc w:val="left"/>
            </w:pPr>
            <w:r>
              <w:rPr>
                <w:rFonts w:ascii="Times New Roman" w:hAnsi="Times New Roman"/>
                <w:sz w:val="17"/>
              </w:rPr>
              <w:t xml:space="preserve">placeholders and handover checklist</w:t>
            </w:r>
          </w:p>
        </w:tc>
        <w:tc>
          <w:tcPr>
            <w:vAlign w:val="top"/>
          </w:tcPr>
          <w:p>
            <w:pPr>
              <w:spacing w:after="20"/>
              <w:ind w:firstLine="0"/>
              <w:jc w:val="left"/>
            </w:pPr>
            <w:r>
              <w:rPr>
                <w:rFonts w:ascii="Times New Roman" w:hAnsi="Times New Roman"/>
                <w:sz w:val="17"/>
              </w:rPr>
              <w:t xml:space="preserve">attach signed proforma/bio-data/certificates</w:t>
            </w:r>
          </w:p>
        </w:tc>
      </w:tr>
    </w:tbl>
    <w:bookmarkEnd w:id="59"/>
    <w:bookmarkStart w:id="65" w:name="Xf21d9643fd03667218358cd147cff6876174f01"/>
    <w:p>
      <w:pPr>
        <w:pStyle w:val="Heading2"/>
        <w:keepNext/>
        <w:keepLines/>
      </w:pPr>
      <w:r>
        <w:t xml:space="preserve">2.13</w:t>
      </w:r>
      <w:r>
        <w:t xml:space="preserve"> </w:t>
      </w:r>
      <w:r>
        <w:t xml:space="preserve">Stakeholder workflow and acceptance responsibilities</w:t>
      </w:r>
    </w:p>
    <w:bookmarkStart w:id="60" w:name="student-responsibility"/>
    <w:p>
      <w:pPr>
        <w:pStyle w:val="Heading3"/>
        <w:keepNext/>
        <w:keepLines/>
      </w:pPr>
      <w:r>
        <w:t xml:space="preserve">Student responsibility</w:t>
      </w:r>
    </w:p>
    <w:p>
      <w:pPr>
        <w:pStyle w:val="FirstParagraph"/>
        <w:spacing w:after="220"/>
        <w:ind w:firstLine="317"/>
        <w:jc w:val="both"/>
      </w:pPr>
      <w:r>
        <w:t xml:space="preserve">The Student supplies a valid name/email/password, keeps credentials</w:t>
      </w:r>
      <w:r>
        <w:t xml:space="preserve"> </w:t>
      </w:r>
      <w:r>
        <w:t xml:space="preserve">private, chooses only their own attempt, reads instructions, watches the</w:t>
      </w:r>
      <w:r>
        <w:t xml:space="preserve"> </w:t>
      </w:r>
      <w:r>
        <w:t xml:space="preserve">timer, confirms save feedback, and submits. The software enforces one</w:t>
      </w:r>
      <w:r>
        <w:t xml:space="preserve"> </w:t>
      </w:r>
      <w:r>
        <w:t xml:space="preserve">sitting and the deadline; it cannot guarantee the Student has reliable</w:t>
      </w:r>
      <w:r>
        <w:t xml:space="preserve"> </w:t>
      </w:r>
      <w:r>
        <w:t xml:space="preserve">connectivity or an undistracted environment. Result availability is</w:t>
      </w:r>
      <w:r>
        <w:t xml:space="preserve"> </w:t>
      </w:r>
      <w:r>
        <w:t xml:space="preserve">controlled by Faculty publication.</w:t>
      </w:r>
    </w:p>
    <w:p>
      <w:pPr>
        <w:pStyle w:val="BodyText"/>
        <w:spacing w:after="220"/>
        <w:ind w:firstLine="317"/>
        <w:jc w:val="both"/>
      </w:pPr>
      <w:r>
        <w:t xml:space="preserve">Student acceptance is demonstrated when registration cannot</w:t>
      </w:r>
      <w:r>
        <w:t xml:space="preserve"> </w:t>
      </w:r>
      <w:r>
        <w:t xml:space="preserve">self-elevate, an available exam starts once, refresh preserves paper</w:t>
      </w:r>
      <w:r>
        <w:t xml:space="preserve"> </w:t>
      </w:r>
      <w:r>
        <w:t xml:space="preserve">order, answers persist, timeout/manual submit ends the attempt,</w:t>
      </w:r>
      <w:r>
        <w:t xml:space="preserve"> </w:t>
      </w:r>
      <w:r>
        <w:t xml:space="preserve">unpublished marks remain hidden, and a published result is readable with</w:t>
      </w:r>
      <w:r>
        <w:t xml:space="preserve"> </w:t>
      </w:r>
      <w:r>
        <w:t xml:space="preserve">the expected breakdown.</w:t>
      </w:r>
    </w:p>
    <w:bookmarkEnd w:id="60"/>
    <w:bookmarkStart w:id="61" w:name="faculty-responsibility"/>
    <w:p>
      <w:pPr>
        <w:pStyle w:val="Heading3"/>
        <w:keepNext/>
        <w:keepLines/>
      </w:pPr>
      <w:r>
        <w:t xml:space="preserve">Faculty responsibility</w:t>
      </w:r>
    </w:p>
    <w:p>
      <w:pPr>
        <w:pStyle w:val="FirstParagraph"/>
        <w:spacing w:after="220"/>
        <w:ind w:firstLine="317"/>
        <w:jc w:val="both"/>
      </w:pPr>
      <w:r>
        <w:t xml:space="preserve">Faculty prepares academically correct bank items, classifies</w:t>
      </w:r>
      <w:r>
        <w:t xml:space="preserve"> </w:t>
      </w:r>
      <w:r>
        <w:t xml:space="preserve">topic/difficulty, sets marks/key, reviews the scheduled window and paper</w:t>
      </w:r>
      <w:r>
        <w:t xml:space="preserve"> </w:t>
      </w:r>
      <w:r>
        <w:t xml:space="preserve">total, publishes the exam, marks descriptive responses within range,</w:t>
      </w:r>
      <w:r>
        <w:t xml:space="preserve"> </w:t>
      </w:r>
      <w:r>
        <w:t xml:space="preserve">reviews the completed total, publishes the result and interprets</w:t>
      </w:r>
      <w:r>
        <w:t xml:space="preserve"> </w:t>
      </w:r>
      <w:r>
        <w:t xml:space="preserve">reports. The application validates shape/state; it cannot judge whether</w:t>
      </w:r>
      <w:r>
        <w:t xml:space="preserve"> </w:t>
      </w:r>
      <w:r>
        <w:t xml:space="preserve">a question or manual award is academically fair.</w:t>
      </w:r>
    </w:p>
    <w:p>
      <w:pPr>
        <w:pStyle w:val="BodyText"/>
        <w:spacing w:after="220"/>
        <w:ind w:firstLine="317"/>
        <w:jc w:val="both"/>
      </w:pPr>
      <w:r>
        <w:t xml:space="preserve">Faculty acceptance is demonstrated when invalid MCQ/descriptive</w:t>
      </w:r>
      <w:r>
        <w:t xml:space="preserve"> </w:t>
      </w:r>
      <w:r>
        <w:t xml:space="preserve">shapes fail, inactive/foreign questions cannot enter a paper, draw</w:t>
      </w:r>
      <w:r>
        <w:t xml:space="preserve"> </w:t>
      </w:r>
      <w:r>
        <w:t xml:space="preserve">either completes or rolls back, publish guards run, in-progress answers</w:t>
      </w:r>
      <w:r>
        <w:t xml:space="preserve"> </w:t>
      </w:r>
      <w:r>
        <w:t xml:space="preserve">are not visible, manual marks create the result only when complete, and</w:t>
      </w:r>
      <w:r>
        <w:t xml:space="preserve"> </w:t>
      </w:r>
      <w:r>
        <w:t xml:space="preserve">report calculations follow published rows.</w:t>
      </w:r>
    </w:p>
    <w:bookmarkEnd w:id="61"/>
    <w:bookmarkStart w:id="62" w:name="admin-responsibility"/>
    <w:p>
      <w:pPr>
        <w:pStyle w:val="Heading3"/>
        <w:keepNext/>
        <w:keepLines/>
      </w:pPr>
      <w:r>
        <w:t xml:space="preserve">Admin responsibility</w:t>
      </w:r>
    </w:p>
    <w:p>
      <w:pPr>
        <w:pStyle w:val="FirstParagraph"/>
        <w:spacing w:after="220"/>
        <w:ind w:firstLine="317"/>
        <w:jc w:val="both"/>
      </w:pPr>
      <w:r>
        <w:t xml:space="preserve">Admin owns staff account creation/deactivation, institution summary</w:t>
      </w:r>
      <w:r>
        <w:t xml:space="preserve"> </w:t>
      </w:r>
      <w:r>
        <w:t xml:space="preserve">and audit review. The role is powerful: it can perform Faculty</w:t>
      </w:r>
      <w:r>
        <w:t xml:space="preserve"> </w:t>
      </w:r>
      <w:r>
        <w:t xml:space="preserve">operations as well. The project does not provide a second approval for</w:t>
      </w:r>
      <w:r>
        <w:t xml:space="preserve"> </w:t>
      </w:r>
      <w:r>
        <w:t xml:space="preserve">account creation or publication. Production governance must identify who</w:t>
      </w:r>
      <w:r>
        <w:t xml:space="preserve"> </w:t>
      </w:r>
      <w:r>
        <w:t xml:space="preserve">holds Admin and how access is reviewed.</w:t>
      </w:r>
    </w:p>
    <w:p>
      <w:pPr>
        <w:pStyle w:val="BodyText"/>
        <w:spacing w:after="220"/>
        <w:ind w:firstLine="317"/>
        <w:jc w:val="both"/>
      </w:pPr>
      <w:r>
        <w:t xml:space="preserve">Admin acceptance is demonstrated when a Student/Faculty cannot open</w:t>
      </w:r>
      <w:r>
        <w:t xml:space="preserve"> </w:t>
      </w:r>
      <w:r>
        <w:t xml:space="preserve">user management or institution audit/summary, account state is reflected</w:t>
      </w:r>
      <w:r>
        <w:t xml:space="preserve"> </w:t>
      </w:r>
      <w:r>
        <w:t xml:space="preserve">in authentication, runtime database DDL is denied, and the audit list</w:t>
      </w:r>
      <w:r>
        <w:t xml:space="preserve"> </w:t>
      </w:r>
      <w:r>
        <w:t xml:space="preserve">contains the committed lifecycle actions.</w:t>
      </w:r>
    </w:p>
    <w:bookmarkEnd w:id="62"/>
    <w:bookmarkStart w:id="63" w:name="guideevaluator-responsibility"/>
    <w:p>
      <w:pPr>
        <w:pStyle w:val="Heading3"/>
        <w:keepNext/>
        <w:keepLines/>
      </w:pPr>
      <w:r>
        <w:t xml:space="preserve">Guide/evaluator</w:t>
      </w:r>
      <w:r>
        <w:t xml:space="preserve"> </w:t>
      </w:r>
      <w:r>
        <w:t xml:space="preserve">responsibility</w:t>
      </w:r>
    </w:p>
    <w:p>
      <w:pPr>
        <w:pStyle w:val="FirstParagraph"/>
        <w:spacing w:after="220"/>
        <w:ind w:firstLine="317"/>
        <w:jc w:val="both"/>
      </w:pPr>
      <w:r>
        <w:t xml:space="preserve">The evaluator should distinguish documentation evidence from a</w:t>
      </w:r>
      <w:r>
        <w:t xml:space="preserve"> </w:t>
      </w:r>
      <w:r>
        <w:t xml:space="preserve">production assurance. The report provides source paths, tests, diagrams</w:t>
      </w:r>
      <w:r>
        <w:t xml:space="preserve"> </w:t>
      </w:r>
      <w:r>
        <w:t xml:space="preserve">and screenshots. It does not provide a signed proposal, guide bio-data,</w:t>
      </w:r>
      <w:r>
        <w:t xml:space="preserve"> </w:t>
      </w:r>
      <w:r>
        <w:t xml:space="preserve">production TLS evidence, load test or real institutional result. Missing</w:t>
      </w:r>
      <w:r>
        <w:t xml:space="preserve"> </w:t>
      </w:r>
      <w:r>
        <w:t xml:space="preserve">administrative pages remain highlighted for attachment.</w:t>
      </w:r>
    </w:p>
    <w:bookmarkEnd w:id="63"/>
    <w:bookmarkStart w:id="64" w:name="acceptance-sequence"/>
    <w:p>
      <w:pPr>
        <w:pStyle w:val="Heading3"/>
        <w:keepNext/>
        <w:keepLines/>
      </w:pPr>
      <w:r>
        <w:t xml:space="preserve">Acceptance sequence</w:t>
      </w:r>
    </w:p>
    <w:p>
      <w:pPr>
        <w:numPr>
          <w:ilvl w:val="0"/>
          <w:numId w:val="1003"/>
        </w:numPr>
        <w:pStyle w:val="Compact"/>
        <w:spacing w:after="220"/>
        <w:ind w:firstLine="317"/>
        <w:jc w:val="both"/>
      </w:pPr>
      <w:r>
        <w:t xml:space="preserve">Verify cover identity/title and attach signed administrative</w:t>
      </w:r>
      <w:r>
        <w:t xml:space="preserve"> </w:t>
      </w:r>
      <w:r>
        <w:t xml:space="preserve">sheets.</w:t>
      </w:r>
    </w:p>
    <w:p>
      <w:pPr>
        <w:numPr>
          <w:ilvl w:val="0"/>
          <w:numId w:val="1003"/>
        </w:numPr>
        <w:pStyle w:val="Compact"/>
        <w:spacing w:after="220"/>
        <w:ind w:firstLine="317"/>
        <w:jc w:val="both"/>
      </w:pPr>
      <w:r>
        <w:t xml:space="preserve">Verify the schema/migrations and runtime/migrator grant split.</w:t>
      </w:r>
    </w:p>
    <w:p>
      <w:pPr>
        <w:numPr>
          <w:ilvl w:val="0"/>
          <w:numId w:val="1003"/>
        </w:numPr>
        <w:pStyle w:val="Compact"/>
        <w:spacing w:after="220"/>
        <w:ind w:firstLine="317"/>
        <w:jc w:val="both"/>
      </w:pPr>
      <w:r>
        <w:t xml:space="preserve">Execute the automated suite against an isolated test database.</w:t>
      </w:r>
    </w:p>
    <w:p>
      <w:pPr>
        <w:numPr>
          <w:ilvl w:val="0"/>
          <w:numId w:val="1003"/>
        </w:numPr>
        <w:pStyle w:val="Compact"/>
        <w:spacing w:after="220"/>
        <w:ind w:firstLine="317"/>
        <w:jc w:val="both"/>
      </w:pPr>
      <w:r>
        <w:t xml:space="preserve">Build React and run the browser journey with demonstration</w:t>
      </w:r>
      <w:r>
        <w:t xml:space="preserve"> </w:t>
      </w:r>
      <w:r>
        <w:t xml:space="preserve">data.</w:t>
      </w:r>
    </w:p>
    <w:p>
      <w:pPr>
        <w:numPr>
          <w:ilvl w:val="0"/>
          <w:numId w:val="1003"/>
        </w:numPr>
        <w:pStyle w:val="Compact"/>
        <w:spacing w:after="220"/>
        <w:ind w:firstLine="317"/>
        <w:jc w:val="both"/>
      </w:pPr>
      <w:r>
        <w:t xml:space="preserve">Reconcile Student total, Faculty aggregate and Admin summary using</w:t>
      </w:r>
      <w:r>
        <w:t xml:space="preserve"> </w:t>
      </w:r>
      <w:r>
        <w:t xml:space="preserve">the Chapter 8 definitions.</w:t>
      </w:r>
    </w:p>
    <w:p>
      <w:pPr>
        <w:numPr>
          <w:ilvl w:val="0"/>
          <w:numId w:val="1003"/>
        </w:numPr>
        <w:pStyle w:val="Compact"/>
        <w:spacing w:after="220"/>
        <w:ind w:firstLine="317"/>
        <w:jc w:val="both"/>
      </w:pPr>
      <w:r>
        <w:t xml:space="preserve">Review named limitations and future scope for consistent viva</w:t>
      </w:r>
      <w:r>
        <w:t xml:space="preserve"> </w:t>
      </w:r>
      <w:r>
        <w:t xml:space="preserve">answers.</w:t>
      </w:r>
    </w:p>
    <w:p>
      <w:pPr>
        <w:numPr>
          <w:ilvl w:val="0"/>
          <w:numId w:val="1003"/>
        </w:numPr>
        <w:pStyle w:val="Compact"/>
        <w:spacing w:after="220"/>
        <w:ind w:firstLine="317"/>
        <w:jc w:val="both"/>
      </w:pPr>
      <w:r>
        <w:t xml:space="preserve">For a real deployment, complete the security/backup/eligibility</w:t>
      </w:r>
      <w:r>
        <w:t xml:space="preserve"> </w:t>
      </w:r>
      <w:r>
        <w:t xml:space="preserve">checklist before accepting operational use.</w:t>
      </w:r>
    </w:p>
    <w:p>
      <w:pPr>
        <w:pStyle w:val="FirstParagraph"/>
        <w:spacing w:after="220"/>
        <w:ind w:firstLine="317"/>
        <w:jc w:val="both"/>
      </w:pPr>
      <w:r>
        <w:t xml:space="preserve">This sequence avoids treating a screenshot alone, a health response</w:t>
      </w:r>
      <w:r>
        <w:t xml:space="preserve"> </w:t>
      </w:r>
      <w:r>
        <w:t xml:space="preserve">alone, or a copied test table as acceptance.</w:t>
      </w:r>
    </w:p>
    <w:bookmarkEnd w:id="64"/>
    <w:bookmarkEnd w:id="65"/>
    <w:bookmarkEnd w:id="66"/>
    <w:bookmarkStart w:id="122" w:name="X22e5b8782941b5b78aa91454a0ccd28c162e8d8"/>
    <w:p>
      <w:pPr>
        <w:pStyle w:val="Heading1"/>
        <w:keepNext/>
        <w:keepLines/>
        <w:pageBreakBefore/>
      </w:pPr>
      <w:r>
        <w:t xml:space="preserve">Chapter 3</w:t>
      </w:r>
      <w:r>
        <w:t xml:space="preserve"> </w:t>
      </w:r>
      <w:r>
        <w:t xml:space="preserve">Software Requirements Specification</w:t>
      </w:r>
    </w:p>
    <w:p>
      <w:pPr>
        <w:pStyle w:val="FirstParagraph"/>
        <w:spacing w:after="220"/>
        <w:ind w:firstLine="317"/>
        <w:jc w:val="both"/>
      </w:pPr>
      <w:r>
        <w:t xml:space="preserve">Prepared in the shape of IEEE Std 830. Requirement identifiers are</w:t>
      </w:r>
      <w:r>
        <w:t xml:space="preserve"> </w:t>
      </w:r>
      <w:r>
        <w:t xml:space="preserve">the trace keys for design, tables, APIs, and tests. Mandatory behaviour</w:t>
      </w:r>
      <w:r>
        <w:t xml:space="preserve"> </w:t>
      </w:r>
      <w:r>
        <w:t xml:space="preserve">uses “shall”. “Observed” means obtained from an executed command or</w:t>
      </w:r>
      <w:r>
        <w:t xml:space="preserve"> </w:t>
      </w:r>
      <w:r>
        <w:t xml:space="preserve">browser run. “Projected” means an academic estimate.</w:t>
      </w:r>
    </w:p>
    <w:bookmarkStart w:id="67" w:name="purpose"/>
    <w:p>
      <w:pPr>
        <w:pStyle w:val="Heading2"/>
        <w:keepNext/>
        <w:keepLines/>
      </w:pPr>
      <w:r>
        <w:t xml:space="preserve">3.1 Purpose</w:t>
      </w:r>
    </w:p>
    <w:p>
      <w:pPr>
        <w:pStyle w:val="FirstParagraph"/>
        <w:spacing w:after="220"/>
        <w:ind w:firstLine="317"/>
        <w:jc w:val="both"/>
      </w:pPr>
      <w:r>
        <w:t xml:space="preserve">This SRS specifies ONLINE EXAMINATION SYSTEM for MCSP-232. It binds</w:t>
      </w:r>
      <w:r>
        <w:t xml:space="preserve"> </w:t>
      </w:r>
      <w:r>
        <w:t xml:space="preserve">the student, faculty, and admin functions that the Django/React</w:t>
      </w:r>
      <w:r>
        <w:t xml:space="preserve"> </w:t>
      </w:r>
      <w:r>
        <w:t xml:space="preserve">implementation must satisfy. It is not a generic SDLC essay.</w:t>
      </w:r>
    </w:p>
    <w:bookmarkEnd w:id="67"/>
    <w:bookmarkStart w:id="68" w:name="scope"/>
    <w:p>
      <w:pPr>
        <w:pStyle w:val="Heading2"/>
        <w:keepNext/>
        <w:keepLines/>
      </w:pPr>
      <w:r>
        <w:t xml:space="preserve">3.2 Scope</w:t>
      </w:r>
    </w:p>
    <w:p>
      <w:pPr>
        <w:pStyle w:val="FirstParagraph"/>
        <w:spacing w:after="220"/>
        <w:ind w:firstLine="317"/>
        <w:jc w:val="both"/>
      </w:pPr>
      <w:r>
        <w:t xml:space="preserve">The software is a web application named</w:t>
      </w:r>
      <w:r>
        <w:t xml:space="preserve"> </w:t>
      </w:r>
      <w:r>
        <w:rPr>
          <w:bCs/>
          <w:b/>
        </w:rPr>
        <w:t xml:space="preserve">ONLINE EXAMINATION</w:t>
      </w:r>
      <w:r>
        <w:rPr>
          <w:bCs/>
          <w:b/>
        </w:rPr>
        <w:t xml:space="preserve"> </w:t>
      </w:r>
      <w:r>
        <w:rPr>
          <w:bCs/>
          <w:b/>
        </w:rPr>
        <w:t xml:space="preserve">SYSTEM</w:t>
      </w:r>
      <w:r>
        <w:t xml:space="preserve">. It provides registration, JWT login, a question bank,</w:t>
      </w:r>
      <w:r>
        <w:t xml:space="preserve"> </w:t>
      </w:r>
      <w:r>
        <w:t xml:space="preserve">exam lifecycle, timed attempts, evaluation, published results, reports,</w:t>
      </w:r>
      <w:r>
        <w:t xml:space="preserve"> </w:t>
      </w:r>
      <w:r>
        <w:t xml:space="preserve">and an audit log, as listed in §3.6. It does not include proctoring</w:t>
      </w:r>
      <w:r>
        <w:t xml:space="preserve"> </w:t>
      </w:r>
      <w:r>
        <w:t xml:space="preserve">hardware, OTP, CAPTCHA, IP whitelist, or a code judge.</w:t>
      </w:r>
    </w:p>
    <w:bookmarkEnd w:id="68"/>
    <w:bookmarkStart w:id="69" w:name="definitions-acronyms-and-references"/>
    <w:p>
      <w:pPr>
        <w:pStyle w:val="Heading2"/>
        <w:keepNext/>
        <w:keepLines/>
      </w:pPr>
      <w:r>
        <w:t xml:space="preserve">3.3 Definitions, acronyms</w:t>
      </w:r>
      <w:r>
        <w:t xml:space="preserve"> </w:t>
      </w:r>
      <w:r>
        <w:t xml:space="preserve">and references</w:t>
      </w:r>
    </w:p>
    <w:p>
      <w:pPr>
        <w:pStyle w:val="TableCaption"/>
        <w:keepNext/>
      </w:pPr>
      <w:r>
        <w:t xml:space="preserve">Table 3.1 — SRS definitions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504"/>
        <w:gridCol w:w="6336"/>
      </w:tblGrid>
      <w:tr>
        <w:trPr>
          <w:tblHeader w:val="true"/>
          <w:tblHeader w:val="true"/>
        </w:trPr>
        <w:tc>
          <w:tcPr>
            <w:vAlign w:val="top"/>
            <w:shd w:fill="DDE6ED"/>
          </w:tcPr>
          <w:p>
            <w:pPr>
              <w:spacing w:after="20"/>
              <w:ind w:firstLine="0"/>
              <w:jc w:val="left"/>
            </w:pPr>
            <w:r>
              <w:rPr>
                <w:rFonts w:ascii="Times New Roman" w:hAnsi="Times New Roman"/>
                <w:b/>
                <w:sz w:val="17"/>
              </w:rPr>
              <w:t xml:space="preserve">Term</w:t>
            </w:r>
          </w:p>
        </w:tc>
        <w:tc>
          <w:tcPr>
            <w:vAlign w:val="top"/>
            <w:shd w:fill="DDE6ED"/>
          </w:tcPr>
          <w:p>
            <w:pPr>
              <w:spacing w:after="20"/>
              <w:ind w:firstLine="0"/>
              <w:jc w:val="left"/>
            </w:pPr>
            <w:r>
              <w:rPr>
                <w:rFonts w:ascii="Times New Roman" w:hAnsi="Times New Roman"/>
                <w:b/>
                <w:sz w:val="17"/>
              </w:rPr>
              <w:t xml:space="preserve">Meaning in this system</w:t>
            </w:r>
          </w:p>
        </w:tc>
      </w:tr>
      <w:tr>
        <w:trPr/>
        <w:tc>
          <w:tcPr>
            <w:vAlign w:val="top"/>
          </w:tcPr>
          <w:p>
            <w:pPr>
              <w:spacing w:after="20"/>
              <w:ind w:firstLine="0"/>
              <w:jc w:val="left"/>
            </w:pPr>
            <w:r>
              <w:rPr>
                <w:rFonts w:ascii="Times New Roman" w:hAnsi="Times New Roman"/>
                <w:sz w:val="17"/>
              </w:rPr>
              <w:t xml:space="preserve">Bank</w:t>
            </w:r>
          </w:p>
        </w:tc>
        <w:tc>
          <w:tcPr>
            <w:vAlign w:val="top"/>
          </w:tcPr>
          <w:p>
            <w:pPr>
              <w:spacing w:after="20"/>
              <w:ind w:firstLine="0"/>
              <w:jc w:val="left"/>
            </w:pPr>
            <w:r>
              <w:rPr>
                <w:rStyle w:val="VerbatimChar"/>
                <w:rFonts w:ascii="Times New Roman" w:hAnsi="Times New Roman"/>
                <w:sz w:val="17"/>
              </w:rPr>
              <w:t xml:space="preserve">questions</w:t>
            </w:r>
            <w:r>
              <w:rPr>
                <w:rFonts w:ascii="Times New Roman" w:hAnsi="Times New Roman"/>
                <w:sz w:val="17"/>
              </w:rPr>
              <w:t xml:space="preserve"> </w:t>
            </w:r>
            <w:r>
              <w:rPr>
                <w:rFonts w:ascii="Times New Roman" w:hAnsi="Times New Roman"/>
                <w:sz w:val="17"/>
              </w:rPr>
              <w:t xml:space="preserve">plus</w:t>
            </w:r>
            <w:r>
              <w:rPr>
                <w:rFonts w:ascii="Times New Roman" w:hAnsi="Times New Roman"/>
                <w:sz w:val="17"/>
              </w:rPr>
              <w:t xml:space="preserve"> </w:t>
            </w:r>
            <w:r>
              <w:rPr>
                <w:rStyle w:val="VerbatimChar"/>
                <w:rFonts w:ascii="Times New Roman" w:hAnsi="Times New Roman"/>
                <w:sz w:val="17"/>
              </w:rPr>
              <w:t xml:space="preserve">question_options</w:t>
            </w:r>
            <w:r>
              <w:rPr>
                <w:rFonts w:ascii="Times New Roman" w:hAnsi="Times New Roman"/>
                <w:sz w:val="17"/>
              </w:rPr>
              <w:t xml:space="preserve">; not owned</w:t>
            </w:r>
            <w:r>
              <w:rPr>
                <w:rFonts w:ascii="Times New Roman" w:hAnsi="Times New Roman"/>
                <w:sz w:val="17"/>
              </w:rPr>
              <w:t xml:space="preserve"> </w:t>
            </w:r>
            <w:r>
              <w:rPr>
                <w:rFonts w:ascii="Times New Roman" w:hAnsi="Times New Roman"/>
                <w:sz w:val="17"/>
              </w:rPr>
              <w:t xml:space="preserve">by one exam</w:t>
            </w:r>
          </w:p>
        </w:tc>
      </w:tr>
      <w:tr>
        <w:trPr/>
        <w:tc>
          <w:tcPr>
            <w:vAlign w:val="top"/>
          </w:tcPr>
          <w:p>
            <w:pPr>
              <w:spacing w:after="20"/>
              <w:ind w:firstLine="0"/>
              <w:jc w:val="left"/>
            </w:pPr>
            <w:r>
              <w:rPr>
                <w:rFonts w:ascii="Times New Roman" w:hAnsi="Times New Roman"/>
                <w:sz w:val="17"/>
              </w:rPr>
              <w:t xml:space="preserve">Paper</w:t>
            </w:r>
          </w:p>
        </w:tc>
        <w:tc>
          <w:tcPr>
            <w:vAlign w:val="top"/>
          </w:tcPr>
          <w:p>
            <w:pPr>
              <w:spacing w:after="20"/>
              <w:ind w:firstLine="0"/>
              <w:jc w:val="left"/>
            </w:pPr>
            <w:r>
              <w:rPr>
                <w:rFonts w:ascii="Times New Roman" w:hAnsi="Times New Roman"/>
                <w:sz w:val="17"/>
              </w:rPr>
              <w:t xml:space="preserve">Rows in</w:t>
            </w:r>
            <w:r>
              <w:rPr>
                <w:rFonts w:ascii="Times New Roman" w:hAnsi="Times New Roman"/>
                <w:sz w:val="17"/>
              </w:rPr>
              <w:t xml:space="preserve"> </w:t>
            </w:r>
            <w:r>
              <w:rPr>
                <w:rStyle w:val="VerbatimChar"/>
                <w:rFonts w:ascii="Times New Roman" w:hAnsi="Times New Roman"/>
                <w:sz w:val="17"/>
              </w:rPr>
              <w:t xml:space="preserve">exam_questions</w:t>
            </w:r>
            <w:r>
              <w:rPr>
                <w:rFonts w:ascii="Times New Roman" w:hAnsi="Times New Roman"/>
                <w:sz w:val="17"/>
              </w:rPr>
              <w:t xml:space="preserve"> </w:t>
            </w:r>
            <w:r>
              <w:rPr>
                <w:rFonts w:ascii="Times New Roman" w:hAnsi="Times New Roman"/>
                <w:sz w:val="17"/>
              </w:rPr>
              <w:t xml:space="preserve">for one exam</w:t>
            </w:r>
          </w:p>
        </w:tc>
      </w:tr>
      <w:tr>
        <w:trPr/>
        <w:tc>
          <w:tcPr>
            <w:vAlign w:val="top"/>
          </w:tcPr>
          <w:p>
            <w:pPr>
              <w:spacing w:after="20"/>
              <w:ind w:firstLine="0"/>
              <w:jc w:val="left"/>
            </w:pPr>
            <w:r>
              <w:rPr>
                <w:rFonts w:ascii="Times New Roman" w:hAnsi="Times New Roman"/>
                <w:sz w:val="17"/>
              </w:rPr>
              <w:t xml:space="preserve">Frozen paper</w:t>
            </w:r>
          </w:p>
        </w:tc>
        <w:tc>
          <w:tcPr>
            <w:vAlign w:val="top"/>
          </w:tcPr>
          <w:p>
            <w:pPr>
              <w:spacing w:after="20"/>
              <w:ind w:firstLine="0"/>
              <w:jc w:val="left"/>
            </w:pPr>
            <w:r>
              <w:rPr>
                <w:rStyle w:val="VerbatimChar"/>
                <w:rFonts w:ascii="Times New Roman" w:hAnsi="Times New Roman"/>
                <w:sz w:val="17"/>
              </w:rPr>
              <w:t xml:space="preserve">attempt_questions</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attempt_option_orders</w:t>
            </w:r>
            <w:r>
              <w:rPr>
                <w:rFonts w:ascii="Times New Roman" w:hAnsi="Times New Roman"/>
                <w:sz w:val="17"/>
              </w:rPr>
              <w:t xml:space="preserve"> </w:t>
            </w:r>
            <w:r>
              <w:rPr>
                <w:rFonts w:ascii="Times New Roman" w:hAnsi="Times New Roman"/>
                <w:sz w:val="17"/>
              </w:rPr>
              <w:t xml:space="preserve">for MCQ) created at start</w:t>
            </w:r>
          </w:p>
        </w:tc>
      </w:tr>
      <w:tr>
        <w:trPr/>
        <w:tc>
          <w:tcPr>
            <w:vAlign w:val="top"/>
          </w:tcPr>
          <w:p>
            <w:pPr>
              <w:spacing w:after="20"/>
              <w:ind w:firstLine="0"/>
              <w:jc w:val="left"/>
            </w:pPr>
            <w:r>
              <w:rPr>
                <w:rFonts w:ascii="Times New Roman" w:hAnsi="Times New Roman"/>
                <w:sz w:val="17"/>
              </w:rPr>
              <w:t xml:space="preserve">Window</w:t>
            </w:r>
          </w:p>
        </w:tc>
        <w:tc>
          <w:tcPr>
            <w:vAlign w:val="top"/>
          </w:tcPr>
          <w:p>
            <w:pPr>
              <w:spacing w:after="20"/>
              <w:ind w:firstLine="0"/>
              <w:jc w:val="left"/>
            </w:pPr>
            <w:r>
              <w:rPr>
                <w:rStyle w:val="VerbatimChar"/>
                <w:rFonts w:ascii="Times New Roman" w:hAnsi="Times New Roman"/>
                <w:sz w:val="17"/>
              </w:rPr>
              <w:t xml:space="preserve">[start_at, end_at)</w:t>
            </w:r>
            <w:r>
              <w:rPr>
                <w:rFonts w:ascii="Times New Roman" w:hAnsi="Times New Roman"/>
                <w:sz w:val="17"/>
              </w:rPr>
              <w:t xml:space="preserve"> </w:t>
            </w:r>
            <w:r>
              <w:rPr>
                <w:rFonts w:ascii="Times New Roman" w:hAnsi="Times New Roman"/>
                <w:sz w:val="17"/>
              </w:rPr>
              <w:t xml:space="preserve">on</w:t>
            </w:r>
            <w:r>
              <w:rPr>
                <w:rFonts w:ascii="Times New Roman" w:hAnsi="Times New Roman"/>
                <w:sz w:val="17"/>
              </w:rPr>
              <w:t xml:space="preserve"> </w:t>
            </w:r>
            <w:r>
              <w:rPr>
                <w:rStyle w:val="VerbatimChar"/>
                <w:rFonts w:ascii="Times New Roman" w:hAnsi="Times New Roman"/>
                <w:sz w:val="17"/>
              </w:rPr>
              <w:t xml:space="preserve">exams</w:t>
            </w:r>
          </w:p>
        </w:tc>
      </w:tr>
      <w:tr>
        <w:trPr/>
        <w:tc>
          <w:tcPr>
            <w:vAlign w:val="top"/>
          </w:tcPr>
          <w:p>
            <w:pPr>
              <w:spacing w:after="20"/>
              <w:ind w:firstLine="0"/>
              <w:jc w:val="left"/>
            </w:pPr>
            <w:r>
              <w:rPr>
                <w:rFonts w:ascii="Times New Roman" w:hAnsi="Times New Roman"/>
                <w:sz w:val="17"/>
              </w:rPr>
              <w:t xml:space="preserve">Deadline</w:t>
            </w:r>
          </w:p>
        </w:tc>
        <w:tc>
          <w:tcPr>
            <w:vAlign w:val="top"/>
          </w:tcPr>
          <w:p>
            <w:pPr>
              <w:spacing w:after="20"/>
              <w:ind w:firstLine="0"/>
              <w:jc w:val="left"/>
            </w:pPr>
            <w:r>
              <w:rPr>
                <w:rStyle w:val="VerbatimChar"/>
                <w:rFonts w:ascii="Times New Roman" w:hAnsi="Times New Roman"/>
                <w:sz w:val="17"/>
              </w:rPr>
              <w:t xml:space="preserve">min(started_at + duration, end_at)</w:t>
            </w:r>
          </w:p>
        </w:tc>
      </w:tr>
      <w:tr>
        <w:trPr/>
        <w:tc>
          <w:tcPr>
            <w:vAlign w:val="top"/>
          </w:tcPr>
          <w:p>
            <w:pPr>
              <w:spacing w:after="20"/>
              <w:ind w:firstLine="0"/>
              <w:jc w:val="left"/>
            </w:pPr>
            <w:r>
              <w:rPr>
                <w:rFonts w:ascii="Times New Roman" w:hAnsi="Times New Roman"/>
                <w:sz w:val="17"/>
              </w:rPr>
              <w:t xml:space="preserve">Published result</w:t>
            </w:r>
          </w:p>
        </w:tc>
        <w:tc>
          <w:tcPr>
            <w:vAlign w:val="top"/>
          </w:tcPr>
          <w:p>
            <w:pPr>
              <w:spacing w:after="20"/>
              <w:ind w:firstLine="0"/>
              <w:jc w:val="left"/>
            </w:pPr>
            <w:r>
              <w:rPr>
                <w:rStyle w:val="VerbatimChar"/>
                <w:rFonts w:ascii="Times New Roman" w:hAnsi="Times New Roman"/>
                <w:sz w:val="17"/>
              </w:rPr>
              <w:t xml:space="preserve">results.published = 1</w:t>
            </w:r>
            <w:r>
              <w:rPr>
                <w:rFonts w:ascii="Times New Roman" w:hAnsi="Times New Roman"/>
                <w:sz w:val="17"/>
              </w:rPr>
              <w:t xml:space="preserve">; the only result a student may</w:t>
            </w:r>
            <w:r>
              <w:rPr>
                <w:rFonts w:ascii="Times New Roman" w:hAnsi="Times New Roman"/>
                <w:sz w:val="17"/>
              </w:rPr>
              <w:t xml:space="preserve"> </w:t>
            </w:r>
            <w:r>
              <w:rPr>
                <w:rFonts w:ascii="Times New Roman" w:hAnsi="Times New Roman"/>
                <w:sz w:val="17"/>
              </w:rPr>
              <w:t xml:space="preserve">read</w:t>
            </w:r>
          </w:p>
        </w:tc>
      </w:tr>
    </w:tbl>
    <w:p>
      <w:pPr>
        <w:pStyle w:val="BodyText"/>
        <w:spacing w:after="220"/>
        <w:ind w:firstLine="317"/>
        <w:jc w:val="both"/>
      </w:pPr>
      <w:r>
        <w:t xml:space="preserve">References used: IGNOU MCSP-232 Project Guidelines (July 2024 /</w:t>
      </w:r>
      <w:r>
        <w:t xml:space="preserve"> </w:t>
      </w:r>
      <w:r>
        <w:t xml:space="preserve">January 2025); the ONLINE EXAMINATION SYSTEM synopsis; Django, DRF,</w:t>
      </w:r>
      <w:r>
        <w:t xml:space="preserve"> </w:t>
      </w:r>
      <w:r>
        <w:t xml:space="preserve">SimpleJWT, React and MySQL 8 documentation; Sommerville, Pressman, and</w:t>
      </w:r>
      <w:r>
        <w:t xml:space="preserve"> </w:t>
      </w:r>
      <w:r>
        <w:t xml:space="preserve">Elmasri/Navathe for method chapters only. No unsourced “IEEE research</w:t>
      </w:r>
      <w:r>
        <w:t xml:space="preserve"> </w:t>
      </w:r>
      <w:r>
        <w:t xml:space="preserve">papers” entry is claimed.</w:t>
      </w:r>
    </w:p>
    <w:bookmarkEnd w:id="69"/>
    <w:bookmarkStart w:id="70" w:name="overall-description"/>
    <w:p>
      <w:pPr>
        <w:pStyle w:val="Heading2"/>
        <w:keepNext/>
        <w:keepLines/>
      </w:pPr>
      <w:r>
        <w:t xml:space="preserve">3.4 Overall description</w:t>
      </w:r>
    </w:p>
    <w:p>
      <w:pPr>
        <w:numPr>
          <w:ilvl w:val="0"/>
          <w:numId w:val="1004"/>
        </w:numPr>
        <w:pStyle w:val="Compact"/>
        <w:spacing w:after="220"/>
        <w:ind w:firstLine="317"/>
        <w:jc w:val="both"/>
      </w:pPr>
      <w:r>
        <w:rPr>
          <w:bCs/>
          <w:b/>
        </w:rPr>
        <w:t xml:space="preserve">Product perspective.</w:t>
      </w:r>
      <w:r>
        <w:t xml:space="preserve"> </w:t>
      </w:r>
      <w:r>
        <w:t xml:space="preserve">New system; no wrapper around</w:t>
      </w:r>
      <w:r>
        <w:t xml:space="preserve"> </w:t>
      </w:r>
      <w:r>
        <w:t xml:space="preserve">an existing LMS.</w:t>
      </w:r>
    </w:p>
    <w:p>
      <w:pPr>
        <w:numPr>
          <w:ilvl w:val="0"/>
          <w:numId w:val="1004"/>
        </w:numPr>
        <w:pStyle w:val="Compact"/>
        <w:spacing w:after="220"/>
        <w:ind w:firstLine="317"/>
        <w:jc w:val="both"/>
      </w:pPr>
      <w:r>
        <w:rPr>
          <w:bCs/>
          <w:b/>
        </w:rPr>
        <w:t xml:space="preserve">Product functions.</w:t>
      </w:r>
      <w:r>
        <w:t xml:space="preserve"> </w:t>
      </w:r>
      <w:r>
        <w:t xml:space="preserve">Authenticate three roles;</w:t>
      </w:r>
      <w:r>
        <w:t xml:space="preserve"> </w:t>
      </w:r>
      <w:r>
        <w:t xml:space="preserve">maintain a bank; schedule and publish exams; conduct one timed frozen</w:t>
      </w:r>
      <w:r>
        <w:t xml:space="preserve"> </w:t>
      </w:r>
      <w:r>
        <w:t xml:space="preserve">sitting; score MCQ; mark descriptive; embargo then publish results;</w:t>
      </w:r>
      <w:r>
        <w:t xml:space="preserve"> </w:t>
      </w:r>
      <w:r>
        <w:t xml:space="preserve">query reports; append audit rows.</w:t>
      </w:r>
    </w:p>
    <w:p>
      <w:pPr>
        <w:numPr>
          <w:ilvl w:val="0"/>
          <w:numId w:val="1004"/>
        </w:numPr>
        <w:pStyle w:val="Compact"/>
        <w:spacing w:after="220"/>
        <w:ind w:firstLine="317"/>
        <w:jc w:val="both"/>
      </w:pPr>
      <w:r>
        <w:rPr>
          <w:bCs/>
          <w:b/>
        </w:rPr>
        <w:t xml:space="preserve">User classes.</w:t>
      </w:r>
      <w:r>
        <w:t xml:space="preserve"> </w:t>
      </w:r>
      <w:r>
        <w:t xml:space="preserve">Table 1.3.</w:t>
      </w:r>
    </w:p>
    <w:p>
      <w:pPr>
        <w:numPr>
          <w:ilvl w:val="0"/>
          <w:numId w:val="1004"/>
        </w:numPr>
        <w:pStyle w:val="Compact"/>
        <w:spacing w:after="220"/>
        <w:ind w:firstLine="317"/>
        <w:jc w:val="both"/>
      </w:pPr>
      <w:r>
        <w:rPr>
          <w:bCs/>
          <w:b/>
        </w:rPr>
        <w:t xml:space="preserve">Operating environment.</w:t>
      </w:r>
      <w:r>
        <w:t xml:space="preserve"> </w:t>
      </w:r>
      <w:r>
        <w:t xml:space="preserve">Server: Python 3, Django,</w:t>
      </w:r>
      <w:r>
        <w:t xml:space="preserve"> </w:t>
      </w:r>
      <w:r>
        <w:t xml:space="preserve">Gunicorn for production WSGI, MySQL 8, timezone</w:t>
      </w:r>
      <w:r>
        <w:t xml:space="preserve"> </w:t>
      </w:r>
      <w:r>
        <w:rPr>
          <w:rStyle w:val="VerbatimChar"/>
        </w:rPr>
        <w:t xml:space="preserve">Asia/Kolkata</w:t>
      </w:r>
      <w:r>
        <w:t xml:space="preserve">. Client: React SPA. Browsers: current Chrome</w:t>
      </w:r>
      <w:r>
        <w:t xml:space="preserve"> </w:t>
      </w:r>
      <w:r>
        <w:t xml:space="preserve">or Firefox (assumed). Development path is HTTP.</w:t>
      </w:r>
    </w:p>
    <w:p>
      <w:pPr>
        <w:numPr>
          <w:ilvl w:val="0"/>
          <w:numId w:val="1004"/>
        </w:numPr>
        <w:pStyle w:val="Compact"/>
        <w:spacing w:after="220"/>
        <w:ind w:firstLine="317"/>
        <w:jc w:val="both"/>
      </w:pPr>
      <w:r>
        <w:rPr>
          <w:bCs/>
          <w:b/>
        </w:rPr>
        <w:t xml:space="preserve">Constraints.</w:t>
      </w:r>
      <w:r>
        <w:t xml:space="preserve"> </w:t>
      </w:r>
      <w:r>
        <w:t xml:space="preserve">Title fixed. Single stack. Student</w:t>
      </w:r>
      <w:r>
        <w:t xml:space="preserve"> </w:t>
      </w:r>
      <w:r>
        <w:t xml:space="preserve">registration cannot create FACULTY or ADMIN. Application database login</w:t>
      </w:r>
      <w:r>
        <w:t xml:space="preserve"> </w:t>
      </w:r>
      <w:r>
        <w:t xml:space="preserve">is</w:t>
      </w:r>
      <w:r>
        <w:t xml:space="preserve"> </w:t>
      </w:r>
      <w:r>
        <w:rPr>
          <w:rStyle w:val="VerbatimChar"/>
        </w:rPr>
        <w:t xml:space="preserve">oes_app</w:t>
      </w:r>
      <w:r>
        <w:t xml:space="preserve"> </w:t>
      </w:r>
      <w:r>
        <w:t xml:space="preserve">(DML only).</w:t>
      </w:r>
    </w:p>
    <w:p>
      <w:pPr>
        <w:numPr>
          <w:ilvl w:val="0"/>
          <w:numId w:val="1004"/>
        </w:numPr>
        <w:pStyle w:val="Compact"/>
        <w:spacing w:after="220"/>
        <w:ind w:firstLine="317"/>
        <w:jc w:val="both"/>
      </w:pPr>
      <w:r>
        <w:rPr>
          <w:bCs/>
          <w:b/>
        </w:rPr>
        <w:t xml:space="preserve">Assumptions and dependencies.</w:t>
      </w:r>
      <w:r>
        <w:t xml:space="preserve"> </w:t>
      </w:r>
      <w:r>
        <w:t xml:space="preserve">MySQL 8 with</w:t>
      </w:r>
      <w:r>
        <w:t xml:space="preserve"> </w:t>
      </w:r>
      <w:r>
        <w:rPr>
          <w:rStyle w:val="VerbatimChar"/>
        </w:rPr>
        <w:t xml:space="preserve">database/grants.sql</w:t>
      </w:r>
      <w:r>
        <w:t xml:space="preserve">. No third-party exam API. Demonstration</w:t>
      </w:r>
      <w:r>
        <w:t xml:space="preserve"> </w:t>
      </w:r>
      <w:r>
        <w:t xml:space="preserve">seed passwords exist only for local running.</w:t>
      </w:r>
    </w:p>
    <w:bookmarkEnd w:id="70"/>
    <w:bookmarkStart w:id="71" w:name="hardware-and-software-requirements"/>
    <w:p>
      <w:pPr>
        <w:pStyle w:val="Heading2"/>
        <w:keepNext/>
        <w:keepLines/>
      </w:pPr>
      <w:r>
        <w:t xml:space="preserve">3.5 Hardware and software</w:t>
      </w:r>
      <w:r>
        <w:t xml:space="preserve"> </w:t>
      </w:r>
      <w:r>
        <w:t xml:space="preserve">requirements</w:t>
      </w:r>
    </w:p>
    <w:p>
      <w:pPr>
        <w:pStyle w:val="TableCaption"/>
        <w:keepNext/>
      </w:pPr>
      <w:r>
        <w:t xml:space="preserve">Table 3.2 — Hardware and software</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267"/>
        <w:gridCol w:w="6573"/>
      </w:tblGrid>
      <w:tr>
        <w:trPr>
          <w:tblHeader w:val="true"/>
          <w:tblHeader w:val="true"/>
        </w:trPr>
        <w:tc>
          <w:tcPr>
            <w:vAlign w:val="top"/>
            <w:shd w:fill="DDE6ED"/>
          </w:tcPr>
          <w:p>
            <w:pPr>
              <w:spacing w:after="20"/>
              <w:ind w:firstLine="0"/>
              <w:jc w:val="left"/>
            </w:pPr>
            <w:r>
              <w:rPr>
                <w:rFonts w:ascii="Times New Roman" w:hAnsi="Times New Roman"/>
                <w:b/>
                <w:sz w:val="17"/>
              </w:rPr>
              <w:t xml:space="preserve">Class</w:t>
            </w:r>
          </w:p>
        </w:tc>
        <w:tc>
          <w:tcPr>
            <w:vAlign w:val="top"/>
            <w:shd w:fill="DDE6ED"/>
          </w:tcPr>
          <w:p>
            <w:pPr>
              <w:spacing w:after="20"/>
              <w:ind w:firstLine="0"/>
              <w:jc w:val="left"/>
            </w:pPr>
            <w:r>
              <w:rPr>
                <w:rFonts w:ascii="Times New Roman" w:hAnsi="Times New Roman"/>
                <w:b/>
                <w:sz w:val="17"/>
              </w:rPr>
              <w:t xml:space="preserve">Requirement (observed or pinned)</w:t>
            </w:r>
          </w:p>
        </w:tc>
      </w:tr>
      <w:tr>
        <w:trPr/>
        <w:tc>
          <w:tcPr>
            <w:vAlign w:val="top"/>
          </w:tcPr>
          <w:p>
            <w:pPr>
              <w:spacing w:after="20"/>
              <w:ind w:firstLine="0"/>
              <w:jc w:val="left"/>
            </w:pPr>
            <w:r>
              <w:rPr>
                <w:rFonts w:ascii="Times New Roman" w:hAnsi="Times New Roman"/>
                <w:sz w:val="17"/>
              </w:rPr>
              <w:t xml:space="preserve">Development host (observed)</w:t>
            </w:r>
          </w:p>
        </w:tc>
        <w:tc>
          <w:tcPr>
            <w:vAlign w:val="top"/>
          </w:tcPr>
          <w:p>
            <w:pPr>
              <w:spacing w:after="20"/>
              <w:ind w:firstLine="0"/>
              <w:jc w:val="left"/>
            </w:pPr>
            <w:r>
              <w:rPr>
                <w:rFonts w:ascii="Times New Roman" w:hAnsi="Times New Roman"/>
                <w:sz w:val="17"/>
              </w:rPr>
              <w:t xml:space="preserve">Python 3.12.3; Django 5.2.17 executed (requirements.txt pins 5.1.4);</w:t>
            </w:r>
            <w:r>
              <w:rPr>
                <w:rFonts w:ascii="Times New Roman" w:hAnsi="Times New Roman"/>
                <w:sz w:val="17"/>
              </w:rPr>
              <w:t xml:space="preserve"> </w:t>
            </w:r>
            <w:r>
              <w:rPr>
                <w:rFonts w:ascii="Times New Roman" w:hAnsi="Times New Roman"/>
                <w:sz w:val="17"/>
              </w:rPr>
              <w:t xml:space="preserve">DRF 3.18.1; SimpleJWT 5.5.1; MySQL 8.0.46; Node 22.14; Google Chrome</w:t>
            </w:r>
            <w:r>
              <w:rPr>
                <w:rFonts w:ascii="Times New Roman" w:hAnsi="Times New Roman"/>
                <w:sz w:val="17"/>
              </w:rPr>
              <w:t xml:space="preserve"> </w:t>
            </w:r>
            <w:r>
              <w:rPr>
                <w:rFonts w:ascii="Times New Roman" w:hAnsi="Times New Roman"/>
                <w:sz w:val="17"/>
              </w:rPr>
              <w:t xml:space="preserve">148</w:t>
            </w:r>
          </w:p>
        </w:tc>
      </w:tr>
      <w:tr>
        <w:trPr/>
        <w:tc>
          <w:tcPr>
            <w:vAlign w:val="top"/>
          </w:tcPr>
          <w:p>
            <w:pPr>
              <w:spacing w:after="20"/>
              <w:ind w:firstLine="0"/>
              <w:jc w:val="left"/>
            </w:pPr>
            <w:r>
              <w:rPr>
                <w:rFonts w:ascii="Times New Roman" w:hAnsi="Times New Roman"/>
                <w:sz w:val="17"/>
              </w:rPr>
              <w:t xml:space="preserve">Pinned Python packages</w:t>
            </w:r>
          </w:p>
        </w:tc>
        <w:tc>
          <w:tcPr>
            <w:vAlign w:val="top"/>
          </w:tcPr>
          <w:p>
            <w:pPr>
              <w:spacing w:after="20"/>
              <w:ind w:firstLine="0"/>
              <w:jc w:val="left"/>
            </w:pPr>
            <w:r>
              <w:rPr>
                <w:rFonts w:ascii="Times New Roman" w:hAnsi="Times New Roman"/>
                <w:sz w:val="17"/>
              </w:rPr>
              <w:t xml:space="preserve">Django 5.1.4, DRF 3.15.2, SimpleJWT 5.3.1, mysqlclient 2.2.6,</w:t>
            </w:r>
            <w:r>
              <w:rPr>
                <w:rFonts w:ascii="Times New Roman" w:hAnsi="Times New Roman"/>
                <w:sz w:val="17"/>
              </w:rPr>
              <w:t xml:space="preserve"> </w:t>
            </w:r>
            <w:r>
              <w:rPr>
                <w:rFonts w:ascii="Times New Roman" w:hAnsi="Times New Roman"/>
                <w:sz w:val="17"/>
              </w:rPr>
              <w:t xml:space="preserve">argon2-cffi 23.1.0, gunicorn 23.0.0, pytest 8.3.4</w:t>
            </w:r>
          </w:p>
        </w:tc>
      </w:tr>
      <w:tr>
        <w:trPr/>
        <w:tc>
          <w:tcPr>
            <w:vAlign w:val="top"/>
          </w:tcPr>
          <w:p>
            <w:pPr>
              <w:spacing w:after="20"/>
              <w:ind w:firstLine="0"/>
              <w:jc w:val="left"/>
            </w:pPr>
            <w:r>
              <w:rPr>
                <w:rFonts w:ascii="Times New Roman" w:hAnsi="Times New Roman"/>
                <w:sz w:val="17"/>
              </w:rPr>
              <w:t xml:space="preserve">Frontend packages</w:t>
            </w:r>
          </w:p>
        </w:tc>
        <w:tc>
          <w:tcPr>
            <w:vAlign w:val="top"/>
          </w:tcPr>
          <w:p>
            <w:pPr>
              <w:spacing w:after="20"/>
              <w:ind w:firstLine="0"/>
              <w:jc w:val="left"/>
            </w:pPr>
            <w:r>
              <w:rPr>
                <w:rFonts w:ascii="Times New Roman" w:hAnsi="Times New Roman"/>
                <w:sz w:val="17"/>
              </w:rPr>
              <w:t xml:space="preserve">React 18.3.1, react-router-dom 6.28.1, Vite 6.0.6</w:t>
            </w:r>
          </w:p>
        </w:tc>
      </w:tr>
      <w:tr>
        <w:trPr/>
        <w:tc>
          <w:tcPr>
            <w:vAlign w:val="top"/>
          </w:tcPr>
          <w:p>
            <w:pPr>
              <w:spacing w:after="20"/>
              <w:ind w:firstLine="0"/>
              <w:jc w:val="left"/>
            </w:pPr>
            <w:r>
              <w:rPr>
                <w:rFonts w:ascii="Times New Roman" w:hAnsi="Times New Roman"/>
                <w:sz w:val="17"/>
              </w:rPr>
              <w:t xml:space="preserve">Synopsis hardware floor</w:t>
            </w:r>
          </w:p>
        </w:tc>
        <w:tc>
          <w:tcPr>
            <w:vAlign w:val="top"/>
          </w:tcPr>
          <w:p>
            <w:pPr>
              <w:spacing w:after="20"/>
              <w:ind w:firstLine="0"/>
              <w:jc w:val="left"/>
            </w:pPr>
            <w:r>
              <w:rPr>
                <w:rFonts w:ascii="Times New Roman" w:hAnsi="Times New Roman"/>
                <w:sz w:val="17"/>
              </w:rPr>
              <w:t xml:space="preserve">i3-class CPU, 4 GB RAM, 20 GB disk, browser, network — a floor, not</w:t>
            </w:r>
            <w:r>
              <w:rPr>
                <w:rFonts w:ascii="Times New Roman" w:hAnsi="Times New Roman"/>
                <w:sz w:val="17"/>
              </w:rPr>
              <w:t xml:space="preserve"> </w:t>
            </w:r>
            <w:r>
              <w:rPr>
                <w:rFonts w:ascii="Times New Roman" w:hAnsi="Times New Roman"/>
                <w:sz w:val="17"/>
              </w:rPr>
              <w:t xml:space="preserve">a measured production rating</w:t>
            </w:r>
          </w:p>
        </w:tc>
      </w:tr>
      <w:tr>
        <w:trPr/>
        <w:tc>
          <w:tcPr>
            <w:vAlign w:val="top"/>
          </w:tcPr>
          <w:p>
            <w:pPr>
              <w:spacing w:after="20"/>
              <w:ind w:firstLine="0"/>
              <w:jc w:val="left"/>
            </w:pPr>
            <w:r>
              <w:rPr>
                <w:rFonts w:ascii="Times New Roman" w:hAnsi="Times New Roman"/>
                <w:sz w:val="17"/>
              </w:rPr>
              <w:t xml:space="preserve">Production WSGI</w:t>
            </w:r>
          </w:p>
        </w:tc>
        <w:tc>
          <w:tcPr>
            <w:vAlign w:val="top"/>
          </w:tcPr>
          <w:p>
            <w:pPr>
              <w:spacing w:after="20"/>
              <w:ind w:firstLine="0"/>
              <w:jc w:val="left"/>
            </w:pPr>
            <w:r>
              <w:rPr>
                <w:rStyle w:val="VerbatimChar"/>
                <w:rFonts w:ascii="Times New Roman" w:hAnsi="Times New Roman"/>
                <w:sz w:val="17"/>
              </w:rPr>
              <w:t xml:space="preserve">gunicorn config.wsgi:application --bind 0.0.0.0:8000</w:t>
            </w:r>
          </w:p>
        </w:tc>
      </w:tr>
    </w:tbl>
    <w:bookmarkEnd w:id="71"/>
    <w:bookmarkStart w:id="72" w:name="functional-requirements-catalogue"/>
    <w:p>
      <w:pPr>
        <w:pStyle w:val="Heading2"/>
        <w:keepNext/>
        <w:keepLines/>
      </w:pPr>
      <w:r>
        <w:t xml:space="preserve">3.6 Functional requirements</w:t>
      </w:r>
      <w:r>
        <w:t xml:space="preserve"> </w:t>
      </w:r>
      <w:r>
        <w:t xml:space="preserve">catalogue</w:t>
      </w:r>
    </w:p>
    <w:p>
      <w:pPr>
        <w:pStyle w:val="FirstParagraph"/>
        <w:spacing w:after="220"/>
        <w:ind w:firstLine="317"/>
        <w:jc w:val="both"/>
      </w:pPr>
      <w:r>
        <w:t xml:space="preserve">The catalogue is the SRS index. Ten core requirements are specified</w:t>
      </w:r>
      <w:r>
        <w:t xml:space="preserve"> </w:t>
      </w:r>
      <w:r>
        <w:t xml:space="preserve">in full immediately after the table. The remaining items are still</w:t>
      </w:r>
      <w:r>
        <w:t xml:space="preserve"> </w:t>
      </w:r>
      <w:r>
        <w:t xml:space="preserve">mandatory; their acceptance is the API and test named in the row.</w:t>
      </w:r>
    </w:p>
    <w:p>
      <w:pPr>
        <w:pStyle w:val="TableCaption"/>
        <w:keepNext/>
      </w:pPr>
      <w:r>
        <w:t xml:space="preserve">Table 3.3 — Functional requirements catalogue</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16"/>
        <w:gridCol w:w="4435"/>
        <w:gridCol w:w="792"/>
        <w:gridCol w:w="2217"/>
      </w:tblGrid>
      <w:tr>
        <w:trPr>
          <w:tblHeader w:val="true"/>
          <w:tblHeader w:val="true"/>
        </w:trPr>
        <w:tc>
          <w:tcPr>
            <w:vAlign w:val="top"/>
            <w:shd w:fill="DDE6ED"/>
          </w:tcPr>
          <w:p>
            <w:pPr>
              <w:spacing w:after="20"/>
              <w:ind w:firstLine="0"/>
              <w:jc w:val="left"/>
            </w:pPr>
            <w:r>
              <w:rPr>
                <w:rFonts w:ascii="Times New Roman" w:hAnsi="Times New Roman"/>
                <w:b/>
                <w:sz w:val="17"/>
              </w:rPr>
              <w:t xml:space="preserve">ID</w:t>
            </w:r>
          </w:p>
        </w:tc>
        <w:tc>
          <w:tcPr>
            <w:vAlign w:val="top"/>
            <w:shd w:fill="DDE6ED"/>
          </w:tcPr>
          <w:p>
            <w:pPr>
              <w:spacing w:after="20"/>
              <w:ind w:firstLine="0"/>
              <w:jc w:val="left"/>
            </w:pPr>
            <w:r>
              <w:rPr>
                <w:rFonts w:ascii="Times New Roman" w:hAnsi="Times New Roman"/>
                <w:b/>
                <w:sz w:val="17"/>
              </w:rPr>
              <w:t xml:space="preserve">Shall statement</w:t>
            </w:r>
          </w:p>
        </w:tc>
        <w:tc>
          <w:tcPr>
            <w:vAlign w:val="top"/>
            <w:shd w:fill="DDE6ED"/>
          </w:tcPr>
          <w:p>
            <w:pPr>
              <w:spacing w:after="20"/>
              <w:ind w:firstLine="0"/>
              <w:jc w:val="left"/>
            </w:pPr>
            <w:r>
              <w:rPr>
                <w:rFonts w:ascii="Times New Roman" w:hAnsi="Times New Roman"/>
                <w:b/>
                <w:sz w:val="17"/>
              </w:rPr>
              <w:t xml:space="preserve">Actor</w:t>
            </w:r>
          </w:p>
        </w:tc>
        <w:tc>
          <w:tcPr>
            <w:vAlign w:val="top"/>
            <w:shd w:fill="DDE6ED"/>
          </w:tcPr>
          <w:p>
            <w:pPr>
              <w:spacing w:after="20"/>
              <w:ind w:firstLine="0"/>
              <w:jc w:val="left"/>
            </w:pPr>
            <w:r>
              <w:rPr>
                <w:rFonts w:ascii="Times New Roman" w:hAnsi="Times New Roman"/>
                <w:b/>
                <w:sz w:val="17"/>
              </w:rPr>
              <w:t xml:space="preserve">Verification</w:t>
            </w:r>
          </w:p>
        </w:tc>
      </w:tr>
      <w:tr>
        <w:trPr/>
        <w:tc>
          <w:tcPr>
            <w:vAlign w:val="top"/>
          </w:tcPr>
          <w:p>
            <w:pPr>
              <w:spacing w:after="20"/>
              <w:ind w:firstLine="0"/>
              <w:jc w:val="left"/>
            </w:pPr>
            <w:r>
              <w:rPr>
                <w:rFonts w:ascii="Times New Roman" w:hAnsi="Times New Roman"/>
                <w:sz w:val="17"/>
              </w:rPr>
              <w:t xml:space="preserve">FR-01</w:t>
            </w:r>
          </w:p>
        </w:tc>
        <w:tc>
          <w:tcPr>
            <w:vAlign w:val="top"/>
          </w:tcPr>
          <w:p>
            <w:pPr>
              <w:spacing w:after="20"/>
              <w:ind w:firstLine="0"/>
              <w:jc w:val="left"/>
            </w:pPr>
            <w:r>
              <w:rPr>
                <w:rFonts w:ascii="Times New Roman" w:hAnsi="Times New Roman"/>
                <w:sz w:val="17"/>
              </w:rPr>
              <w:t xml:space="preserve">Student self-registers with name, unique email, password; role</w:t>
            </w:r>
            <w:r>
              <w:rPr>
                <w:rFonts w:ascii="Times New Roman" w:hAnsi="Times New Roman"/>
                <w:sz w:val="17"/>
              </w:rPr>
              <w:t xml:space="preserve"> </w:t>
            </w:r>
            <w:r>
              <w:rPr>
                <w:rFonts w:ascii="Times New Roman" w:hAnsi="Times New Roman"/>
                <w:sz w:val="17"/>
              </w:rPr>
              <w:t xml:space="preserve">forced to STUDENT</w:t>
            </w:r>
          </w:p>
        </w:tc>
        <w:tc>
          <w:tcPr>
            <w:vAlign w:val="top"/>
          </w:tcPr>
          <w:p>
            <w:pPr>
              <w:spacing w:after="20"/>
              <w:ind w:firstLine="0"/>
              <w:jc w:val="left"/>
            </w:pPr>
            <w:r>
              <w:rPr>
                <w:rFonts w:ascii="Times New Roman" w:hAnsi="Times New Roman"/>
                <w:sz w:val="17"/>
              </w:rPr>
              <w:t xml:space="preserve">Visitor</w:t>
            </w:r>
          </w:p>
        </w:tc>
        <w:tc>
          <w:tcPr>
            <w:vAlign w:val="top"/>
          </w:tcPr>
          <w:p>
            <w:pPr>
              <w:spacing w:after="20"/>
              <w:ind w:firstLine="0"/>
              <w:jc w:val="left"/>
            </w:pPr>
            <w:r>
              <w:rPr>
                <w:rFonts w:ascii="Times New Roman" w:hAnsi="Times New Roman"/>
                <w:sz w:val="17"/>
              </w:rPr>
              <w:t xml:space="preserve">SEC-AUTH-01</w:t>
            </w:r>
          </w:p>
        </w:tc>
      </w:tr>
      <w:tr>
        <w:trPr/>
        <w:tc>
          <w:tcPr>
            <w:vAlign w:val="top"/>
          </w:tcPr>
          <w:p>
            <w:pPr>
              <w:spacing w:after="20"/>
              <w:ind w:firstLine="0"/>
              <w:jc w:val="left"/>
            </w:pPr>
            <w:r>
              <w:rPr>
                <w:rFonts w:ascii="Times New Roman" w:hAnsi="Times New Roman"/>
                <w:sz w:val="17"/>
              </w:rPr>
              <w:t xml:space="preserve">FR-02</w:t>
            </w:r>
          </w:p>
        </w:tc>
        <w:tc>
          <w:tcPr>
            <w:vAlign w:val="top"/>
          </w:tcPr>
          <w:p>
            <w:pPr>
              <w:spacing w:after="20"/>
              <w:ind w:firstLine="0"/>
              <w:jc w:val="left"/>
            </w:pPr>
            <w:r>
              <w:rPr>
                <w:rFonts w:ascii="Times New Roman" w:hAnsi="Times New Roman"/>
                <w:sz w:val="17"/>
              </w:rPr>
              <w:t xml:space="preserve">Login issues JWT access and refresh</w:t>
            </w:r>
          </w:p>
        </w:tc>
        <w:tc>
          <w:tcPr>
            <w:vAlign w:val="top"/>
          </w:tcPr>
          <w:p>
            <w:pPr>
              <w:spacing w:after="20"/>
              <w:ind w:firstLine="0"/>
              <w:jc w:val="left"/>
            </w:pPr>
            <w:r>
              <w:rPr>
                <w:rFonts w:ascii="Times New Roman" w:hAnsi="Times New Roman"/>
                <w:sz w:val="17"/>
              </w:rPr>
              <w:t xml:space="preserve">All</w:t>
            </w:r>
          </w:p>
        </w:tc>
        <w:tc>
          <w:tcPr>
            <w:vAlign w:val="top"/>
          </w:tcPr>
          <w:p>
            <w:pPr>
              <w:spacing w:after="20"/>
              <w:ind w:firstLine="0"/>
              <w:jc w:val="left"/>
            </w:pPr>
            <w:r>
              <w:rPr>
                <w:rFonts w:ascii="Times New Roman" w:hAnsi="Times New Roman"/>
                <w:sz w:val="17"/>
              </w:rPr>
              <w:t xml:space="preserve">SYS-AUTH-01</w:t>
            </w:r>
          </w:p>
        </w:tc>
      </w:tr>
      <w:tr>
        <w:trPr/>
        <w:tc>
          <w:tcPr>
            <w:vAlign w:val="top"/>
          </w:tcPr>
          <w:p>
            <w:pPr>
              <w:spacing w:after="20"/>
              <w:ind w:firstLine="0"/>
              <w:jc w:val="left"/>
            </w:pPr>
            <w:r>
              <w:rPr>
                <w:rFonts w:ascii="Times New Roman" w:hAnsi="Times New Roman"/>
                <w:sz w:val="17"/>
              </w:rPr>
              <w:t xml:space="preserve">FR-03</w:t>
            </w:r>
          </w:p>
        </w:tc>
        <w:tc>
          <w:tcPr>
            <w:vAlign w:val="top"/>
          </w:tcPr>
          <w:p>
            <w:pPr>
              <w:spacing w:after="20"/>
              <w:ind w:firstLine="0"/>
              <w:jc w:val="left"/>
            </w:pPr>
            <w:r>
              <w:rPr>
                <w:rFonts w:ascii="Times New Roman" w:hAnsi="Times New Roman"/>
                <w:sz w:val="17"/>
              </w:rPr>
              <w:t xml:space="preserve">Refresh access token</w:t>
            </w:r>
          </w:p>
        </w:tc>
        <w:tc>
          <w:tcPr>
            <w:vAlign w:val="top"/>
          </w:tcPr>
          <w:p>
            <w:pPr>
              <w:spacing w:after="20"/>
              <w:ind w:firstLine="0"/>
              <w:jc w:val="left"/>
            </w:pPr>
            <w:r>
              <w:rPr>
                <w:rFonts w:ascii="Times New Roman" w:hAnsi="Times New Roman"/>
                <w:sz w:val="17"/>
              </w:rPr>
              <w:t xml:space="preserve">All</w:t>
            </w:r>
          </w:p>
        </w:tc>
        <w:tc>
          <w:tcPr>
            <w:vAlign w:val="top"/>
          </w:tcPr>
          <w:p>
            <w:pPr>
              <w:spacing w:after="20"/>
              <w:ind w:firstLine="0"/>
              <w:jc w:val="left"/>
            </w:pPr>
            <w:r>
              <w:rPr>
                <w:rFonts w:ascii="Times New Roman" w:hAnsi="Times New Roman"/>
                <w:sz w:val="17"/>
              </w:rPr>
              <w:t xml:space="preserve">no dedicated pytest (limitation)</w:t>
            </w:r>
          </w:p>
        </w:tc>
      </w:tr>
      <w:tr>
        <w:trPr/>
        <w:tc>
          <w:tcPr>
            <w:vAlign w:val="top"/>
          </w:tcPr>
          <w:p>
            <w:pPr>
              <w:spacing w:after="20"/>
              <w:ind w:firstLine="0"/>
              <w:jc w:val="left"/>
            </w:pPr>
            <w:r>
              <w:rPr>
                <w:rFonts w:ascii="Times New Roman" w:hAnsi="Times New Roman"/>
                <w:sz w:val="17"/>
              </w:rPr>
              <w:t xml:space="preserve">FR-04</w:t>
            </w:r>
          </w:p>
        </w:tc>
        <w:tc>
          <w:tcPr>
            <w:vAlign w:val="top"/>
          </w:tcPr>
          <w:p>
            <w:pPr>
              <w:spacing w:after="20"/>
              <w:ind w:firstLine="0"/>
              <w:jc w:val="left"/>
            </w:pPr>
            <w:r>
              <w:rPr>
                <w:rFonts w:ascii="Times New Roman" w:hAnsi="Times New Roman"/>
                <w:sz w:val="17"/>
              </w:rPr>
              <w:t xml:space="preserve">Authenticated profile</w:t>
            </w:r>
            <w:r>
              <w:rPr>
                <w:rFonts w:ascii="Times New Roman" w:hAnsi="Times New Roman"/>
                <w:sz w:val="17"/>
              </w:rPr>
              <w:t xml:space="preserve"> </w:t>
            </w:r>
            <w:r>
              <w:rPr>
                <w:rStyle w:val="VerbatimChar"/>
                <w:rFonts w:ascii="Times New Roman" w:hAnsi="Times New Roman"/>
                <w:sz w:val="17"/>
              </w:rPr>
              <w:t xml:space="preserve">/me/</w:t>
            </w:r>
          </w:p>
        </w:tc>
        <w:tc>
          <w:tcPr>
            <w:vAlign w:val="top"/>
          </w:tcPr>
          <w:p>
            <w:pPr>
              <w:spacing w:after="20"/>
              <w:ind w:firstLine="0"/>
              <w:jc w:val="left"/>
            </w:pPr>
            <w:r>
              <w:rPr>
                <w:rFonts w:ascii="Times New Roman" w:hAnsi="Times New Roman"/>
                <w:sz w:val="17"/>
              </w:rPr>
              <w:t xml:space="preserve">All</w:t>
            </w:r>
          </w:p>
        </w:tc>
        <w:tc>
          <w:tcPr>
            <w:vAlign w:val="top"/>
          </w:tcPr>
          <w:p>
            <w:pPr>
              <w:spacing w:after="20"/>
              <w:ind w:firstLine="0"/>
              <w:jc w:val="left"/>
            </w:pPr>
            <w:r>
              <w:rPr>
                <w:rFonts w:ascii="Times New Roman" w:hAnsi="Times New Roman"/>
                <w:sz w:val="17"/>
              </w:rPr>
              <w:t xml:space="preserve">SYS-AUTH-01</w:t>
            </w:r>
          </w:p>
        </w:tc>
      </w:tr>
      <w:tr>
        <w:trPr/>
        <w:tc>
          <w:tcPr>
            <w:vAlign w:val="top"/>
          </w:tcPr>
          <w:p>
            <w:pPr>
              <w:spacing w:after="20"/>
              <w:ind w:firstLine="0"/>
              <w:jc w:val="left"/>
            </w:pPr>
            <w:r>
              <w:rPr>
                <w:rFonts w:ascii="Times New Roman" w:hAnsi="Times New Roman"/>
                <w:sz w:val="17"/>
              </w:rPr>
              <w:t xml:space="preserve">FR-05</w:t>
            </w:r>
          </w:p>
        </w:tc>
        <w:tc>
          <w:tcPr>
            <w:vAlign w:val="top"/>
          </w:tcPr>
          <w:p>
            <w:pPr>
              <w:spacing w:after="20"/>
              <w:ind w:firstLine="0"/>
              <w:jc w:val="left"/>
            </w:pPr>
            <w:r>
              <w:rPr>
                <w:rFonts w:ascii="Times New Roman" w:hAnsi="Times New Roman"/>
                <w:sz w:val="17"/>
              </w:rPr>
              <w:t xml:space="preserve">Admin creates FACULTY or ADMIN</w:t>
            </w:r>
          </w:p>
        </w:tc>
        <w:tc>
          <w:tcPr>
            <w:vAlign w:val="top"/>
          </w:tcPr>
          <w:p>
            <w:pPr>
              <w:spacing w:after="20"/>
              <w:ind w:firstLine="0"/>
              <w:jc w:val="left"/>
            </w:pPr>
            <w:r>
              <w:rPr>
                <w:rFonts w:ascii="Times New Roman" w:hAnsi="Times New Roman"/>
                <w:sz w:val="17"/>
              </w:rPr>
              <w:t xml:space="preserve">Admin</w:t>
            </w:r>
          </w:p>
        </w:tc>
        <w:tc>
          <w:tcPr>
            <w:vAlign w:val="top"/>
          </w:tcPr>
          <w:p>
            <w:pPr>
              <w:spacing w:after="20"/>
              <w:ind w:firstLine="0"/>
              <w:jc w:val="left"/>
            </w:pPr>
            <w:r>
              <w:rPr>
                <w:rFonts w:ascii="Times New Roman" w:hAnsi="Times New Roman"/>
                <w:sz w:val="17"/>
              </w:rPr>
              <w:t xml:space="preserve">SEC-AUTH-04</w:t>
            </w:r>
          </w:p>
        </w:tc>
      </w:tr>
      <w:tr>
        <w:trPr/>
        <w:tc>
          <w:tcPr>
            <w:vAlign w:val="top"/>
          </w:tcPr>
          <w:p>
            <w:pPr>
              <w:spacing w:after="20"/>
              <w:ind w:firstLine="0"/>
              <w:jc w:val="left"/>
            </w:pPr>
            <w:r>
              <w:rPr>
                <w:rFonts w:ascii="Times New Roman" w:hAnsi="Times New Roman"/>
                <w:sz w:val="17"/>
              </w:rPr>
              <w:t xml:space="preserve">FR-06</w:t>
            </w:r>
          </w:p>
        </w:tc>
        <w:tc>
          <w:tcPr>
            <w:vAlign w:val="top"/>
          </w:tcPr>
          <w:p>
            <w:pPr>
              <w:spacing w:after="20"/>
              <w:ind w:firstLine="0"/>
              <w:jc w:val="left"/>
            </w:pPr>
            <w:r>
              <w:rPr>
                <w:rFonts w:ascii="Times New Roman" w:hAnsi="Times New Roman"/>
                <w:sz w:val="17"/>
              </w:rPr>
              <w:t xml:space="preserve">Admin lists/patches users; cannot deactivate self</w:t>
            </w:r>
          </w:p>
        </w:tc>
        <w:tc>
          <w:tcPr>
            <w:vAlign w:val="top"/>
          </w:tcPr>
          <w:p>
            <w:pPr>
              <w:spacing w:after="20"/>
              <w:ind w:firstLine="0"/>
              <w:jc w:val="left"/>
            </w:pPr>
            <w:r>
              <w:rPr>
                <w:rFonts w:ascii="Times New Roman" w:hAnsi="Times New Roman"/>
                <w:sz w:val="17"/>
              </w:rPr>
              <w:t xml:space="preserve">Admin</w:t>
            </w:r>
          </w:p>
        </w:tc>
        <w:tc>
          <w:tcPr>
            <w:vAlign w:val="top"/>
          </w:tcPr>
          <w:p>
            <w:pPr>
              <w:spacing w:after="20"/>
              <w:ind w:firstLine="0"/>
              <w:jc w:val="left"/>
            </w:pPr>
            <w:r>
              <w:rPr>
                <w:rFonts w:ascii="Times New Roman" w:hAnsi="Times New Roman"/>
                <w:sz w:val="17"/>
              </w:rPr>
              <w:t xml:space="preserve">SEC-AUTH-04</w:t>
            </w:r>
          </w:p>
        </w:tc>
      </w:tr>
      <w:tr>
        <w:trPr/>
        <w:tc>
          <w:tcPr>
            <w:vAlign w:val="top"/>
          </w:tcPr>
          <w:p>
            <w:pPr>
              <w:spacing w:after="20"/>
              <w:ind w:firstLine="0"/>
              <w:jc w:val="left"/>
            </w:pPr>
            <w:r>
              <w:rPr>
                <w:rFonts w:ascii="Times New Roman" w:hAnsi="Times New Roman"/>
                <w:sz w:val="17"/>
              </w:rPr>
              <w:t xml:space="preserve">FR-07</w:t>
            </w:r>
          </w:p>
        </w:tc>
        <w:tc>
          <w:tcPr>
            <w:vAlign w:val="top"/>
          </w:tcPr>
          <w:p>
            <w:pPr>
              <w:spacing w:after="20"/>
              <w:ind w:firstLine="0"/>
              <w:jc w:val="left"/>
            </w:pPr>
            <w:r>
              <w:rPr>
                <w:rFonts w:ascii="Times New Roman" w:hAnsi="Times New Roman"/>
                <w:sz w:val="17"/>
              </w:rPr>
              <w:t xml:space="preserve">Inactive user cannot authenticate</w:t>
            </w:r>
          </w:p>
        </w:tc>
        <w:tc>
          <w:tcPr>
            <w:vAlign w:val="top"/>
          </w:tcPr>
          <w:p>
            <w:pPr>
              <w:spacing w:after="20"/>
              <w:ind w:firstLine="0"/>
              <w:jc w:val="left"/>
            </w:pPr>
            <w:r>
              <w:rPr>
                <w:rFonts w:ascii="Times New Roman" w:hAnsi="Times New Roman"/>
                <w:sz w:val="17"/>
              </w:rPr>
              <w:t xml:space="preserve">All</w:t>
            </w:r>
          </w:p>
        </w:tc>
        <w:tc>
          <w:tcPr>
            <w:vAlign w:val="top"/>
          </w:tcPr>
          <w:p>
            <w:pPr>
              <w:spacing w:after="20"/>
              <w:ind w:firstLine="0"/>
              <w:jc w:val="left"/>
            </w:pPr>
            <w:r>
              <w:rPr>
                <w:rFonts w:ascii="Times New Roman" w:hAnsi="Times New Roman"/>
                <w:sz w:val="17"/>
              </w:rPr>
              <w:t xml:space="preserve">SEC-AUTH-03</w:t>
            </w:r>
          </w:p>
        </w:tc>
      </w:tr>
      <w:tr>
        <w:trPr/>
        <w:tc>
          <w:tcPr>
            <w:vAlign w:val="top"/>
          </w:tcPr>
          <w:p>
            <w:pPr>
              <w:spacing w:after="20"/>
              <w:ind w:firstLine="0"/>
              <w:jc w:val="left"/>
            </w:pPr>
            <w:r>
              <w:rPr>
                <w:rFonts w:ascii="Times New Roman" w:hAnsi="Times New Roman"/>
                <w:sz w:val="17"/>
              </w:rPr>
              <w:t xml:space="preserve">FR-08</w:t>
            </w:r>
          </w:p>
        </w:tc>
        <w:tc>
          <w:tcPr>
            <w:vAlign w:val="top"/>
          </w:tcPr>
          <w:p>
            <w:pPr>
              <w:spacing w:after="20"/>
              <w:ind w:firstLine="0"/>
              <w:jc w:val="left"/>
            </w:pPr>
            <w:r>
              <w:rPr>
                <w:rFonts w:ascii="Times New Roman" w:hAnsi="Times New Roman"/>
                <w:sz w:val="17"/>
              </w:rPr>
              <w:t xml:space="preserve">Faculty/Admin CRUD subjects</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covered via question setup</w:t>
            </w:r>
          </w:p>
        </w:tc>
      </w:tr>
      <w:tr>
        <w:trPr/>
        <w:tc>
          <w:tcPr>
            <w:vAlign w:val="top"/>
          </w:tcPr>
          <w:p>
            <w:pPr>
              <w:spacing w:after="20"/>
              <w:ind w:firstLine="0"/>
              <w:jc w:val="left"/>
            </w:pPr>
            <w:r>
              <w:rPr>
                <w:rFonts w:ascii="Times New Roman" w:hAnsi="Times New Roman"/>
                <w:sz w:val="17"/>
              </w:rPr>
              <w:t xml:space="preserve">FR-09</w:t>
            </w:r>
          </w:p>
        </w:tc>
        <w:tc>
          <w:tcPr>
            <w:vAlign w:val="top"/>
          </w:tcPr>
          <w:p>
            <w:pPr>
              <w:spacing w:after="20"/>
              <w:ind w:firstLine="0"/>
              <w:jc w:val="left"/>
            </w:pPr>
            <w:r>
              <w:rPr>
                <w:rFonts w:ascii="Times New Roman" w:hAnsi="Times New Roman"/>
                <w:sz w:val="17"/>
              </w:rPr>
              <w:t xml:space="preserve">Faculty/Admin CRUD topics unique per subject</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INT-QB-04</w:t>
            </w:r>
          </w:p>
        </w:tc>
      </w:tr>
      <w:tr>
        <w:trPr/>
        <w:tc>
          <w:tcPr>
            <w:vAlign w:val="top"/>
          </w:tcPr>
          <w:p>
            <w:pPr>
              <w:spacing w:after="20"/>
              <w:ind w:firstLine="0"/>
              <w:jc w:val="left"/>
            </w:pPr>
            <w:r>
              <w:rPr>
                <w:rFonts w:ascii="Times New Roman" w:hAnsi="Times New Roman"/>
                <w:sz w:val="17"/>
              </w:rPr>
              <w:t xml:space="preserve">FR-10</w:t>
            </w:r>
          </w:p>
        </w:tc>
        <w:tc>
          <w:tcPr>
            <w:vAlign w:val="top"/>
          </w:tcPr>
          <w:p>
            <w:pPr>
              <w:spacing w:after="20"/>
              <w:ind w:firstLine="0"/>
              <w:jc w:val="left"/>
            </w:pPr>
            <w:r>
              <w:rPr>
                <w:rFonts w:ascii="Times New Roman" w:hAnsi="Times New Roman"/>
                <w:sz w:val="17"/>
              </w:rPr>
              <w:t xml:space="preserve">MCQ: four options, one correct, marks &gt; 0</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INT-QB-01, INT-QB-02</w:t>
            </w:r>
          </w:p>
        </w:tc>
      </w:tr>
      <w:tr>
        <w:trPr/>
        <w:tc>
          <w:tcPr>
            <w:vAlign w:val="top"/>
          </w:tcPr>
          <w:p>
            <w:pPr>
              <w:spacing w:after="20"/>
              <w:ind w:firstLine="0"/>
              <w:jc w:val="left"/>
            </w:pPr>
            <w:r>
              <w:rPr>
                <w:rFonts w:ascii="Times New Roman" w:hAnsi="Times New Roman"/>
                <w:sz w:val="17"/>
              </w:rPr>
              <w:t xml:space="preserve">FR-11</w:t>
            </w:r>
          </w:p>
        </w:tc>
        <w:tc>
          <w:tcPr>
            <w:vAlign w:val="top"/>
          </w:tcPr>
          <w:p>
            <w:pPr>
              <w:spacing w:after="20"/>
              <w:ind w:firstLine="0"/>
              <w:jc w:val="left"/>
            </w:pPr>
            <w:r>
              <w:rPr>
                <w:rFonts w:ascii="Times New Roman" w:hAnsi="Times New Roman"/>
                <w:sz w:val="17"/>
              </w:rPr>
              <w:t xml:space="preserve">Descriptive item has no options</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INT-QB-03</w:t>
            </w:r>
          </w:p>
        </w:tc>
      </w:tr>
      <w:tr>
        <w:trPr/>
        <w:tc>
          <w:tcPr>
            <w:vAlign w:val="top"/>
          </w:tcPr>
          <w:p>
            <w:pPr>
              <w:spacing w:after="20"/>
              <w:ind w:firstLine="0"/>
              <w:jc w:val="left"/>
            </w:pPr>
            <w:r>
              <w:rPr>
                <w:rFonts w:ascii="Times New Roman" w:hAnsi="Times New Roman"/>
                <w:sz w:val="17"/>
              </w:rPr>
              <w:t xml:space="preserve">FR-12</w:t>
            </w:r>
          </w:p>
        </w:tc>
        <w:tc>
          <w:tcPr>
            <w:vAlign w:val="top"/>
          </w:tcPr>
          <w:p>
            <w:pPr>
              <w:spacing w:after="20"/>
              <w:ind w:firstLine="0"/>
              <w:jc w:val="left"/>
            </w:pPr>
            <w:r>
              <w:rPr>
                <w:rFonts w:ascii="Times New Roman" w:hAnsi="Times New Roman"/>
                <w:sz w:val="17"/>
              </w:rPr>
              <w:t xml:space="preserve">Activate / deactivate question</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INT-QB-05</w:t>
            </w:r>
          </w:p>
        </w:tc>
      </w:tr>
      <w:tr>
        <w:trPr/>
        <w:tc>
          <w:tcPr>
            <w:vAlign w:val="top"/>
          </w:tcPr>
          <w:p>
            <w:pPr>
              <w:spacing w:after="20"/>
              <w:ind w:firstLine="0"/>
              <w:jc w:val="left"/>
            </w:pPr>
            <w:r>
              <w:rPr>
                <w:rFonts w:ascii="Times New Roman" w:hAnsi="Times New Roman"/>
                <w:sz w:val="17"/>
              </w:rPr>
              <w:t xml:space="preserve">FR-13</w:t>
            </w:r>
          </w:p>
        </w:tc>
        <w:tc>
          <w:tcPr>
            <w:vAlign w:val="top"/>
          </w:tcPr>
          <w:p>
            <w:pPr>
              <w:spacing w:after="20"/>
              <w:ind w:firstLine="0"/>
              <w:jc w:val="left"/>
            </w:pPr>
            <w:r>
              <w:rPr>
                <w:rFonts w:ascii="Times New Roman" w:hAnsi="Times New Roman"/>
                <w:sz w:val="17"/>
              </w:rPr>
              <w:t xml:space="preserve">Question already on an attempt cannot change stem/marks/type</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serializer update (no dedicated pytest)</w:t>
            </w:r>
          </w:p>
        </w:tc>
      </w:tr>
      <w:tr>
        <w:trPr/>
        <w:tc>
          <w:tcPr>
            <w:vAlign w:val="top"/>
          </w:tcPr>
          <w:p>
            <w:pPr>
              <w:spacing w:after="20"/>
              <w:ind w:firstLine="0"/>
              <w:jc w:val="left"/>
            </w:pPr>
            <w:r>
              <w:rPr>
                <w:rFonts w:ascii="Times New Roman" w:hAnsi="Times New Roman"/>
                <w:sz w:val="17"/>
              </w:rPr>
              <w:t xml:space="preserve">FR-14</w:t>
            </w:r>
          </w:p>
        </w:tc>
        <w:tc>
          <w:tcPr>
            <w:vAlign w:val="top"/>
          </w:tcPr>
          <w:p>
            <w:pPr>
              <w:spacing w:after="20"/>
              <w:ind w:firstLine="0"/>
              <w:jc w:val="left"/>
            </w:pPr>
            <w:r>
              <w:rPr>
                <w:rFonts w:ascii="Times New Roman" w:hAnsi="Times New Roman"/>
                <w:sz w:val="17"/>
              </w:rPr>
              <w:t xml:space="preserve">Create exam as DRAFT with window and duration constraints</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SEC-EX-01, INT-EX-04</w:t>
            </w:r>
          </w:p>
        </w:tc>
      </w:tr>
      <w:tr>
        <w:trPr/>
        <w:tc>
          <w:tcPr>
            <w:vAlign w:val="top"/>
          </w:tcPr>
          <w:p>
            <w:pPr>
              <w:spacing w:after="20"/>
              <w:ind w:firstLine="0"/>
              <w:jc w:val="left"/>
            </w:pPr>
            <w:r>
              <w:rPr>
                <w:rFonts w:ascii="Times New Roman" w:hAnsi="Times New Roman"/>
                <w:sz w:val="17"/>
              </w:rPr>
              <w:t xml:space="preserve">FR-15</w:t>
            </w:r>
          </w:p>
        </w:tc>
        <w:tc>
          <w:tcPr>
            <w:vAlign w:val="top"/>
          </w:tcPr>
          <w:p>
            <w:pPr>
              <w:spacing w:after="20"/>
              <w:ind w:firstLine="0"/>
              <w:jc w:val="left"/>
            </w:pPr>
            <w:r>
              <w:rPr>
                <w:rFonts w:ascii="Times New Roman" w:hAnsi="Times New Roman"/>
                <w:sz w:val="17"/>
              </w:rPr>
              <w:t xml:space="preserve">Edit/delete exam only while DRAFT</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INT-EX-02</w:t>
            </w:r>
          </w:p>
        </w:tc>
      </w:tr>
      <w:tr>
        <w:trPr/>
        <w:tc>
          <w:tcPr>
            <w:vAlign w:val="top"/>
          </w:tcPr>
          <w:p>
            <w:pPr>
              <w:spacing w:after="20"/>
              <w:ind w:firstLine="0"/>
              <w:jc w:val="left"/>
            </w:pPr>
            <w:r>
              <w:rPr>
                <w:rFonts w:ascii="Times New Roman" w:hAnsi="Times New Roman"/>
                <w:sz w:val="17"/>
              </w:rPr>
              <w:t xml:space="preserve">FR-16</w:t>
            </w:r>
          </w:p>
        </w:tc>
        <w:tc>
          <w:tcPr>
            <w:vAlign w:val="top"/>
          </w:tcPr>
          <w:p>
            <w:pPr>
              <w:spacing w:after="20"/>
              <w:ind w:firstLine="0"/>
              <w:jc w:val="left"/>
            </w:pPr>
            <w:r>
              <w:rPr>
                <w:rFonts w:ascii="Times New Roman" w:hAnsi="Times New Roman"/>
                <w:sz w:val="17"/>
              </w:rPr>
              <w:t xml:space="preserve">Add/remove paper questions only in DRAFT; same subject; active</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INT-EX-01</w:t>
            </w:r>
          </w:p>
        </w:tc>
      </w:tr>
      <w:tr>
        <w:trPr/>
        <w:tc>
          <w:tcPr>
            <w:vAlign w:val="top"/>
          </w:tcPr>
          <w:p>
            <w:pPr>
              <w:spacing w:after="20"/>
              <w:ind w:firstLine="0"/>
              <w:jc w:val="left"/>
            </w:pPr>
            <w:r>
              <w:rPr>
                <w:rFonts w:ascii="Times New Roman" w:hAnsi="Times New Roman"/>
                <w:sz w:val="17"/>
              </w:rPr>
              <w:t xml:space="preserve">FR-17</w:t>
            </w:r>
          </w:p>
        </w:tc>
        <w:tc>
          <w:tcPr>
            <w:vAlign w:val="top"/>
          </w:tcPr>
          <w:p>
            <w:pPr>
              <w:spacing w:after="20"/>
              <w:ind w:firstLine="0"/>
              <w:jc w:val="left"/>
            </w:pPr>
            <w:r>
              <w:rPr>
                <w:rFonts w:ascii="Times New Roman" w:hAnsi="Times New Roman"/>
                <w:sz w:val="17"/>
              </w:rPr>
              <w:t xml:space="preserve">Rule-based draw; fail if pool too small</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INT-EX-03</w:t>
            </w:r>
          </w:p>
        </w:tc>
      </w:tr>
      <w:tr>
        <w:trPr/>
        <w:tc>
          <w:tcPr>
            <w:vAlign w:val="top"/>
          </w:tcPr>
          <w:p>
            <w:pPr>
              <w:spacing w:after="20"/>
              <w:ind w:firstLine="0"/>
              <w:jc w:val="left"/>
            </w:pPr>
            <w:r>
              <w:rPr>
                <w:rFonts w:ascii="Times New Roman" w:hAnsi="Times New Roman"/>
                <w:sz w:val="17"/>
              </w:rPr>
              <w:t xml:space="preserve">FR-18</w:t>
            </w:r>
          </w:p>
        </w:tc>
        <w:tc>
          <w:tcPr>
            <w:vAlign w:val="top"/>
          </w:tcPr>
          <w:p>
            <w:pPr>
              <w:spacing w:after="20"/>
              <w:ind w:firstLine="0"/>
              <w:jc w:val="left"/>
            </w:pPr>
            <w:r>
              <w:rPr>
                <w:rFonts w:ascii="Times New Roman" w:hAnsi="Times New Roman"/>
                <w:sz w:val="17"/>
              </w:rPr>
              <w:t xml:space="preserve">Publish requires non-empty active paper and pass marks ≤ total</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INT-EX-02</w:t>
            </w:r>
          </w:p>
        </w:tc>
      </w:tr>
      <w:tr>
        <w:trPr/>
        <w:tc>
          <w:tcPr>
            <w:vAlign w:val="top"/>
          </w:tcPr>
          <w:p>
            <w:pPr>
              <w:spacing w:after="20"/>
              <w:ind w:firstLine="0"/>
              <w:jc w:val="left"/>
            </w:pPr>
            <w:r>
              <w:rPr>
                <w:rFonts w:ascii="Times New Roman" w:hAnsi="Times New Roman"/>
                <w:sz w:val="17"/>
              </w:rPr>
              <w:t xml:space="preserve">FR-19</w:t>
            </w:r>
          </w:p>
        </w:tc>
        <w:tc>
          <w:tcPr>
            <w:vAlign w:val="top"/>
          </w:tcPr>
          <w:p>
            <w:pPr>
              <w:spacing w:after="20"/>
              <w:ind w:firstLine="0"/>
              <w:jc w:val="left"/>
            </w:pPr>
            <w:r>
              <w:rPr>
                <w:rFonts w:ascii="Times New Roman" w:hAnsi="Times New Roman"/>
                <w:sz w:val="17"/>
              </w:rPr>
              <w:t xml:space="preserve">Close; unpublish to draft only if no attempts</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INT-COND-06</w:t>
            </w:r>
          </w:p>
        </w:tc>
      </w:tr>
      <w:tr>
        <w:trPr/>
        <w:tc>
          <w:tcPr>
            <w:vAlign w:val="top"/>
          </w:tcPr>
          <w:p>
            <w:pPr>
              <w:spacing w:after="20"/>
              <w:ind w:firstLine="0"/>
              <w:jc w:val="left"/>
            </w:pPr>
            <w:r>
              <w:rPr>
                <w:rFonts w:ascii="Times New Roman" w:hAnsi="Times New Roman"/>
                <w:sz w:val="17"/>
              </w:rPr>
              <w:t xml:space="preserve">FR-20</w:t>
            </w:r>
          </w:p>
        </w:tc>
        <w:tc>
          <w:tcPr>
            <w:vAlign w:val="top"/>
          </w:tcPr>
          <w:p>
            <w:pPr>
              <w:spacing w:after="20"/>
              <w:ind w:firstLine="0"/>
              <w:jc w:val="left"/>
            </w:pPr>
            <w:r>
              <w:rPr>
                <w:rFonts w:ascii="Times New Roman" w:hAnsi="Times New Roman"/>
                <w:sz w:val="17"/>
              </w:rPr>
              <w:t xml:space="preserve">Student lists exams with derived state</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browser Fig. 4.21</w:t>
            </w:r>
          </w:p>
        </w:tc>
      </w:tr>
      <w:tr>
        <w:trPr/>
        <w:tc>
          <w:tcPr>
            <w:vAlign w:val="top"/>
          </w:tcPr>
          <w:p>
            <w:pPr>
              <w:spacing w:after="20"/>
              <w:ind w:firstLine="0"/>
              <w:jc w:val="left"/>
            </w:pPr>
            <w:r>
              <w:rPr>
                <w:rFonts w:ascii="Times New Roman" w:hAnsi="Times New Roman"/>
                <w:sz w:val="17"/>
              </w:rPr>
              <w:t xml:space="preserve">FR-21</w:t>
            </w:r>
          </w:p>
        </w:tc>
        <w:tc>
          <w:tcPr>
            <w:vAlign w:val="top"/>
          </w:tcPr>
          <w:p>
            <w:pPr>
              <w:spacing w:after="20"/>
              <w:ind w:firstLine="0"/>
              <w:jc w:val="left"/>
            </w:pPr>
            <w:r>
              <w:rPr>
                <w:rFonts w:ascii="Times New Roman" w:hAnsi="Times New Roman"/>
                <w:sz w:val="17"/>
              </w:rPr>
              <w:t xml:space="preserve">Only an active student starts a published exam inside the</w:t>
            </w:r>
            <w:r>
              <w:rPr>
                <w:rFonts w:ascii="Times New Roman" w:hAnsi="Times New Roman"/>
                <w:sz w:val="17"/>
              </w:rPr>
              <w:t xml:space="preserve"> </w:t>
            </w:r>
            <w:r>
              <w:rPr>
                <w:rFonts w:ascii="Times New Roman" w:hAnsi="Times New Roman"/>
                <w:sz w:val="17"/>
              </w:rPr>
              <w:t xml:space="preserve">window</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INT-COND-01</w:t>
            </w:r>
          </w:p>
        </w:tc>
      </w:tr>
      <w:tr>
        <w:trPr/>
        <w:tc>
          <w:tcPr>
            <w:vAlign w:val="top"/>
          </w:tcPr>
          <w:p>
            <w:pPr>
              <w:spacing w:after="20"/>
              <w:ind w:firstLine="0"/>
              <w:jc w:val="left"/>
            </w:pPr>
            <w:r>
              <w:rPr>
                <w:rFonts w:ascii="Times New Roman" w:hAnsi="Times New Roman"/>
                <w:sz w:val="17"/>
              </w:rPr>
              <w:t xml:space="preserve">FR-22</w:t>
            </w:r>
          </w:p>
        </w:tc>
        <w:tc>
          <w:tcPr>
            <w:vAlign w:val="top"/>
          </w:tcPr>
          <w:p>
            <w:pPr>
              <w:spacing w:after="20"/>
              <w:ind w:firstLine="0"/>
              <w:jc w:val="left"/>
            </w:pPr>
            <w:r>
              <w:rPr>
                <w:rFonts w:ascii="Times New Roman" w:hAnsi="Times New Roman"/>
                <w:sz w:val="17"/>
              </w:rPr>
              <w:t xml:space="preserve">Start freezes shuffled questions and MCQ option order</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UNIT-COND-01</w:t>
            </w:r>
          </w:p>
        </w:tc>
      </w:tr>
      <w:tr>
        <w:trPr/>
        <w:tc>
          <w:tcPr>
            <w:vAlign w:val="top"/>
          </w:tcPr>
          <w:p>
            <w:pPr>
              <w:spacing w:after="20"/>
              <w:ind w:firstLine="0"/>
              <w:jc w:val="left"/>
            </w:pPr>
            <w:r>
              <w:rPr>
                <w:rFonts w:ascii="Times New Roman" w:hAnsi="Times New Roman"/>
                <w:sz w:val="17"/>
              </w:rPr>
              <w:t xml:space="preserve">FR-23</w:t>
            </w:r>
          </w:p>
        </w:tc>
        <w:tc>
          <w:tcPr>
            <w:vAlign w:val="top"/>
          </w:tcPr>
          <w:p>
            <w:pPr>
              <w:spacing w:after="20"/>
              <w:ind w:firstLine="0"/>
              <w:jc w:val="left"/>
            </w:pPr>
            <w:r>
              <w:rPr>
                <w:rFonts w:ascii="Times New Roman" w:hAnsi="Times New Roman"/>
                <w:sz w:val="17"/>
              </w:rPr>
              <w:t xml:space="preserve">At most one attempt per student per exam</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INT-COND-01</w:t>
            </w:r>
          </w:p>
        </w:tc>
      </w:tr>
      <w:tr>
        <w:trPr/>
        <w:tc>
          <w:tcPr>
            <w:vAlign w:val="top"/>
          </w:tcPr>
          <w:p>
            <w:pPr>
              <w:spacing w:after="20"/>
              <w:ind w:firstLine="0"/>
              <w:jc w:val="left"/>
            </w:pPr>
            <w:r>
              <w:rPr>
                <w:rFonts w:ascii="Times New Roman" w:hAnsi="Times New Roman"/>
                <w:sz w:val="17"/>
              </w:rPr>
              <w:t xml:space="preserve">FR-24</w:t>
            </w:r>
          </w:p>
        </w:tc>
        <w:tc>
          <w:tcPr>
            <w:vAlign w:val="top"/>
          </w:tcPr>
          <w:p>
            <w:pPr>
              <w:spacing w:after="20"/>
              <w:ind w:firstLine="0"/>
              <w:jc w:val="left"/>
            </w:pPr>
            <w:r>
              <w:rPr>
                <w:rFonts w:ascii="Times New Roman" w:hAnsi="Times New Roman"/>
                <w:sz w:val="17"/>
              </w:rPr>
              <w:t xml:space="preserve">Remaining seconds from server deadline</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INT-COND-05</w:t>
            </w:r>
          </w:p>
        </w:tc>
      </w:tr>
      <w:tr>
        <w:trPr/>
        <w:tc>
          <w:tcPr>
            <w:vAlign w:val="top"/>
          </w:tcPr>
          <w:p>
            <w:pPr>
              <w:spacing w:after="20"/>
              <w:ind w:firstLine="0"/>
              <w:jc w:val="left"/>
            </w:pPr>
            <w:r>
              <w:rPr>
                <w:rFonts w:ascii="Times New Roman" w:hAnsi="Times New Roman"/>
                <w:sz w:val="17"/>
              </w:rPr>
              <w:t xml:space="preserve">FR-25</w:t>
            </w:r>
          </w:p>
        </w:tc>
        <w:tc>
          <w:tcPr>
            <w:vAlign w:val="top"/>
          </w:tcPr>
          <w:p>
            <w:pPr>
              <w:spacing w:after="20"/>
              <w:ind w:firstLine="0"/>
              <w:jc w:val="left"/>
            </w:pPr>
            <w:r>
              <w:rPr>
                <w:rFonts w:ascii="Times New Roman" w:hAnsi="Times New Roman"/>
                <w:sz w:val="17"/>
              </w:rPr>
              <w:t xml:space="preserve">Save answers against the frozen paper</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INT-COND-02</w:t>
            </w:r>
          </w:p>
        </w:tc>
      </w:tr>
      <w:tr>
        <w:trPr/>
        <w:tc>
          <w:tcPr>
            <w:vAlign w:val="top"/>
          </w:tcPr>
          <w:p>
            <w:pPr>
              <w:spacing w:after="20"/>
              <w:ind w:firstLine="0"/>
              <w:jc w:val="left"/>
            </w:pPr>
            <w:r>
              <w:rPr>
                <w:rFonts w:ascii="Times New Roman" w:hAnsi="Times New Roman"/>
                <w:sz w:val="17"/>
              </w:rPr>
              <w:t xml:space="preserve">FR-26</w:t>
            </w:r>
          </w:p>
        </w:tc>
        <w:tc>
          <w:tcPr>
            <w:vAlign w:val="top"/>
          </w:tcPr>
          <w:p>
            <w:pPr>
              <w:spacing w:after="20"/>
              <w:ind w:firstLine="0"/>
              <w:jc w:val="left"/>
            </w:pPr>
            <w:r>
              <w:rPr>
                <w:rFonts w:ascii="Times New Roman" w:hAnsi="Times New Roman"/>
                <w:sz w:val="17"/>
              </w:rPr>
              <w:t xml:space="preserve">Student cannot save another student’s paper</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owner check in views</w:t>
            </w:r>
          </w:p>
        </w:tc>
      </w:tr>
      <w:tr>
        <w:trPr/>
        <w:tc>
          <w:tcPr>
            <w:vAlign w:val="top"/>
          </w:tcPr>
          <w:p>
            <w:pPr>
              <w:spacing w:after="20"/>
              <w:ind w:firstLine="0"/>
              <w:jc w:val="left"/>
            </w:pPr>
            <w:r>
              <w:rPr>
                <w:rFonts w:ascii="Times New Roman" w:hAnsi="Times New Roman"/>
                <w:sz w:val="17"/>
              </w:rPr>
              <w:t xml:space="preserve">FR-27</w:t>
            </w:r>
          </w:p>
        </w:tc>
        <w:tc>
          <w:tcPr>
            <w:vAlign w:val="top"/>
          </w:tcPr>
          <w:p>
            <w:pPr>
              <w:spacing w:after="20"/>
              <w:ind w:firstLine="0"/>
              <w:jc w:val="left"/>
            </w:pPr>
            <w:r>
              <w:rPr>
                <w:rFonts w:ascii="Times New Roman" w:hAnsi="Times New Roman"/>
                <w:sz w:val="17"/>
              </w:rPr>
              <w:t xml:space="preserve">Manual submit; second submit 409</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INT-COND-02</w:t>
            </w:r>
          </w:p>
        </w:tc>
      </w:tr>
      <w:tr>
        <w:trPr/>
        <w:tc>
          <w:tcPr>
            <w:vAlign w:val="top"/>
          </w:tcPr>
          <w:p>
            <w:pPr>
              <w:spacing w:after="20"/>
              <w:ind w:firstLine="0"/>
              <w:jc w:val="left"/>
            </w:pPr>
            <w:r>
              <w:rPr>
                <w:rFonts w:ascii="Times New Roman" w:hAnsi="Times New Roman"/>
                <w:sz w:val="17"/>
              </w:rPr>
              <w:t xml:space="preserve">FR-28</w:t>
            </w:r>
          </w:p>
        </w:tc>
        <w:tc>
          <w:tcPr>
            <w:vAlign w:val="top"/>
          </w:tcPr>
          <w:p>
            <w:pPr>
              <w:spacing w:after="20"/>
              <w:ind w:firstLine="0"/>
              <w:jc w:val="left"/>
            </w:pPr>
            <w:r>
              <w:rPr>
                <w:rFonts w:ascii="Times New Roman" w:hAnsi="Times New Roman"/>
                <w:sz w:val="17"/>
              </w:rPr>
              <w:t xml:space="preserve">Auto-submit when now ≥ deadline</w:t>
            </w:r>
          </w:p>
        </w:tc>
        <w:tc>
          <w:tcPr>
            <w:vAlign w:val="top"/>
          </w:tcPr>
          <w:p>
            <w:pPr>
              <w:spacing w:after="20"/>
              <w:ind w:firstLine="0"/>
              <w:jc w:val="left"/>
            </w:pPr>
            <w:r>
              <w:rPr>
                <w:rFonts w:ascii="Times New Roman" w:hAnsi="Times New Roman"/>
                <w:sz w:val="17"/>
              </w:rPr>
              <w:t xml:space="preserve">System</w:t>
            </w:r>
          </w:p>
        </w:tc>
        <w:tc>
          <w:tcPr>
            <w:vAlign w:val="top"/>
          </w:tcPr>
          <w:p>
            <w:pPr>
              <w:spacing w:after="20"/>
              <w:ind w:firstLine="0"/>
              <w:jc w:val="left"/>
            </w:pPr>
            <w:r>
              <w:rPr>
                <w:rFonts w:ascii="Times New Roman" w:hAnsi="Times New Roman"/>
                <w:sz w:val="17"/>
              </w:rPr>
              <w:t xml:space="preserve">INT-COND-04</w:t>
            </w:r>
          </w:p>
        </w:tc>
      </w:tr>
      <w:tr>
        <w:trPr/>
        <w:tc>
          <w:tcPr>
            <w:vAlign w:val="top"/>
          </w:tcPr>
          <w:p>
            <w:pPr>
              <w:spacing w:after="20"/>
              <w:ind w:firstLine="0"/>
              <w:jc w:val="left"/>
            </w:pPr>
            <w:r>
              <w:rPr>
                <w:rFonts w:ascii="Times New Roman" w:hAnsi="Times New Roman"/>
                <w:sz w:val="17"/>
              </w:rPr>
              <w:t xml:space="preserve">FR-29</w:t>
            </w:r>
          </w:p>
        </w:tc>
        <w:tc>
          <w:tcPr>
            <w:vAlign w:val="top"/>
          </w:tcPr>
          <w:p>
            <w:pPr>
              <w:spacing w:after="20"/>
              <w:ind w:firstLine="0"/>
              <w:jc w:val="left"/>
            </w:pPr>
            <w:r>
              <w:rPr>
                <w:rFonts w:ascii="Times New Roman" w:hAnsi="Times New Roman"/>
                <w:sz w:val="17"/>
              </w:rPr>
              <w:t xml:space="preserve">MCQ scoring and objective floor at zero</w:t>
            </w:r>
          </w:p>
        </w:tc>
        <w:tc>
          <w:tcPr>
            <w:vAlign w:val="top"/>
          </w:tcPr>
          <w:p>
            <w:pPr>
              <w:spacing w:after="20"/>
              <w:ind w:firstLine="0"/>
              <w:jc w:val="left"/>
            </w:pPr>
            <w:r>
              <w:rPr>
                <w:rFonts w:ascii="Times New Roman" w:hAnsi="Times New Roman"/>
                <w:sz w:val="17"/>
              </w:rPr>
              <w:t xml:space="preserve">System</w:t>
            </w:r>
          </w:p>
        </w:tc>
        <w:tc>
          <w:tcPr>
            <w:vAlign w:val="top"/>
          </w:tcPr>
          <w:p>
            <w:pPr>
              <w:spacing w:after="20"/>
              <w:ind w:firstLine="0"/>
              <w:jc w:val="left"/>
            </w:pPr>
            <w:r>
              <w:rPr>
                <w:rFonts w:ascii="Times New Roman" w:hAnsi="Times New Roman"/>
                <w:sz w:val="17"/>
              </w:rPr>
              <w:t xml:space="preserve">INT-COND-03</w:t>
            </w:r>
          </w:p>
        </w:tc>
      </w:tr>
      <w:tr>
        <w:trPr/>
        <w:tc>
          <w:tcPr>
            <w:vAlign w:val="top"/>
          </w:tcPr>
          <w:p>
            <w:pPr>
              <w:spacing w:after="20"/>
              <w:ind w:firstLine="0"/>
              <w:jc w:val="left"/>
            </w:pPr>
            <w:r>
              <w:rPr>
                <w:rFonts w:ascii="Times New Roman" w:hAnsi="Times New Roman"/>
                <w:sz w:val="17"/>
              </w:rPr>
              <w:t xml:space="preserve">FR-30</w:t>
            </w:r>
          </w:p>
        </w:tc>
        <w:tc>
          <w:tcPr>
            <w:vAlign w:val="top"/>
          </w:tcPr>
          <w:p>
            <w:pPr>
              <w:spacing w:after="20"/>
              <w:ind w:firstLine="0"/>
              <w:jc w:val="left"/>
            </w:pPr>
            <w:r>
              <w:rPr>
                <w:rFonts w:ascii="Times New Roman" w:hAnsi="Times New Roman"/>
                <w:sz w:val="17"/>
              </w:rPr>
              <w:t xml:space="preserve">Faculty awards descriptive marks in range</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SYS-EVAL-01</w:t>
            </w:r>
          </w:p>
        </w:tc>
      </w:tr>
      <w:tr>
        <w:trPr/>
        <w:tc>
          <w:tcPr>
            <w:vAlign w:val="top"/>
          </w:tcPr>
          <w:p>
            <w:pPr>
              <w:spacing w:after="20"/>
              <w:ind w:firstLine="0"/>
              <w:jc w:val="left"/>
            </w:pPr>
            <w:r>
              <w:rPr>
                <w:rFonts w:ascii="Times New Roman" w:hAnsi="Times New Roman"/>
                <w:sz w:val="17"/>
              </w:rPr>
              <w:t xml:space="preserve">FR-31</w:t>
            </w:r>
          </w:p>
        </w:tc>
        <w:tc>
          <w:tcPr>
            <w:vAlign w:val="top"/>
          </w:tcPr>
          <w:p>
            <w:pPr>
              <w:spacing w:after="20"/>
              <w:ind w:firstLine="0"/>
              <w:jc w:val="left"/>
            </w:pPr>
            <w:r>
              <w:rPr>
                <w:rFonts w:ascii="Times New Roman" w:hAnsi="Times New Roman"/>
                <w:sz w:val="17"/>
              </w:rPr>
              <w:t xml:space="preserve">Result row only when no descriptive is pending; unpublished</w:t>
            </w:r>
          </w:p>
        </w:tc>
        <w:tc>
          <w:tcPr>
            <w:vAlign w:val="top"/>
          </w:tcPr>
          <w:p>
            <w:pPr>
              <w:spacing w:after="20"/>
              <w:ind w:firstLine="0"/>
              <w:jc w:val="left"/>
            </w:pPr>
            <w:r>
              <w:rPr>
                <w:rFonts w:ascii="Times New Roman" w:hAnsi="Times New Roman"/>
                <w:sz w:val="17"/>
              </w:rPr>
              <w:t xml:space="preserve">System</w:t>
            </w:r>
          </w:p>
        </w:tc>
        <w:tc>
          <w:tcPr>
            <w:vAlign w:val="top"/>
          </w:tcPr>
          <w:p>
            <w:pPr>
              <w:spacing w:after="20"/>
              <w:ind w:firstLine="0"/>
              <w:jc w:val="left"/>
            </w:pPr>
            <w:r>
              <w:rPr>
                <w:rFonts w:ascii="Times New Roman" w:hAnsi="Times New Roman"/>
                <w:sz w:val="17"/>
              </w:rPr>
              <w:t xml:space="preserve">INT-EVAL-01</w:t>
            </w:r>
          </w:p>
        </w:tc>
      </w:tr>
      <w:tr>
        <w:trPr/>
        <w:tc>
          <w:tcPr>
            <w:vAlign w:val="top"/>
          </w:tcPr>
          <w:p>
            <w:pPr>
              <w:spacing w:after="20"/>
              <w:ind w:firstLine="0"/>
              <w:jc w:val="left"/>
            </w:pPr>
            <w:r>
              <w:rPr>
                <w:rFonts w:ascii="Times New Roman" w:hAnsi="Times New Roman"/>
                <w:sz w:val="17"/>
              </w:rPr>
              <w:t xml:space="preserve">FR-32</w:t>
            </w:r>
          </w:p>
        </w:tc>
        <w:tc>
          <w:tcPr>
            <w:vAlign w:val="top"/>
          </w:tcPr>
          <w:p>
            <w:pPr>
              <w:spacing w:after="20"/>
              <w:ind w:firstLine="0"/>
              <w:jc w:val="left"/>
            </w:pPr>
            <w:r>
              <w:rPr>
                <w:rFonts w:ascii="Times New Roman" w:hAnsi="Times New Roman"/>
                <w:sz w:val="17"/>
              </w:rPr>
              <w:t xml:space="preserve">Publish result after EVALUATED</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SYS-EVAL-01</w:t>
            </w:r>
          </w:p>
        </w:tc>
      </w:tr>
      <w:tr>
        <w:trPr/>
        <w:tc>
          <w:tcPr>
            <w:vAlign w:val="top"/>
          </w:tcPr>
          <w:p>
            <w:pPr>
              <w:spacing w:after="20"/>
              <w:ind w:firstLine="0"/>
              <w:jc w:val="left"/>
            </w:pPr>
            <w:r>
              <w:rPr>
                <w:rFonts w:ascii="Times New Roman" w:hAnsi="Times New Roman"/>
                <w:sz w:val="17"/>
              </w:rPr>
              <w:t xml:space="preserve">FR-33</w:t>
            </w:r>
          </w:p>
        </w:tc>
        <w:tc>
          <w:tcPr>
            <w:vAlign w:val="top"/>
          </w:tcPr>
          <w:p>
            <w:pPr>
              <w:spacing w:after="20"/>
              <w:ind w:firstLine="0"/>
              <w:jc w:val="left"/>
            </w:pPr>
            <w:r>
              <w:rPr>
                <w:rFonts w:ascii="Times New Roman" w:hAnsi="Times New Roman"/>
                <w:sz w:val="17"/>
              </w:rPr>
              <w:t xml:space="preserve">Student reads result only when published</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SYS-EVAL-01</w:t>
            </w:r>
          </w:p>
        </w:tc>
      </w:tr>
      <w:tr>
        <w:trPr/>
        <w:tc>
          <w:tcPr>
            <w:vAlign w:val="top"/>
          </w:tcPr>
          <w:p>
            <w:pPr>
              <w:spacing w:after="20"/>
              <w:ind w:firstLine="0"/>
              <w:jc w:val="left"/>
            </w:pPr>
            <w:r>
              <w:rPr>
                <w:rFonts w:ascii="Times New Roman" w:hAnsi="Times New Roman"/>
                <w:sz w:val="17"/>
              </w:rPr>
              <w:t xml:space="preserve">FR-34</w:t>
            </w:r>
          </w:p>
        </w:tc>
        <w:tc>
          <w:tcPr>
            <w:vAlign w:val="top"/>
          </w:tcPr>
          <w:p>
            <w:pPr>
              <w:spacing w:after="20"/>
              <w:ind w:firstLine="0"/>
              <w:jc w:val="left"/>
            </w:pPr>
            <w:r>
              <w:rPr>
                <w:rFonts w:ascii="Times New Roman" w:hAnsi="Times New Roman"/>
                <w:sz w:val="17"/>
              </w:rPr>
              <w:t xml:space="preserve">Faculty cannot open an in-progress attempt</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views 403</w:t>
            </w:r>
          </w:p>
        </w:tc>
      </w:tr>
      <w:tr>
        <w:trPr/>
        <w:tc>
          <w:tcPr>
            <w:vAlign w:val="top"/>
          </w:tcPr>
          <w:p>
            <w:pPr>
              <w:spacing w:after="20"/>
              <w:ind w:firstLine="0"/>
              <w:jc w:val="left"/>
            </w:pPr>
            <w:r>
              <w:rPr>
                <w:rFonts w:ascii="Times New Roman" w:hAnsi="Times New Roman"/>
                <w:sz w:val="17"/>
              </w:rPr>
              <w:t xml:space="preserve">FR-35</w:t>
            </w:r>
          </w:p>
        </w:tc>
        <w:tc>
          <w:tcPr>
            <w:vAlign w:val="top"/>
          </w:tcPr>
          <w:p>
            <w:pPr>
              <w:spacing w:after="20"/>
              <w:ind w:firstLine="0"/>
              <w:jc w:val="left"/>
            </w:pPr>
            <w:r>
              <w:rPr>
                <w:rFonts w:ascii="Times New Roman" w:hAnsi="Times New Roman"/>
                <w:sz w:val="17"/>
              </w:rPr>
              <w:t xml:space="preserve">Student history and exam report</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SYS-RPT-01</w:t>
            </w:r>
          </w:p>
        </w:tc>
      </w:tr>
      <w:tr>
        <w:trPr/>
        <w:tc>
          <w:tcPr>
            <w:vAlign w:val="top"/>
          </w:tcPr>
          <w:p>
            <w:pPr>
              <w:spacing w:after="20"/>
              <w:ind w:firstLine="0"/>
              <w:jc w:val="left"/>
            </w:pPr>
            <w:r>
              <w:rPr>
                <w:rFonts w:ascii="Times New Roman" w:hAnsi="Times New Roman"/>
                <w:sz w:val="17"/>
              </w:rPr>
              <w:t xml:space="preserve">FR-36</w:t>
            </w:r>
          </w:p>
        </w:tc>
        <w:tc>
          <w:tcPr>
            <w:vAlign w:val="top"/>
          </w:tcPr>
          <w:p>
            <w:pPr>
              <w:spacing w:after="20"/>
              <w:ind w:firstLine="0"/>
              <w:jc w:val="left"/>
            </w:pPr>
            <w:r>
              <w:rPr>
                <w:rFonts w:ascii="Times New Roman" w:hAnsi="Times New Roman"/>
                <w:sz w:val="17"/>
              </w:rPr>
              <w:t xml:space="preserve">Faculty exam report and topic analysis</w:t>
            </w:r>
          </w:p>
        </w:tc>
        <w:tc>
          <w:tcPr>
            <w:vAlign w:val="top"/>
          </w:tcPr>
          <w:p>
            <w:pPr>
              <w:spacing w:after="20"/>
              <w:ind w:firstLine="0"/>
              <w:jc w:val="left"/>
            </w:pPr>
            <w:r>
              <w:rPr>
                <w:rFonts w:ascii="Times New Roman" w:hAnsi="Times New Roman"/>
                <w:sz w:val="17"/>
              </w:rPr>
              <w:t xml:space="preserve">Faculty, Admin</w:t>
            </w:r>
          </w:p>
        </w:tc>
        <w:tc>
          <w:tcPr>
            <w:vAlign w:val="top"/>
          </w:tcPr>
          <w:p>
            <w:pPr>
              <w:spacing w:after="20"/>
              <w:ind w:firstLine="0"/>
              <w:jc w:val="left"/>
            </w:pPr>
            <w:r>
              <w:rPr>
                <w:rFonts w:ascii="Times New Roman" w:hAnsi="Times New Roman"/>
                <w:sz w:val="17"/>
              </w:rPr>
              <w:t xml:space="preserve">SYS-RPT-01</w:t>
            </w:r>
          </w:p>
        </w:tc>
      </w:tr>
      <w:tr>
        <w:trPr/>
        <w:tc>
          <w:tcPr>
            <w:vAlign w:val="top"/>
          </w:tcPr>
          <w:p>
            <w:pPr>
              <w:spacing w:after="20"/>
              <w:ind w:firstLine="0"/>
              <w:jc w:val="left"/>
            </w:pPr>
            <w:r>
              <w:rPr>
                <w:rFonts w:ascii="Times New Roman" w:hAnsi="Times New Roman"/>
                <w:sz w:val="17"/>
              </w:rPr>
              <w:t xml:space="preserve">FR-37</w:t>
            </w:r>
          </w:p>
        </w:tc>
        <w:tc>
          <w:tcPr>
            <w:vAlign w:val="top"/>
          </w:tcPr>
          <w:p>
            <w:pPr>
              <w:spacing w:after="20"/>
              <w:ind w:firstLine="0"/>
              <w:jc w:val="left"/>
            </w:pPr>
            <w:r>
              <w:rPr>
                <w:rFonts w:ascii="Times New Roman" w:hAnsi="Times New Roman"/>
                <w:sz w:val="17"/>
              </w:rPr>
              <w:t xml:space="preserve">Admin institution summary</w:t>
            </w:r>
          </w:p>
        </w:tc>
        <w:tc>
          <w:tcPr>
            <w:vAlign w:val="top"/>
          </w:tcPr>
          <w:p>
            <w:pPr>
              <w:spacing w:after="20"/>
              <w:ind w:firstLine="0"/>
              <w:jc w:val="left"/>
            </w:pPr>
            <w:r>
              <w:rPr>
                <w:rFonts w:ascii="Times New Roman" w:hAnsi="Times New Roman"/>
                <w:sz w:val="17"/>
              </w:rPr>
              <w:t xml:space="preserve">Admin</w:t>
            </w:r>
          </w:p>
        </w:tc>
        <w:tc>
          <w:tcPr>
            <w:vAlign w:val="top"/>
          </w:tcPr>
          <w:p>
            <w:pPr>
              <w:spacing w:after="20"/>
              <w:ind w:firstLine="0"/>
              <w:jc w:val="left"/>
            </w:pPr>
            <w:r>
              <w:rPr>
                <w:rFonts w:ascii="Times New Roman" w:hAnsi="Times New Roman"/>
                <w:sz w:val="17"/>
              </w:rPr>
              <w:t xml:space="preserve">SYS-RPT-01</w:t>
            </w:r>
          </w:p>
        </w:tc>
      </w:tr>
      <w:tr>
        <w:trPr/>
        <w:tc>
          <w:tcPr>
            <w:vAlign w:val="top"/>
          </w:tcPr>
          <w:p>
            <w:pPr>
              <w:spacing w:after="20"/>
              <w:ind w:firstLine="0"/>
              <w:jc w:val="left"/>
            </w:pPr>
            <w:r>
              <w:rPr>
                <w:rFonts w:ascii="Times New Roman" w:hAnsi="Times New Roman"/>
                <w:sz w:val="17"/>
              </w:rPr>
              <w:t xml:space="preserve">FR-38</w:t>
            </w:r>
          </w:p>
        </w:tc>
        <w:tc>
          <w:tcPr>
            <w:vAlign w:val="top"/>
          </w:tcPr>
          <w:p>
            <w:pPr>
              <w:spacing w:after="20"/>
              <w:ind w:firstLine="0"/>
              <w:jc w:val="left"/>
            </w:pPr>
            <w:r>
              <w:rPr>
                <w:rFonts w:ascii="Times New Roman" w:hAnsi="Times New Roman"/>
                <w:sz w:val="17"/>
              </w:rPr>
              <w:t xml:space="preserve">Audit list (latest 500)</w:t>
            </w:r>
          </w:p>
        </w:tc>
        <w:tc>
          <w:tcPr>
            <w:vAlign w:val="top"/>
          </w:tcPr>
          <w:p>
            <w:pPr>
              <w:spacing w:after="20"/>
              <w:ind w:firstLine="0"/>
              <w:jc w:val="left"/>
            </w:pPr>
            <w:r>
              <w:rPr>
                <w:rFonts w:ascii="Times New Roman" w:hAnsi="Times New Roman"/>
                <w:sz w:val="17"/>
              </w:rPr>
              <w:t xml:space="preserve">Admin</w:t>
            </w:r>
          </w:p>
        </w:tc>
        <w:tc>
          <w:tcPr>
            <w:vAlign w:val="top"/>
          </w:tcPr>
          <w:p>
            <w:pPr>
              <w:spacing w:after="20"/>
              <w:ind w:firstLine="0"/>
              <w:jc w:val="left"/>
            </w:pPr>
            <w:r>
              <w:rPr>
                <w:rFonts w:ascii="Times New Roman" w:hAnsi="Times New Roman"/>
                <w:sz w:val="17"/>
              </w:rPr>
              <w:t xml:space="preserve">SYS-AUD-01</w:t>
            </w:r>
          </w:p>
        </w:tc>
      </w:tr>
      <w:tr>
        <w:trPr/>
        <w:tc>
          <w:tcPr>
            <w:vAlign w:val="top"/>
          </w:tcPr>
          <w:p>
            <w:pPr>
              <w:spacing w:after="20"/>
              <w:ind w:firstLine="0"/>
              <w:jc w:val="left"/>
            </w:pPr>
            <w:r>
              <w:rPr>
                <w:rFonts w:ascii="Times New Roman" w:hAnsi="Times New Roman"/>
                <w:sz w:val="17"/>
              </w:rPr>
              <w:t xml:space="preserve">FR-39</w:t>
            </w:r>
          </w:p>
        </w:tc>
        <w:tc>
          <w:tcPr>
            <w:vAlign w:val="top"/>
          </w:tcPr>
          <w:p>
            <w:pPr>
              <w:spacing w:after="20"/>
              <w:ind w:firstLine="0"/>
              <w:jc w:val="left"/>
            </w:pPr>
            <w:r>
              <w:rPr>
                <w:rFonts w:ascii="Times New Roman" w:hAnsi="Times New Roman"/>
                <w:sz w:val="17"/>
              </w:rPr>
              <w:t xml:space="preserve">Health probe</w:t>
            </w:r>
          </w:p>
        </w:tc>
        <w:tc>
          <w:tcPr>
            <w:vAlign w:val="top"/>
          </w:tcPr>
          <w:p>
            <w:pPr>
              <w:spacing w:after="20"/>
              <w:ind w:firstLine="0"/>
              <w:jc w:val="left"/>
            </w:pPr>
            <w:r>
              <w:rPr>
                <w:rFonts w:ascii="Times New Roman" w:hAnsi="Times New Roman"/>
                <w:sz w:val="17"/>
              </w:rPr>
              <w:t xml:space="preserve">—</w:t>
            </w:r>
          </w:p>
        </w:tc>
        <w:tc>
          <w:tcPr>
            <w:vAlign w:val="top"/>
          </w:tcPr>
          <w:p>
            <w:pPr>
              <w:spacing w:after="20"/>
              <w:ind w:firstLine="0"/>
              <w:jc w:val="left"/>
            </w:pPr>
            <w:r>
              <w:rPr>
                <w:rFonts w:ascii="Times New Roman" w:hAnsi="Times New Roman"/>
                <w:sz w:val="17"/>
              </w:rPr>
              <w:t xml:space="preserve">observed HTTP 200</w:t>
            </w:r>
          </w:p>
        </w:tc>
      </w:tr>
      <w:tr>
        <w:tc>
          <w:tcPr>
            <w:tcW w:type="dxa" w:w="316"/>
            <w:vAlign w:val="center"/>
          </w:tcPr>
          <w:p>
            <w:r>
              <w:t>FR-40</w:t>
            </w:r>
          </w:p>
        </w:tc>
        <w:tc>
          <w:tcPr>
            <w:tcW w:type="dxa" w:w="4435"/>
            <w:vAlign w:val="center"/>
          </w:tcPr>
          <w:p>
            <w:r>
              <w:t>Save, return and clear a per-question mark-for-review flag without affecting marks</w:t>
            </w:r>
          </w:p>
        </w:tc>
        <w:tc>
          <w:tcPr>
            <w:tcW w:type="dxa" w:w="792"/>
            <w:vAlign w:val="center"/>
          </w:tcPr>
          <w:p>
            <w:r>
              <w:t>Student</w:t>
            </w:r>
          </w:p>
        </w:tc>
        <w:tc>
          <w:tcPr>
            <w:tcW w:type="dxa" w:w="2217"/>
            <w:vAlign w:val="center"/>
          </w:tcPr>
          <w:p>
            <w:r>
              <w:t>INT-COND-07</w:t>
            </w:r>
          </w:p>
        </w:tc>
      </w:tr>
      <w:tr>
        <w:tc>
          <w:tcPr>
            <w:tcW w:type="dxa" w:w="316"/>
            <w:vAlign w:val="center"/>
          </w:tcPr>
          <w:p>
            <w:r>
              <w:t>FR-41</w:t>
            </w:r>
          </w:p>
        </w:tc>
        <w:tc>
          <w:tcPr>
            <w:tcW w:type="dxa" w:w="4435"/>
            <w:vAlign w:val="center"/>
          </w:tcPr>
          <w:p>
            <w:r>
              <w:t>Search/filter the question bank by keyword, topic, difficulty and type</w:t>
            </w:r>
          </w:p>
        </w:tc>
        <w:tc>
          <w:tcPr>
            <w:tcW w:type="dxa" w:w="792"/>
            <w:vAlign w:val="center"/>
          </w:tcPr>
          <w:p>
            <w:r>
              <w:t>Faculty, Admin</w:t>
            </w:r>
          </w:p>
        </w:tc>
        <w:tc>
          <w:tcPr>
            <w:tcW w:type="dxa" w:w="2217"/>
            <w:vAlign w:val="center"/>
          </w:tcPr>
          <w:p>
            <w:r>
              <w:t>INT-QB-06</w:t>
            </w:r>
          </w:p>
        </w:tc>
      </w:tr>
      <w:tr>
        <w:tc>
          <w:tcPr>
            <w:tcW w:type="dxa" w:w="316"/>
            <w:vAlign w:val="center"/>
          </w:tcPr>
          <w:p>
            <w:r>
              <w:t>FR-42</w:t>
            </w:r>
          </w:p>
        </w:tc>
        <w:tc>
          <w:tcPr>
            <w:tcW w:type="dxa" w:w="4435"/>
            <w:vAlign w:val="center"/>
          </w:tcPr>
          <w:p>
            <w:r>
              <w:t>Export faculty exam and admin institution summaries as CSV</w:t>
            </w:r>
          </w:p>
        </w:tc>
        <w:tc>
          <w:tcPr>
            <w:tcW w:type="dxa" w:w="792"/>
            <w:vAlign w:val="center"/>
          </w:tcPr>
          <w:p>
            <w:r>
              <w:t>Faculty, Admin</w:t>
            </w:r>
          </w:p>
        </w:tc>
        <w:tc>
          <w:tcPr>
            <w:tcW w:type="dxa" w:w="2217"/>
            <w:vAlign w:val="center"/>
          </w:tcPr>
          <w:p>
            <w:r>
              <w:t>SYS-RPT-01</w:t>
            </w:r>
          </w:p>
        </w:tc>
      </w:tr>
    </w:tbl>
    <w:bookmarkEnd w:id="72"/>
    <w:bookmarkStart w:id="80" w:name="detailed-specifications-core-frs"/>
    <w:p>
      <w:pPr>
        <w:pStyle w:val="Heading2"/>
        <w:keepNext/>
        <w:keepLines/>
      </w:pPr>
      <w:r>
        <w:t xml:space="preserve">3.7 Detailed specifications</w:t>
      </w:r>
      <w:r>
        <w:t xml:space="preserve"> </w:t>
      </w:r>
      <w:r>
        <w:t xml:space="preserve">(core FRs)</w:t>
      </w:r>
    </w:p>
    <w:bookmarkStart w:id="73" w:name="fr-01-student-registration"/>
    <w:p>
      <w:pPr>
        <w:pStyle w:val="Heading3"/>
        <w:keepNext/>
        <w:keepLines/>
      </w:pPr>
      <w:r>
        <w:t xml:space="preserve">FR-01 Student registration</w:t>
      </w:r>
    </w:p>
    <w:p>
      <w:pPr>
        <w:pStyle w:val="FirstParagraph"/>
        <w:spacing w:after="220"/>
        <w:ind w:firstLine="317"/>
        <w:jc w:val="both"/>
      </w:pPr>
      <w:r>
        <w:rPr>
          <w:bCs/>
          <w:b/>
        </w:rPr>
        <w:t xml:space="preserve">Shall.</w:t>
      </w:r>
      <w:r>
        <w:t xml:space="preserve"> </w:t>
      </w:r>
      <w:r>
        <w:t xml:space="preserve">A visitor shall create an active Student</w:t>
      </w:r>
      <w:r>
        <w:t xml:space="preserve"> </w:t>
      </w:r>
      <w:r>
        <w:t xml:space="preserve">account using name, unique email and a valid password. A privileged role</w:t>
      </w:r>
      <w:r>
        <w:t xml:space="preserve"> </w:t>
      </w:r>
      <w:r>
        <w:t xml:space="preserve">in the body shall be ignored.</w:t>
      </w:r>
    </w:p>
    <w:p>
      <w:pPr>
        <w:pStyle w:val="BodyText"/>
        <w:spacing w:after="220"/>
        <w:ind w:firstLine="317"/>
        <w:jc w:val="both"/>
      </w:pPr>
      <w:r>
        <w:rPr>
          <w:bCs/>
          <w:b/>
        </w:rPr>
        <w:t xml:space="preserve">Input.</w:t>
      </w:r>
      <w:r>
        <w:t xml:space="preserve"> </w:t>
      </w:r>
      <w:r>
        <w:t xml:space="preserve">JSON</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 </w:t>
      </w:r>
      <w:r>
        <w:t xml:space="preserve">to</w:t>
      </w:r>
      <w:r>
        <w:t xml:space="preserve"> </w:t>
      </w:r>
      <w:r>
        <w:rPr>
          <w:rStyle w:val="VerbatimChar"/>
        </w:rPr>
        <w:t xml:space="preserve">POST /api/auth/register/</w:t>
      </w:r>
      <w:r>
        <w:t xml:space="preserve">.</w:t>
      </w:r>
    </w:p>
    <w:p>
      <w:pPr>
        <w:pStyle w:val="BodyText"/>
        <w:spacing w:after="220"/>
        <w:ind w:firstLine="317"/>
        <w:jc w:val="both"/>
      </w:pPr>
      <w:r>
        <w:rPr>
          <w:bCs/>
          <w:b/>
        </w:rPr>
        <w:t xml:space="preserve">Process.</w:t>
      </w:r>
      <w:r>
        <w:t xml:space="preserve"> </w:t>
      </w:r>
      <w:r>
        <w:rPr>
          <w:rStyle w:val="VerbatimChar"/>
        </w:rPr>
        <w:t xml:space="preserve">RegisterSerializer</w:t>
      </w:r>
      <w:r>
        <w:t xml:space="preserve"> </w:t>
      </w:r>
      <w:r>
        <w:t xml:space="preserve">lowercases</w:t>
      </w:r>
      <w:r>
        <w:t xml:space="preserve"> </w:t>
      </w:r>
      <w:r>
        <w:t xml:space="preserve">email, runs Django password validators, and</w:t>
      </w:r>
      <w:r>
        <w:t xml:space="preserve"> </w:t>
      </w:r>
      <w:r>
        <w:rPr>
          <w:rStyle w:val="VerbatimChar"/>
        </w:rPr>
        <w:t xml:space="preserve">create_user(..., role=STUDENT)</w:t>
      </w:r>
      <w:r>
        <w:t xml:space="preserve">.</w:t>
      </w:r>
    </w:p>
    <w:p>
      <w:pPr>
        <w:pStyle w:val="BodyText"/>
        <w:spacing w:after="220"/>
        <w:ind w:firstLine="317"/>
        <w:jc w:val="both"/>
      </w:pPr>
      <w:r>
        <w:rPr>
          <w:bCs/>
          <w:b/>
        </w:rPr>
        <w:t xml:space="preserve">Output.</w:t>
      </w:r>
      <w:r>
        <w:t xml:space="preserve"> </w:t>
      </w:r>
      <w:r>
        <w:t xml:space="preserve">HTTP 201 with user payload without the</w:t>
      </w:r>
      <w:r>
        <w:t xml:space="preserve"> </w:t>
      </w:r>
      <w:r>
        <w:t xml:space="preserve">password. Stored hash prefix</w:t>
      </w:r>
      <w:r>
        <w:t xml:space="preserve"> </w:t>
      </w:r>
      <w:r>
        <w:rPr>
          <w:rStyle w:val="VerbatimChar"/>
        </w:rPr>
        <w:t xml:space="preserve">argon2</w:t>
      </w:r>
      <w:r>
        <w:t xml:space="preserve"> </w:t>
      </w:r>
      <w:r>
        <w:t xml:space="preserve">on the evidence</w:t>
      </w:r>
      <w:r>
        <w:t xml:space="preserve"> </w:t>
      </w:r>
      <w:r>
        <w:t xml:space="preserve">host.</w:t>
      </w:r>
    </w:p>
    <w:p>
      <w:pPr>
        <w:pStyle w:val="BodyText"/>
        <w:spacing w:after="220"/>
        <w:ind w:firstLine="317"/>
        <w:jc w:val="both"/>
      </w:pPr>
      <w:r>
        <w:rPr>
          <w:bCs/>
          <w:b/>
        </w:rPr>
        <w:t xml:space="preserve">Failure.</w:t>
      </w:r>
      <w:r>
        <w:t xml:space="preserve"> </w:t>
      </w:r>
      <w:r>
        <w:t xml:space="preserve">Duplicate email or weak password → 400. No</w:t>
      </w:r>
      <w:r>
        <w:t xml:space="preserve"> </w:t>
      </w:r>
      <w:r>
        <w:t xml:space="preserve">user row is committed for those cases.</w:t>
      </w:r>
    </w:p>
    <w:p>
      <w:pPr>
        <w:pStyle w:val="BodyText"/>
        <w:spacing w:after="220"/>
        <w:ind w:firstLine="317"/>
        <w:jc w:val="both"/>
      </w:pPr>
      <w:r>
        <w:rPr>
          <w:bCs/>
          <w:b/>
        </w:rPr>
        <w:t xml:space="preserve">Test / evidence.</w:t>
      </w:r>
      <w:r>
        <w:t xml:space="preserve"> </w:t>
      </w:r>
      <w:r>
        <w:rPr>
          <w:rStyle w:val="VerbatimChar"/>
        </w:rPr>
        <w:t xml:space="preserve">test_student_self_registers_as_student_only</w:t>
      </w:r>
      <w:r>
        <w:t xml:space="preserve">;</w:t>
      </w:r>
      <w:r>
        <w:t xml:space="preserve"> </w:t>
      </w:r>
      <w:r>
        <w:rPr>
          <w:rStyle w:val="VerbatimChar"/>
        </w:rPr>
        <w:t xml:space="preserve">test_duplicate_email_and_weak_password_rejected</w:t>
      </w:r>
      <w:r>
        <w:t xml:space="preserve">.</w:t>
      </w:r>
    </w:p>
    <w:bookmarkEnd w:id="73"/>
    <w:bookmarkStart w:id="74" w:name="fr-10-mcq-creation-invariants"/>
    <w:p>
      <w:pPr>
        <w:pStyle w:val="Heading3"/>
        <w:keepNext/>
        <w:keepLines/>
      </w:pPr>
      <w:r>
        <w:t xml:space="preserve">FR-10 MCQ creation</w:t>
      </w:r>
      <w:r>
        <w:t xml:space="preserve"> </w:t>
      </w:r>
      <w:r>
        <w:t xml:space="preserve">invariants</w:t>
      </w:r>
    </w:p>
    <w:p>
      <w:pPr>
        <w:pStyle w:val="FirstParagraph"/>
        <w:spacing w:after="220"/>
        <w:ind w:firstLine="317"/>
        <w:jc w:val="both"/>
      </w:pPr>
      <w:r>
        <w:rPr>
          <w:bCs/>
          <w:b/>
        </w:rPr>
        <w:t xml:space="preserve">Shall.</w:t>
      </w:r>
      <w:r>
        <w:t xml:space="preserve"> </w:t>
      </w:r>
      <w:r>
        <w:t xml:space="preserve">Faculty/Admin shall create an MCQ with</w:t>
      </w:r>
      <w:r>
        <w:t xml:space="preserve"> </w:t>
      </w:r>
      <w:r>
        <w:t xml:space="preserve">subject, topic, text, difficulty, positive marks, exactly four options</w:t>
      </w:r>
      <w:r>
        <w:t xml:space="preserve"> </w:t>
      </w:r>
      <w:r>
        <w:t xml:space="preserve">and exactly one correct option.</w:t>
      </w:r>
    </w:p>
    <w:p>
      <w:pPr>
        <w:pStyle w:val="BodyText"/>
        <w:spacing w:after="220"/>
        <w:ind w:firstLine="317"/>
        <w:jc w:val="both"/>
      </w:pPr>
      <w:r>
        <w:rPr>
          <w:bCs/>
          <w:b/>
        </w:rPr>
        <w:t xml:space="preserve">Input.</w:t>
      </w:r>
      <w:r>
        <w:t xml:space="preserve"> </w:t>
      </w:r>
      <w:r>
        <w:t xml:space="preserve">Question JSON including</w:t>
      </w:r>
      <w:r>
        <w:t xml:space="preserve"> </w:t>
      </w:r>
      <w:r>
        <w:rPr>
          <w:rStyle w:val="VerbatimChar"/>
        </w:rPr>
        <w:t xml:space="preserve">options</w:t>
      </w:r>
      <w:r>
        <w:t xml:space="preserve"> </w:t>
      </w:r>
      <w:r>
        <w:t xml:space="preserve">array.</w:t>
      </w:r>
    </w:p>
    <w:p>
      <w:pPr>
        <w:pStyle w:val="BodyText"/>
        <w:spacing w:after="220"/>
        <w:ind w:firstLine="317"/>
        <w:jc w:val="both"/>
      </w:pPr>
      <w:r>
        <w:rPr>
          <w:bCs/>
          <w:b/>
        </w:rPr>
        <w:t xml:space="preserve">Process.</w:t>
      </w:r>
      <w:r>
        <w:t xml:space="preserve"> </w:t>
      </w:r>
      <w:r>
        <w:rPr>
          <w:rStyle w:val="VerbatimChar"/>
        </w:rPr>
        <w:t xml:space="preserve">QuestionSerializer</w:t>
      </w:r>
      <w:r>
        <w:t xml:space="preserve"> </w:t>
      </w:r>
      <w:r>
        <w:t xml:space="preserve">validates</w:t>
      </w:r>
      <w:r>
        <w:t xml:space="preserve"> </w:t>
      </w:r>
      <w:r>
        <w:t xml:space="preserve">type, option count and key count. Options are rows, not columns.</w:t>
      </w:r>
    </w:p>
    <w:p>
      <w:pPr>
        <w:pStyle w:val="BodyText"/>
        <w:spacing w:after="220"/>
        <w:ind w:firstLine="317"/>
        <w:jc w:val="both"/>
      </w:pPr>
      <w:r>
        <w:rPr>
          <w:bCs/>
          <w:b/>
        </w:rPr>
        <w:t xml:space="preserve">Output.</w:t>
      </w:r>
      <w:r>
        <w:t xml:space="preserve"> </w:t>
      </w:r>
      <w:r>
        <w:t xml:space="preserve">HTTP 201 with four options. Student POST is</w:t>
      </w:r>
      <w:r>
        <w:t xml:space="preserve"> </w:t>
      </w:r>
      <w:r>
        <w:t xml:space="preserve">403.</w:t>
      </w:r>
    </w:p>
    <w:p>
      <w:pPr>
        <w:pStyle w:val="BodyText"/>
        <w:spacing w:after="220"/>
        <w:ind w:firstLine="317"/>
        <w:jc w:val="both"/>
      </w:pPr>
      <w:r>
        <w:rPr>
          <w:bCs/>
          <w:b/>
        </w:rPr>
        <w:t xml:space="preserve">Failure.</w:t>
      </w:r>
      <w:r>
        <w:t xml:space="preserve"> </w:t>
      </w:r>
      <w:r>
        <w:t xml:space="preserve">3 or 5 options, 0 keys, or all keys → 400</w:t>
      </w:r>
      <w:r>
        <w:t xml:space="preserve"> </w:t>
      </w:r>
      <w:r>
        <w:t xml:space="preserve">(parametrized).</w:t>
      </w:r>
    </w:p>
    <w:p>
      <w:pPr>
        <w:pStyle w:val="BodyText"/>
        <w:spacing w:after="220"/>
        <w:ind w:firstLine="317"/>
        <w:jc w:val="both"/>
      </w:pPr>
      <w:r>
        <w:rPr>
          <w:bCs/>
          <w:b/>
        </w:rPr>
        <w:t xml:space="preserve">Test / evidence.</w:t>
      </w:r>
      <w:r>
        <w:t xml:space="preserve"> </w:t>
      </w:r>
      <w:r>
        <w:rPr>
          <w:rStyle w:val="VerbatimChar"/>
        </w:rPr>
        <w:t xml:space="preserve">test_faculty_creates_mcq_with_one_correct_option</w:t>
      </w:r>
      <w:r>
        <w:t xml:space="preserve">;</w:t>
      </w:r>
      <w:r>
        <w:t xml:space="preserve"> </w:t>
      </w:r>
      <w:r>
        <w:rPr>
          <w:rStyle w:val="VerbatimChar"/>
        </w:rPr>
        <w:t xml:space="preserve">test_mcq_option_rules</w:t>
      </w:r>
      <w:r>
        <w:t xml:space="preserve">.</w:t>
      </w:r>
    </w:p>
    <w:bookmarkEnd w:id="74"/>
    <w:bookmarkStart w:id="75" w:name="fr-18-exam-publishing"/>
    <w:p>
      <w:pPr>
        <w:pStyle w:val="Heading3"/>
        <w:keepNext/>
        <w:keepLines/>
      </w:pPr>
      <w:r>
        <w:t xml:space="preserve">FR-18 Exam publishing</w:t>
      </w:r>
    </w:p>
    <w:p>
      <w:pPr>
        <w:pStyle w:val="FirstParagraph"/>
        <w:spacing w:after="220"/>
        <w:ind w:firstLine="317"/>
        <w:jc w:val="both"/>
      </w:pPr>
      <w:r>
        <w:rPr>
          <w:bCs/>
          <w:b/>
        </w:rPr>
        <w:t xml:space="preserve">Shall.</w:t>
      </w:r>
      <w:r>
        <w:t xml:space="preserve"> </w:t>
      </w:r>
      <w:r>
        <w:t xml:space="preserve">A draft with a non-empty active same-subject</w:t>
      </w:r>
      <w:r>
        <w:t xml:space="preserve"> </w:t>
      </w:r>
      <w:r>
        <w:t xml:space="preserve">paper and pass marks not exceeding paper total shall be publishable if</w:t>
      </w:r>
      <w:r>
        <w:t xml:space="preserve"> </w:t>
      </w:r>
      <w:r>
        <w:t xml:space="preserve">the window has not already ended.</w:t>
      </w:r>
    </w:p>
    <w:p>
      <w:pPr>
        <w:pStyle w:val="BodyText"/>
        <w:spacing w:after="220"/>
        <w:ind w:firstLine="317"/>
        <w:jc w:val="both"/>
      </w:pPr>
      <w:r>
        <w:rPr>
          <w:bCs/>
          <w:b/>
        </w:rPr>
        <w:t xml:space="preserve">Input.</w:t>
      </w:r>
      <w:r>
        <w:t xml:space="preserve"> </w:t>
      </w:r>
      <w:r>
        <w:rPr>
          <w:rStyle w:val="VerbatimChar"/>
        </w:rPr>
        <w:t xml:space="preserve">POST /api/exams/{id}/publish/</w:t>
      </w:r>
      <w:r>
        <w:t xml:space="preserve"> </w:t>
      </w:r>
      <w:r>
        <w:t xml:space="preserve">by</w:t>
      </w:r>
      <w:r>
        <w:t xml:space="preserve"> </w:t>
      </w:r>
      <w:r>
        <w:t xml:space="preserve">Faculty/Admin.</w:t>
      </w:r>
    </w:p>
    <w:p>
      <w:pPr>
        <w:pStyle w:val="BodyText"/>
        <w:spacing w:after="220"/>
        <w:ind w:firstLine="317"/>
        <w:jc w:val="both"/>
      </w:pPr>
      <w:r>
        <w:rPr>
          <w:bCs/>
          <w:b/>
        </w:rPr>
        <w:t xml:space="preserve">Process.</w:t>
      </w:r>
      <w:r>
        <w:t xml:space="preserve"> </w:t>
      </w:r>
      <w:r>
        <w:rPr>
          <w:rStyle w:val="VerbatimChar"/>
        </w:rPr>
        <w:t xml:space="preserve">publish_exam</w:t>
      </w:r>
      <w:r>
        <w:t xml:space="preserve"> </w:t>
      </w:r>
      <w:r>
        <w:t xml:space="preserve">checks status</w:t>
      </w:r>
      <w:r>
        <w:t xml:space="preserve"> </w:t>
      </w:r>
      <w:r>
        <w:t xml:space="preserve">DRAFT, paper, activity, subject, pass marks, window.</w:t>
      </w:r>
    </w:p>
    <w:p>
      <w:pPr>
        <w:pStyle w:val="BodyText"/>
        <w:spacing w:after="220"/>
        <w:ind w:firstLine="317"/>
        <w:jc w:val="both"/>
      </w:pPr>
      <w:r>
        <w:rPr>
          <w:bCs/>
          <w:b/>
        </w:rPr>
        <w:t xml:space="preserve">Output.</w:t>
      </w:r>
      <w:r>
        <w:t xml:space="preserve"> </w:t>
      </w:r>
      <w:r>
        <w:t xml:space="preserve">Status PUBLISHED; audit PUBLISH. Subsequent</w:t>
      </w:r>
      <w:r>
        <w:t xml:space="preserve"> </w:t>
      </w:r>
      <w:r>
        <w:t xml:space="preserve">patch/delete of the exam is rejected.</w:t>
      </w:r>
    </w:p>
    <w:p>
      <w:pPr>
        <w:pStyle w:val="BodyText"/>
        <w:spacing w:after="220"/>
        <w:ind w:firstLine="317"/>
        <w:jc w:val="both"/>
      </w:pPr>
      <w:r>
        <w:rPr>
          <w:bCs/>
          <w:b/>
        </w:rPr>
        <w:t xml:space="preserve">Failure.</w:t>
      </w:r>
      <w:r>
        <w:t xml:space="preserve"> </w:t>
      </w:r>
      <w:r>
        <w:t xml:space="preserve">Empty paper, pass marks greater than total,</w:t>
      </w:r>
      <w:r>
        <w:t xml:space="preserve"> </w:t>
      </w:r>
      <w:r>
        <w:t xml:space="preserve">or ended window → 400.</w:t>
      </w:r>
    </w:p>
    <w:p>
      <w:pPr>
        <w:pStyle w:val="BodyText"/>
        <w:spacing w:after="220"/>
        <w:ind w:firstLine="317"/>
        <w:jc w:val="both"/>
      </w:pPr>
      <w:r>
        <w:rPr>
          <w:bCs/>
          <w:b/>
        </w:rPr>
        <w:t xml:space="preserve">Test / evidence.</w:t>
      </w:r>
      <w:r>
        <w:t xml:space="preserve"> </w:t>
      </w:r>
      <w:r>
        <w:rPr>
          <w:rStyle w:val="VerbatimChar"/>
        </w:rPr>
        <w:t xml:space="preserve">test_publish_rules</w:t>
      </w:r>
      <w:r>
        <w:t xml:space="preserve">.</w:t>
      </w:r>
    </w:p>
    <w:bookmarkEnd w:id="75"/>
    <w:bookmarkStart w:id="76" w:name="fr-22-fr-23-one-attempt-and-frozen-paper"/>
    <w:p>
      <w:pPr>
        <w:pStyle w:val="Heading3"/>
        <w:keepNext/>
        <w:keepLines/>
      </w:pPr>
      <w:r>
        <w:t xml:space="preserve">FR-22 / FR-23 One</w:t>
      </w:r>
      <w:r>
        <w:t xml:space="preserve"> </w:t>
      </w:r>
      <w:r>
        <w:t xml:space="preserve">attempt and frozen paper</w:t>
      </w:r>
    </w:p>
    <w:p>
      <w:pPr>
        <w:pStyle w:val="FirstParagraph"/>
        <w:spacing w:after="220"/>
        <w:ind w:firstLine="317"/>
        <w:jc w:val="both"/>
      </w:pPr>
      <w:r>
        <w:rPr>
          <w:bCs/>
          <w:b/>
        </w:rPr>
        <w:t xml:space="preserve">Shall.</w:t>
      </w:r>
      <w:r>
        <w:t xml:space="preserve"> </w:t>
      </w:r>
      <w:r>
        <w:t xml:space="preserve">Starting shall create at most one attempt per</w:t>
      </w:r>
      <w:r>
        <w:t xml:space="preserve"> </w:t>
      </w:r>
      <w:r>
        <w:t xml:space="preserve">student per exam and shall shuffle then persist the master paper and MCQ</w:t>
      </w:r>
      <w:r>
        <w:t xml:space="preserve"> </w:t>
      </w:r>
      <w:r>
        <w:t xml:space="preserve">option order for that attempt.</w:t>
      </w:r>
    </w:p>
    <w:p>
      <w:pPr>
        <w:pStyle w:val="BodyText"/>
        <w:spacing w:after="220"/>
        <w:ind w:firstLine="317"/>
        <w:jc w:val="both"/>
      </w:pPr>
      <w:r>
        <w:rPr>
          <w:bCs/>
          <w:b/>
        </w:rPr>
        <w:t xml:space="preserve">Input.</w:t>
      </w:r>
      <w:r>
        <w:t xml:space="preserve"> </w:t>
      </w:r>
      <w:r>
        <w:rPr>
          <w:rStyle w:val="VerbatimChar"/>
        </w:rPr>
        <w:t xml:space="preserve">POST /api/exams/{id}/start/</w:t>
      </w:r>
      <w:r>
        <w:t xml:space="preserve"> </w:t>
      </w:r>
      <w:r>
        <w:t xml:space="preserve">as</w:t>
      </w:r>
      <w:r>
        <w:t xml:space="preserve"> </w:t>
      </w:r>
      <w:r>
        <w:t xml:space="preserve">Student, exam PUBLISHED, now inside the window.</w:t>
      </w:r>
    </w:p>
    <w:p>
      <w:pPr>
        <w:pStyle w:val="BodyText"/>
        <w:spacing w:after="220"/>
        <w:ind w:firstLine="317"/>
        <w:jc w:val="both"/>
      </w:pPr>
      <w:r>
        <w:rPr>
          <w:bCs/>
          <w:b/>
        </w:rPr>
        <w:t xml:space="preserve">Process.</w:t>
      </w:r>
      <w:r>
        <w:t xml:space="preserve"> </w:t>
      </w:r>
      <w:r>
        <w:t xml:space="preserve">Transactional insert of</w:t>
      </w:r>
      <w:r>
        <w:t xml:space="preserve"> </w:t>
      </w:r>
      <w:r>
        <w:rPr>
          <w:rStyle w:val="VerbatimChar"/>
        </w:rPr>
        <w:t xml:space="preserve">exam_attempts</w:t>
      </w:r>
      <w:r>
        <w:t xml:space="preserve">; unique constraint</w:t>
      </w:r>
      <w:r>
        <w:t xml:space="preserve"> </w:t>
      </w:r>
      <w:r>
        <w:rPr>
          <w:rStyle w:val="VerbatimChar"/>
        </w:rPr>
        <w:t xml:space="preserve">one_attempt_per_student</w:t>
      </w:r>
      <w:r>
        <w:t xml:space="preserve">;</w:t>
      </w:r>
      <w:r>
        <w:t xml:space="preserve"> </w:t>
      </w:r>
      <w:r>
        <w:rPr>
          <w:rStyle w:val="VerbatimChar"/>
        </w:rPr>
        <w:t xml:space="preserve">freeze_paper</w:t>
      </w:r>
      <w:r>
        <w:t xml:space="preserve"> </w:t>
      </w:r>
      <w:r>
        <w:t xml:space="preserve">with</w:t>
      </w:r>
      <w:r>
        <w:t xml:space="preserve"> </w:t>
      </w:r>
      <w:r>
        <w:rPr>
          <w:rStyle w:val="VerbatimChar"/>
        </w:rPr>
        <w:t xml:space="preserve">SystemRandom</w:t>
      </w:r>
      <w:r>
        <w:t xml:space="preserve">.</w:t>
      </w:r>
    </w:p>
    <w:p>
      <w:pPr>
        <w:pStyle w:val="BodyText"/>
        <w:spacing w:after="220"/>
        <w:ind w:firstLine="317"/>
        <w:jc w:val="both"/>
      </w:pPr>
      <w:r>
        <w:rPr>
          <w:bCs/>
          <w:b/>
        </w:rPr>
        <w:t xml:space="preserve">Output.</w:t>
      </w:r>
      <w:r>
        <w:t xml:space="preserve"> </w:t>
      </w:r>
      <w:r>
        <w:t xml:space="preserve">IN_PROGRESS attempt payload without</w:t>
      </w:r>
      <w:r>
        <w:t xml:space="preserve"> </w:t>
      </w:r>
      <w:r>
        <w:rPr>
          <w:rStyle w:val="VerbatimChar"/>
        </w:rPr>
        <w:t xml:space="preserve">is_correct</w:t>
      </w:r>
      <w:r>
        <w:t xml:space="preserve">. Reload returns the same order.</w:t>
      </w:r>
    </w:p>
    <w:p>
      <w:pPr>
        <w:pStyle w:val="BodyText"/>
        <w:spacing w:after="220"/>
        <w:ind w:firstLine="317"/>
        <w:jc w:val="both"/>
      </w:pPr>
      <w:r>
        <w:rPr>
          <w:bCs/>
          <w:b/>
        </w:rPr>
        <w:t xml:space="preserve">Failure.</w:t>
      </w:r>
      <w:r>
        <w:t xml:space="preserve"> </w:t>
      </w:r>
      <w:r>
        <w:t xml:space="preserve">Second start → 409. Faculty start → 403.</w:t>
      </w:r>
      <w:r>
        <w:t xml:space="preserve"> </w:t>
      </w:r>
      <w:r>
        <w:t xml:space="preserve">Early/late/CLOSED → 400.</w:t>
      </w:r>
    </w:p>
    <w:p>
      <w:pPr>
        <w:pStyle w:val="BodyText"/>
        <w:spacing w:after="220"/>
        <w:ind w:firstLine="317"/>
        <w:jc w:val="both"/>
      </w:pPr>
      <w:r>
        <w:rPr>
          <w:bCs/>
          <w:b/>
        </w:rPr>
        <w:t xml:space="preserve">Test / evidence.</w:t>
      </w:r>
      <w:r>
        <w:t xml:space="preserve"> </w:t>
      </w:r>
      <w:r>
        <w:rPr>
          <w:rStyle w:val="VerbatimChar"/>
        </w:rPr>
        <w:t xml:space="preserve">test_start_freezes_shuffled_paper_and_option_order</w:t>
      </w:r>
      <w:r>
        <w:t xml:space="preserve">;</w:t>
      </w:r>
      <w:r>
        <w:t xml:space="preserve"> </w:t>
      </w:r>
      <w:r>
        <w:rPr>
          <w:rStyle w:val="VerbatimChar"/>
        </w:rPr>
        <w:t xml:space="preserve">test_one_attempt_and_role_window_rules</w:t>
      </w:r>
      <w:r>
        <w:t xml:space="preserve">.</w:t>
      </w:r>
    </w:p>
    <w:bookmarkEnd w:id="76"/>
    <w:bookmarkStart w:id="77" w:name="fr-24-fr-28-server-timer-and-auto-submit"/>
    <w:p>
      <w:pPr>
        <w:pStyle w:val="Heading3"/>
        <w:keepNext/>
        <w:keepLines/>
      </w:pPr>
      <w:r>
        <w:t xml:space="preserve">FR-24 / FR-28 Server</w:t>
      </w:r>
      <w:r>
        <w:t xml:space="preserve"> </w:t>
      </w:r>
      <w:r>
        <w:t xml:space="preserve">timer and auto-submit</w:t>
      </w:r>
    </w:p>
    <w:p>
      <w:pPr>
        <w:pStyle w:val="FirstParagraph"/>
        <w:spacing w:after="220"/>
        <w:ind w:firstLine="317"/>
        <w:jc w:val="both"/>
      </w:pPr>
      <w:r>
        <w:rPr>
          <w:bCs/>
          <w:b/>
        </w:rPr>
        <w:t xml:space="preserve">Shall.</w:t>
      </w:r>
      <w:r>
        <w:t xml:space="preserve"> </w:t>
      </w:r>
      <w:r>
        <w:t xml:space="preserve">The deadline shall be the earlier of duration</w:t>
      </w:r>
      <w:r>
        <w:t xml:space="preserve"> </w:t>
      </w:r>
      <w:r>
        <w:t xml:space="preserve">end and window end. An expired in-progress attempt shall be submitted by</w:t>
      </w:r>
      <w:r>
        <w:t xml:space="preserve"> </w:t>
      </w:r>
      <w:r>
        <w:t xml:space="preserve">the server.</w:t>
      </w:r>
    </w:p>
    <w:p>
      <w:pPr>
        <w:pStyle w:val="BodyText"/>
        <w:spacing w:after="220"/>
        <w:ind w:firstLine="317"/>
        <w:jc w:val="both"/>
      </w:pPr>
      <w:r>
        <w:rPr>
          <w:bCs/>
          <w:b/>
        </w:rPr>
        <w:t xml:space="preserve">Input.</w:t>
      </w:r>
      <w:r>
        <w:t xml:space="preserve"> </w:t>
      </w:r>
      <w:r>
        <w:t xml:space="preserve">Attempt row plus current time.</w:t>
      </w:r>
    </w:p>
    <w:p>
      <w:pPr>
        <w:pStyle w:val="BodyText"/>
        <w:spacing w:after="220"/>
        <w:ind w:firstLine="317"/>
        <w:jc w:val="both"/>
      </w:pPr>
      <w:r>
        <w:rPr>
          <w:bCs/>
          <w:b/>
        </w:rPr>
        <w:t xml:space="preserve">Process.</w:t>
      </w:r>
      <w:r>
        <w:t xml:space="preserve"> </w:t>
      </w:r>
      <w:r>
        <w:rPr>
          <w:rStyle w:val="VerbatimChar"/>
        </w:rPr>
        <w:t xml:space="preserve">deadline</w:t>
      </w:r>
      <w:r>
        <w:t xml:space="preserve">,</w:t>
      </w:r>
      <w:r>
        <w:t xml:space="preserve"> </w:t>
      </w:r>
      <w:r>
        <w:rPr>
          <w:rStyle w:val="VerbatimChar"/>
        </w:rPr>
        <w:t xml:space="preserve">remaining_seconds</w:t>
      </w:r>
      <w:r>
        <w:t xml:space="preserve">,</w:t>
      </w:r>
      <w:r>
        <w:t xml:space="preserve"> </w:t>
      </w:r>
      <w:r>
        <w:rPr>
          <w:rStyle w:val="VerbatimChar"/>
        </w:rPr>
        <w:t xml:space="preserve">ensure_open</w:t>
      </w:r>
      <w:r>
        <w:t xml:space="preserve"> </w:t>
      </w:r>
      <w:r>
        <w:t xml:space="preserve">calling</w:t>
      </w:r>
      <w:r>
        <w:t xml:space="preserve"> </w:t>
      </w:r>
      <w:r>
        <w:rPr>
          <w:rStyle w:val="VerbatimChar"/>
        </w:rPr>
        <w:t xml:space="preserve">submit_attempt</w:t>
      </w:r>
      <w:r>
        <w:t xml:space="preserve">.</w:t>
      </w:r>
    </w:p>
    <w:p>
      <w:pPr>
        <w:pStyle w:val="BodyText"/>
        <w:spacing w:after="220"/>
        <w:ind w:firstLine="317"/>
        <w:jc w:val="both"/>
      </w:pPr>
      <w:r>
        <w:rPr>
          <w:bCs/>
          <w:b/>
        </w:rPr>
        <w:t xml:space="preserve">Output.</w:t>
      </w:r>
      <w:r>
        <w:t xml:space="preserve"> </w:t>
      </w:r>
      <w:r>
        <w:t xml:space="preserve">Non-negative remaining seconds; status</w:t>
      </w:r>
      <w:r>
        <w:t xml:space="preserve"> </w:t>
      </w:r>
      <w:r>
        <w:t xml:space="preserve">SUBMITTED/EVALUATED after expiry.</w:t>
      </w:r>
    </w:p>
    <w:p>
      <w:pPr>
        <w:pStyle w:val="BodyText"/>
        <w:spacing w:after="220"/>
        <w:ind w:firstLine="317"/>
        <w:jc w:val="both"/>
      </w:pPr>
      <w:r>
        <w:rPr>
          <w:bCs/>
          <w:b/>
        </w:rPr>
        <w:t xml:space="preserve">Failure.</w:t>
      </w:r>
      <w:r>
        <w:t xml:space="preserve"> </w:t>
      </w:r>
      <w:r>
        <w:t xml:space="preserve">Save after expiry → 409; blank MCQ scores</w:t>
      </w:r>
      <w:r>
        <w:t xml:space="preserve"> </w:t>
      </w:r>
      <w:r>
        <w:t xml:space="preserve">0.</w:t>
      </w:r>
    </w:p>
    <w:p>
      <w:pPr>
        <w:pStyle w:val="BodyText"/>
        <w:spacing w:after="220"/>
        <w:ind w:firstLine="317"/>
        <w:jc w:val="both"/>
      </w:pPr>
      <w:r>
        <w:rPr>
          <w:bCs/>
          <w:b/>
        </w:rPr>
        <w:t xml:space="preserve">Test / evidence.</w:t>
      </w:r>
      <w:r>
        <w:t xml:space="preserve"> </w:t>
      </w:r>
      <w:r>
        <w:rPr>
          <w:rStyle w:val="VerbatimChar"/>
        </w:rPr>
        <w:t xml:space="preserve">test_timer_uses_the_earlier_of_duration_and_window</w:t>
      </w:r>
      <w:r>
        <w:t xml:space="preserve">;</w:t>
      </w:r>
      <w:r>
        <w:t xml:space="preserve"> </w:t>
      </w:r>
      <w:r>
        <w:rPr>
          <w:rStyle w:val="VerbatimChar"/>
        </w:rPr>
        <w:t xml:space="preserve">test_unanswered_mcq_scores_zero_and_expiry_autosubmits</w:t>
      </w:r>
      <w:r>
        <w:t xml:space="preserve">.</w:t>
      </w:r>
    </w:p>
    <w:bookmarkEnd w:id="77"/>
    <w:bookmarkStart w:id="78" w:name="X134785f9348db84a352cde195560ccf002e1313"/>
    <w:p>
      <w:pPr>
        <w:pStyle w:val="Heading3"/>
        <w:keepNext/>
        <w:keepLines/>
      </w:pPr>
      <w:r>
        <w:t xml:space="preserve">FR-29 Objective</w:t>
      </w:r>
      <w:r>
        <w:t xml:space="preserve"> </w:t>
      </w:r>
      <w:r>
        <w:t xml:space="preserve">scoring and negative floor</w:t>
      </w:r>
    </w:p>
    <w:p>
      <w:pPr>
        <w:pStyle w:val="FirstParagraph"/>
        <w:spacing w:after="220"/>
        <w:ind w:firstLine="317"/>
        <w:jc w:val="both"/>
      </w:pPr>
      <w:r>
        <w:rPr>
          <w:bCs/>
          <w:b/>
        </w:rPr>
        <w:t xml:space="preserve">Shall.</w:t>
      </w:r>
      <w:r>
        <w:t xml:space="preserve"> </w:t>
      </w:r>
      <w:r>
        <w:t xml:space="preserve">A correct MCQ shall receive full marks; a</w:t>
      </w:r>
      <w:r>
        <w:t xml:space="preserve"> </w:t>
      </w:r>
      <w:r>
        <w:t xml:space="preserve">blank 0; a wrong choice 0 minus the exam negative mark. The objective</w:t>
      </w:r>
      <w:r>
        <w:t xml:space="preserve"> </w:t>
      </w:r>
      <w:r>
        <w:t xml:space="preserve">aggregate shall not fall below zero.</w:t>
      </w:r>
    </w:p>
    <w:p>
      <w:pPr>
        <w:pStyle w:val="BodyText"/>
        <w:spacing w:after="220"/>
        <w:ind w:firstLine="317"/>
        <w:jc w:val="both"/>
      </w:pPr>
      <w:r>
        <w:rPr>
          <w:bCs/>
          <w:b/>
        </w:rPr>
        <w:t xml:space="preserve">Input.</w:t>
      </w:r>
      <w:r>
        <w:t xml:space="preserve"> </w:t>
      </w:r>
      <w:r>
        <w:t xml:space="preserve">Submitted attempt answers.</w:t>
      </w:r>
    </w:p>
    <w:p>
      <w:pPr>
        <w:pStyle w:val="BodyText"/>
        <w:spacing w:after="220"/>
        <w:ind w:firstLine="317"/>
        <w:jc w:val="both"/>
      </w:pPr>
      <w:r>
        <w:rPr>
          <w:bCs/>
          <w:b/>
        </w:rPr>
        <w:t xml:space="preserve">Process.</w:t>
      </w:r>
      <w:r>
        <w:t xml:space="preserve"> </w:t>
      </w:r>
      <w:r>
        <w:rPr>
          <w:rStyle w:val="VerbatimChar"/>
        </w:rPr>
        <w:t xml:space="preserve">score_mcq</w:t>
      </w:r>
      <w:r>
        <w:t xml:space="preserve"> </w:t>
      </w:r>
      <w:r>
        <w:t xml:space="preserve">then</w:t>
      </w:r>
      <w:r>
        <w:t xml:space="preserve"> </w:t>
      </w:r>
      <w:r>
        <w:rPr>
          <w:rStyle w:val="VerbatimChar"/>
        </w:rPr>
        <w:t xml:space="preserve">objective_total</w:t>
      </w:r>
      <w:r>
        <w:t xml:space="preserve"> </w:t>
      </w:r>
      <w:r>
        <w:t xml:space="preserve">with</w:t>
      </w:r>
      <w:r>
        <w:t xml:space="preserve"> </w:t>
      </w:r>
      <w:r>
        <w:rPr>
          <w:rStyle w:val="VerbatimChar"/>
        </w:rPr>
        <w:t xml:space="preserve">max(sum, 0)</w:t>
      </w:r>
      <w:r>
        <w:t xml:space="preserve">.</w:t>
      </w:r>
    </w:p>
    <w:p>
      <w:pPr>
        <w:pStyle w:val="BodyText"/>
        <w:spacing w:after="220"/>
        <w:ind w:firstLine="317"/>
        <w:jc w:val="both"/>
      </w:pPr>
      <w:r>
        <w:rPr>
          <w:bCs/>
          <w:b/>
        </w:rPr>
        <w:t xml:space="preserve">Output.</w:t>
      </w:r>
      <w:r>
        <w:t xml:space="preserve"> </w:t>
      </w:r>
      <w:r>
        <w:t xml:space="preserve">Persisted</w:t>
      </w:r>
      <w:r>
        <w:t xml:space="preserve"> </w:t>
      </w:r>
      <w:r>
        <w:rPr>
          <w:rStyle w:val="VerbatimChar"/>
        </w:rPr>
        <w:t xml:space="preserve">awarded_marks</w:t>
      </w:r>
      <w:r>
        <w:t xml:space="preserve"> </w:t>
      </w:r>
      <w:r>
        <w:t xml:space="preserve">and</w:t>
      </w:r>
      <w:r>
        <w:t xml:space="preserve"> </w:t>
      </w:r>
      <w:r>
        <w:rPr>
          <w:rStyle w:val="VerbatimChar"/>
        </w:rPr>
        <w:t xml:space="preserve">objective_marks ≥ 0</w:t>
      </w:r>
      <w:r>
        <w:t xml:space="preserve">.</w:t>
      </w:r>
    </w:p>
    <w:p>
      <w:pPr>
        <w:pStyle w:val="BodyText"/>
        <w:spacing w:after="220"/>
        <w:ind w:firstLine="317"/>
        <w:jc w:val="both"/>
      </w:pPr>
      <w:r>
        <w:rPr>
          <w:bCs/>
          <w:b/>
        </w:rPr>
        <w:t xml:space="preserve">Failure.</w:t>
      </w:r>
      <w:r>
        <w:t xml:space="preserve"> </w:t>
      </w:r>
      <w:r>
        <w:t xml:space="preserve">All-wrong heavy negative still stores 0.00</w:t>
      </w:r>
      <w:r>
        <w:t xml:space="preserve"> </w:t>
      </w:r>
      <w:r>
        <w:t xml:space="preserve">objective.</w:t>
      </w:r>
    </w:p>
    <w:p>
      <w:pPr>
        <w:pStyle w:val="BodyText"/>
        <w:spacing w:after="220"/>
        <w:ind w:firstLine="317"/>
        <w:jc w:val="both"/>
      </w:pPr>
      <w:r>
        <w:rPr>
          <w:bCs/>
          <w:b/>
        </w:rPr>
        <w:t xml:space="preserve">Test / evidence.</w:t>
      </w:r>
      <w:r>
        <w:t xml:space="preserve"> </w:t>
      </w:r>
      <w:r>
        <w:rPr>
          <w:rStyle w:val="VerbatimChar"/>
        </w:rPr>
        <w:t xml:space="preserve">test_negative_marking_floors_at_zero</w:t>
      </w:r>
      <w:r>
        <w:t xml:space="preserve">.</w:t>
      </w:r>
    </w:p>
    <w:bookmarkEnd w:id="78"/>
    <w:bookmarkStart w:id="79" w:name="X945a72ec7b8a52615c22b799b213ec789b2d5e6"/>
    <w:p>
      <w:pPr>
        <w:pStyle w:val="Heading3"/>
        <w:keepNext/>
        <w:keepLines/>
      </w:pPr>
      <w:r>
        <w:t xml:space="preserve">FR-30</w:t>
      </w:r>
      <w:r>
        <w:t xml:space="preserve"> </w:t>
      </w:r>
      <w:r>
        <w:t xml:space="preserve">/ FR-32 / FR-33 Descriptive marking and result embargo</w:t>
      </w:r>
    </w:p>
    <w:p>
      <w:pPr>
        <w:pStyle w:val="FirstParagraph"/>
        <w:spacing w:after="220"/>
        <w:ind w:firstLine="317"/>
        <w:jc w:val="both"/>
      </w:pPr>
      <w:r>
        <w:rPr>
          <w:bCs/>
          <w:b/>
        </w:rPr>
        <w:t xml:space="preserve">Shall.</w:t>
      </w:r>
      <w:r>
        <w:t xml:space="preserve"> </w:t>
      </w:r>
      <w:r>
        <w:t xml:space="preserve">Faculty/Admin shall award descriptive marks</w:t>
      </w:r>
      <w:r>
        <w:t xml:space="preserve"> </w:t>
      </w:r>
      <w:r>
        <w:t xml:space="preserve">in range. The result row shall stay unpublished until a separate publish</w:t>
      </w:r>
      <w:r>
        <w:t xml:space="preserve"> </w:t>
      </w:r>
      <w:r>
        <w:t xml:space="preserve">call. Students shall not read the paper key until then.</w:t>
      </w:r>
    </w:p>
    <w:p>
      <w:pPr>
        <w:pStyle w:val="BodyText"/>
        <w:spacing w:after="220"/>
        <w:ind w:firstLine="317"/>
        <w:jc w:val="both"/>
      </w:pPr>
      <w:r>
        <w:rPr>
          <w:bCs/>
          <w:b/>
        </w:rPr>
        <w:t xml:space="preserve">Input.</w:t>
      </w:r>
      <w:r>
        <w:t xml:space="preserve"> </w:t>
      </w:r>
      <w:r>
        <w:t xml:space="preserve">POST marks; POST publish; student GET</w:t>
      </w:r>
      <w:r>
        <w:t xml:space="preserve"> </w:t>
      </w:r>
      <w:r>
        <w:t xml:space="preserve">result.</w:t>
      </w:r>
    </w:p>
    <w:p>
      <w:pPr>
        <w:pStyle w:val="BodyText"/>
        <w:spacing w:after="220"/>
        <w:ind w:firstLine="317"/>
        <w:jc w:val="both"/>
      </w:pPr>
      <w:r>
        <w:rPr>
          <w:bCs/>
          <w:b/>
        </w:rPr>
        <w:t xml:space="preserve">Process.</w:t>
      </w:r>
      <w:r>
        <w:t xml:space="preserve"> </w:t>
      </w:r>
      <w:r>
        <w:rPr>
          <w:rStyle w:val="VerbatimChar"/>
        </w:rPr>
        <w:t xml:space="preserve">award_descriptive</w:t>
      </w:r>
      <w:r>
        <w:t xml:space="preserve">,</w:t>
      </w:r>
      <w:r>
        <w:t xml:space="preserve"> </w:t>
      </w:r>
      <w:r>
        <w:rPr>
          <w:rStyle w:val="VerbatimChar"/>
        </w:rPr>
        <w:t xml:space="preserve">finalize_result</w:t>
      </w:r>
      <w:r>
        <w:t xml:space="preserve">,</w:t>
      </w:r>
      <w:r>
        <w:t xml:space="preserve"> </w:t>
      </w:r>
      <w:r>
        <w:rPr>
          <w:rStyle w:val="VerbatimChar"/>
        </w:rPr>
        <w:t xml:space="preserve">publish_result</w:t>
      </w:r>
      <w:r>
        <w:t xml:space="preserve">.</w:t>
      </w:r>
    </w:p>
    <w:p>
      <w:pPr>
        <w:pStyle w:val="BodyText"/>
        <w:spacing w:after="220"/>
        <w:ind w:firstLine="317"/>
        <w:jc w:val="both"/>
      </w:pPr>
      <w:r>
        <w:rPr>
          <w:bCs/>
          <w:b/>
        </w:rPr>
        <w:t xml:space="preserve">Output.</w:t>
      </w:r>
      <w:r>
        <w:t xml:space="preserve"> </w:t>
      </w:r>
      <w:r>
        <w:t xml:space="preserve">Attempt EVALUATED; student 200 after publish</w:t>
      </w:r>
      <w:r>
        <w:t xml:space="preserve"> </w:t>
      </w:r>
      <w:r>
        <w:t xml:space="preserve">with revealed correctness.</w:t>
      </w:r>
    </w:p>
    <w:p>
      <w:pPr>
        <w:pStyle w:val="BodyText"/>
        <w:spacing w:after="220"/>
        <w:ind w:firstLine="317"/>
        <w:jc w:val="both"/>
      </w:pPr>
      <w:r>
        <w:rPr>
          <w:bCs/>
          <w:b/>
        </w:rPr>
        <w:t xml:space="preserve">Failure.</w:t>
      </w:r>
      <w:r>
        <w:t xml:space="preserve"> </w:t>
      </w:r>
      <w:r>
        <w:t xml:space="preserve">Student marks POST → 403. Publish after</w:t>
      </w:r>
      <w:r>
        <w:t xml:space="preserve"> </w:t>
      </w:r>
      <w:r>
        <w:t xml:space="preserve">publish / remark after publish → 400. Unpublished student GET → 403.</w:t>
      </w:r>
    </w:p>
    <w:p>
      <w:pPr>
        <w:pStyle w:val="BodyText"/>
        <w:spacing w:after="220"/>
        <w:ind w:firstLine="317"/>
        <w:jc w:val="both"/>
      </w:pPr>
      <w:r>
        <w:rPr>
          <w:bCs/>
          <w:b/>
        </w:rPr>
        <w:t xml:space="preserve">Test / evidence.</w:t>
      </w:r>
      <w:r>
        <w:t xml:space="preserve"> </w:t>
      </w:r>
      <w:r>
        <w:rPr>
          <w:rStyle w:val="VerbatimChar"/>
        </w:rPr>
        <w:t xml:space="preserve">test_descriptive_is_manual_then_published</w:t>
      </w:r>
      <w:r>
        <w:t xml:space="preserve">;</w:t>
      </w:r>
      <w:r>
        <w:t xml:space="preserve"> </w:t>
      </w:r>
      <w:r>
        <w:rPr>
          <w:rStyle w:val="VerbatimChar"/>
        </w:rPr>
        <w:t xml:space="preserve">test_zero_descriptive_creates_unpublished_result</w:t>
      </w:r>
      <w:r>
        <w:t xml:space="preserve">.</w:t>
      </w:r>
    </w:p>
    <w:bookmarkEnd w:id="79"/>
    <w:bookmarkEnd w:id="80"/>
    <w:bookmarkStart w:id="108" w:name="X0719880d16fd031ad49a95a5cbda6f44ed88562"/>
    <w:p>
      <w:pPr>
        <w:pStyle w:val="Heading2"/>
        <w:keepNext/>
        <w:keepLines/>
      </w:pPr>
      <w:r>
        <w:t xml:space="preserve">3.8</w:t>
      </w:r>
      <w:r>
        <w:t xml:space="preserve"> </w:t>
      </w:r>
      <w:r>
        <w:t xml:space="preserve">Specifications for the catalogue items not opened in Section 3.7</w:t>
      </w:r>
    </w:p>
    <w:p>
      <w:pPr>
        <w:pStyle w:val="FirstParagraph"/>
        <w:spacing w:after="220"/>
        <w:ind w:firstLine="317"/>
        <w:jc w:val="both"/>
      </w:pPr>
      <w:r>
        <w:t xml:space="preserve">Section 3.7 opens the rules that are easy to implement wrongly. The</w:t>
      </w:r>
      <w:r>
        <w:t xml:space="preserve"> </w:t>
      </w:r>
      <w:r>
        <w:t xml:space="preserve">rest of Table 3.3 is still mandatory. Each item below names the</w:t>
      </w:r>
      <w:r>
        <w:t xml:space="preserve"> </w:t>
      </w:r>
      <w:r>
        <w:t xml:space="preserve">endpoint, the input, the process in this codebase, the success response,</w:t>
      </w:r>
      <w:r>
        <w:t xml:space="preserve"> </w:t>
      </w:r>
      <w:r>
        <w:t xml:space="preserve">the failure response, and the evidence. An item whose evidence is a</w:t>
      </w:r>
      <w:r>
        <w:t xml:space="preserve"> </w:t>
      </w:r>
      <w:r>
        <w:t xml:space="preserve">screen or a code path, rather than a pytest name, is not marked Pass in</w:t>
      </w:r>
      <w:r>
        <w:t xml:space="preserve"> </w:t>
      </w:r>
      <w:r>
        <w:t xml:space="preserve">Chapter 6.</w:t>
      </w:r>
    </w:p>
    <w:bookmarkStart w:id="81" w:name="fr-02-login"/>
    <w:p>
      <w:pPr>
        <w:pStyle w:val="Heading3"/>
        <w:keepNext/>
        <w:keepLines/>
      </w:pPr>
      <w:r>
        <w:t xml:space="preserve">FR-02 Login</w:t>
      </w:r>
    </w:p>
    <w:p>
      <w:pPr>
        <w:pStyle w:val="FirstParagraph"/>
        <w:spacing w:after="220"/>
        <w:ind w:firstLine="317"/>
        <w:jc w:val="both"/>
      </w:pPr>
      <w:r>
        <w:rPr>
          <w:bCs/>
          <w:b/>
        </w:rPr>
        <w:t xml:space="preserve">Endpoint.</w:t>
      </w:r>
      <w:r>
        <w:t xml:space="preserve"> </w:t>
      </w:r>
      <w:r>
        <w:rPr>
          <w:rStyle w:val="VerbatimChar"/>
        </w:rPr>
        <w:t xml:space="preserve">POST /api/auth/login/</w:t>
      </w:r>
    </w:p>
    <w:p>
      <w:pPr>
        <w:pStyle w:val="BodyText"/>
        <w:spacing w:after="220"/>
        <w:ind w:firstLine="317"/>
        <w:jc w:val="both"/>
      </w:pPr>
      <w:r>
        <w:rPr>
          <w:bCs/>
          <w:b/>
        </w:rPr>
        <w:t xml:space="preserve">Input.</w:t>
      </w:r>
      <w:r>
        <w:t xml:space="preserve"> </w:t>
      </w:r>
      <w:r>
        <w:t xml:space="preserve">email and password.</w:t>
      </w:r>
    </w:p>
    <w:p>
      <w:pPr>
        <w:pStyle w:val="BodyText"/>
        <w:spacing w:after="220"/>
        <w:ind w:firstLine="317"/>
        <w:jc w:val="both"/>
      </w:pPr>
      <w:r>
        <w:rPr>
          <w:bCs/>
          <w:b/>
        </w:rPr>
        <w:t xml:space="preserve">Process.</w:t>
      </w:r>
      <w:r>
        <w:t xml:space="preserve"> </w:t>
      </w:r>
      <w:r>
        <w:t xml:space="preserve">The serializer lower-cases the email, calls</w:t>
      </w:r>
      <w:r>
        <w:t xml:space="preserve"> </w:t>
      </w:r>
      <w:r>
        <w:t xml:space="preserve">Django authentication, and asks SimpleJWT for the token pair.</w:t>
      </w:r>
    </w:p>
    <w:p>
      <w:pPr>
        <w:pStyle w:val="BodyText"/>
        <w:spacing w:after="220"/>
        <w:ind w:firstLine="317"/>
        <w:jc w:val="both"/>
      </w:pPr>
      <w:r>
        <w:rPr>
          <w:bCs/>
          <w:b/>
        </w:rPr>
        <w:t xml:space="preserve">Success.</w:t>
      </w:r>
      <w:r>
        <w:t xml:space="preserve"> </w:t>
      </w:r>
      <w:r>
        <w:t xml:space="preserve">HTTP 200 with access, refresh and the user</w:t>
      </w:r>
      <w:r>
        <w:t xml:space="preserve"> </w:t>
      </w:r>
      <w:r>
        <w:t xml:space="preserve">object. A LOGIN audit row stores detail success.</w:t>
      </w:r>
    </w:p>
    <w:p>
      <w:pPr>
        <w:pStyle w:val="BodyText"/>
        <w:spacing w:after="220"/>
        <w:ind w:firstLine="317"/>
        <w:jc w:val="both"/>
      </w:pPr>
      <w:r>
        <w:rPr>
          <w:bCs/>
          <w:b/>
        </w:rPr>
        <w:t xml:space="preserve">Failure.</w:t>
      </w:r>
      <w:r>
        <w:t xml:space="preserve"> </w:t>
      </w:r>
      <w:r>
        <w:t xml:space="preserve">HTTP 401. The failed row, when written, has</w:t>
      </w:r>
      <w:r>
        <w:t xml:space="preserve"> </w:t>
      </w:r>
      <w:r>
        <w:t xml:space="preserve">a null user and detail failed:.</w:t>
      </w:r>
    </w:p>
    <w:p>
      <w:pPr>
        <w:pStyle w:val="BodyText"/>
        <w:spacing w:after="220"/>
        <w:ind w:firstLine="317"/>
        <w:jc w:val="both"/>
      </w:pPr>
      <w:r>
        <w:rPr>
          <w:bCs/>
          <w:b/>
        </w:rPr>
        <w:t xml:space="preserve">Evidence.</w:t>
      </w:r>
      <w:r>
        <w:t xml:space="preserve"> </w:t>
      </w:r>
      <w:r>
        <w:t xml:space="preserve">test_login_and_me.</w:t>
      </w:r>
    </w:p>
    <w:bookmarkEnd w:id="81"/>
    <w:bookmarkStart w:id="82" w:name="fr-04-profile"/>
    <w:p>
      <w:pPr>
        <w:pStyle w:val="Heading3"/>
        <w:keepNext/>
        <w:keepLines/>
      </w:pPr>
      <w:r>
        <w:t xml:space="preserve">FR-04 Profile</w:t>
      </w:r>
    </w:p>
    <w:p>
      <w:pPr>
        <w:pStyle w:val="FirstParagraph"/>
        <w:spacing w:after="220"/>
        <w:ind w:firstLine="317"/>
        <w:jc w:val="both"/>
      </w:pPr>
      <w:r>
        <w:rPr>
          <w:bCs/>
          <w:b/>
        </w:rPr>
        <w:t xml:space="preserve">Endpoint.</w:t>
      </w:r>
      <w:r>
        <w:t xml:space="preserve"> </w:t>
      </w:r>
      <w:r>
        <w:rPr>
          <w:rStyle w:val="VerbatimChar"/>
        </w:rPr>
        <w:t xml:space="preserve">GET /api/auth/me/</w:t>
      </w:r>
    </w:p>
    <w:p>
      <w:pPr>
        <w:pStyle w:val="BodyText"/>
        <w:spacing w:after="220"/>
        <w:ind w:firstLine="317"/>
        <w:jc w:val="both"/>
      </w:pPr>
      <w:r>
        <w:rPr>
          <w:bCs/>
          <w:b/>
        </w:rPr>
        <w:t xml:space="preserve">Input.</w:t>
      </w:r>
      <w:r>
        <w:t xml:space="preserve"> </w:t>
      </w:r>
      <w:r>
        <w:t xml:space="preserve">Bearer access token only.</w:t>
      </w:r>
    </w:p>
    <w:p>
      <w:pPr>
        <w:pStyle w:val="BodyText"/>
        <w:spacing w:after="220"/>
        <w:ind w:firstLine="317"/>
        <w:jc w:val="both"/>
      </w:pPr>
      <w:r>
        <w:rPr>
          <w:bCs/>
          <w:b/>
        </w:rPr>
        <w:t xml:space="preserve">Process.</w:t>
      </w:r>
      <w:r>
        <w:t xml:space="preserve"> </w:t>
      </w:r>
      <w:r>
        <w:t xml:space="preserve">The user id is taken from the token. A</w:t>
      </w:r>
      <w:r>
        <w:t xml:space="preserve"> </w:t>
      </w:r>
      <w:r>
        <w:t xml:space="preserve">client-supplied id is ignored.</w:t>
      </w:r>
    </w:p>
    <w:p>
      <w:pPr>
        <w:pStyle w:val="BodyText"/>
        <w:spacing w:after="220"/>
        <w:ind w:firstLine="317"/>
        <w:jc w:val="both"/>
      </w:pPr>
      <w:r>
        <w:rPr>
          <w:bCs/>
          <w:b/>
        </w:rPr>
        <w:t xml:space="preserve">Success.</w:t>
      </w:r>
      <w:r>
        <w:t xml:space="preserve"> </w:t>
      </w:r>
      <w:r>
        <w:t xml:space="preserve">HTTP 200 with id, name, email, role, active</w:t>
      </w:r>
      <w:r>
        <w:t xml:space="preserve"> </w:t>
      </w:r>
      <w:r>
        <w:t xml:space="preserve">and created_at. The password hash is not in the payload.</w:t>
      </w:r>
    </w:p>
    <w:p>
      <w:pPr>
        <w:pStyle w:val="BodyText"/>
        <w:spacing w:after="220"/>
        <w:ind w:firstLine="317"/>
        <w:jc w:val="both"/>
      </w:pPr>
      <w:r>
        <w:rPr>
          <w:bCs/>
          <w:b/>
        </w:rPr>
        <w:t xml:space="preserve">Failure.</w:t>
      </w:r>
      <w:r>
        <w:t xml:space="preserve"> </w:t>
      </w:r>
      <w:r>
        <w:t xml:space="preserve">HTTP 401 when the token is missing or</w:t>
      </w:r>
      <w:r>
        <w:t xml:space="preserve"> </w:t>
      </w:r>
      <w:r>
        <w:t xml:space="preserve">rejected.</w:t>
      </w:r>
    </w:p>
    <w:p>
      <w:pPr>
        <w:pStyle w:val="BodyText"/>
        <w:spacing w:after="220"/>
        <w:ind w:firstLine="317"/>
        <w:jc w:val="both"/>
      </w:pPr>
      <w:r>
        <w:rPr>
          <w:bCs/>
          <w:b/>
        </w:rPr>
        <w:t xml:space="preserve">Evidence.</w:t>
      </w:r>
      <w:r>
        <w:t xml:space="preserve"> </w:t>
      </w:r>
      <w:r>
        <w:t xml:space="preserve">test_login_and_me.</w:t>
      </w:r>
    </w:p>
    <w:bookmarkEnd w:id="82"/>
    <w:bookmarkStart w:id="83" w:name="fr-05-provision-staff"/>
    <w:p>
      <w:pPr>
        <w:pStyle w:val="Heading3"/>
        <w:keepNext/>
        <w:keepLines/>
      </w:pPr>
      <w:r>
        <w:t xml:space="preserve">FR-05 Provision staff</w:t>
      </w:r>
    </w:p>
    <w:p>
      <w:pPr>
        <w:pStyle w:val="FirstParagraph"/>
        <w:spacing w:after="220"/>
        <w:ind w:firstLine="317"/>
        <w:jc w:val="both"/>
      </w:pPr>
      <w:r>
        <w:rPr>
          <w:bCs/>
          <w:b/>
        </w:rPr>
        <w:t xml:space="preserve">Endpoint.</w:t>
      </w:r>
      <w:r>
        <w:t xml:space="preserve"> </w:t>
      </w:r>
      <w:r>
        <w:rPr>
          <w:rStyle w:val="VerbatimChar"/>
        </w:rPr>
        <w:t xml:space="preserve">POST /api/users/</w:t>
      </w:r>
    </w:p>
    <w:p>
      <w:pPr>
        <w:pStyle w:val="BodyText"/>
        <w:spacing w:after="220"/>
        <w:ind w:firstLine="317"/>
        <w:jc w:val="both"/>
      </w:pPr>
      <w:r>
        <w:rPr>
          <w:bCs/>
          <w:b/>
        </w:rPr>
        <w:t xml:space="preserve">Input.</w:t>
      </w:r>
      <w:r>
        <w:t xml:space="preserve"> </w:t>
      </w:r>
      <w:r>
        <w:t xml:space="preserve">name, email, password, and role FACULTY or</w:t>
      </w:r>
      <w:r>
        <w:t xml:space="preserve"> </w:t>
      </w:r>
      <w:r>
        <w:t xml:space="preserve">ADMIN.</w:t>
      </w:r>
    </w:p>
    <w:p>
      <w:pPr>
        <w:pStyle w:val="BodyText"/>
        <w:spacing w:after="220"/>
        <w:ind w:firstLine="317"/>
        <w:jc w:val="both"/>
      </w:pPr>
      <w:r>
        <w:rPr>
          <w:bCs/>
          <w:b/>
        </w:rPr>
        <w:t xml:space="preserve">Process.</w:t>
      </w:r>
      <w:r>
        <w:t xml:space="preserve"> </w:t>
      </w:r>
      <w:r>
        <w:t xml:space="preserve">IsAdmin runs first. The serializer will not</w:t>
      </w:r>
      <w:r>
        <w:t xml:space="preserve"> </w:t>
      </w:r>
      <w:r>
        <w:t xml:space="preserve">create a STUDENT on this URL.</w:t>
      </w:r>
    </w:p>
    <w:p>
      <w:pPr>
        <w:pStyle w:val="BodyText"/>
        <w:spacing w:after="220"/>
        <w:ind w:firstLine="317"/>
        <w:jc w:val="both"/>
      </w:pPr>
      <w:r>
        <w:rPr>
          <w:bCs/>
          <w:b/>
        </w:rPr>
        <w:t xml:space="preserve">Success.</w:t>
      </w:r>
      <w:r>
        <w:t xml:space="preserve"> </w:t>
      </w:r>
      <w:r>
        <w:t xml:space="preserve">HTTP 201 and a staff row whose role is the</w:t>
      </w:r>
      <w:r>
        <w:t xml:space="preserve"> </w:t>
      </w:r>
      <w:r>
        <w:t xml:space="preserve">one requested.</w:t>
      </w:r>
    </w:p>
    <w:p>
      <w:pPr>
        <w:pStyle w:val="BodyText"/>
        <w:spacing w:after="220"/>
        <w:ind w:firstLine="317"/>
        <w:jc w:val="both"/>
      </w:pPr>
      <w:r>
        <w:rPr>
          <w:bCs/>
          <w:b/>
        </w:rPr>
        <w:t xml:space="preserve">Failure.</w:t>
      </w:r>
      <w:r>
        <w:t xml:space="preserve"> </w:t>
      </w:r>
      <w:r>
        <w:t xml:space="preserve">A student caller receives 403. A duplicate</w:t>
      </w:r>
      <w:r>
        <w:t xml:space="preserve"> </w:t>
      </w:r>
      <w:r>
        <w:t xml:space="preserve">email receives 400.</w:t>
      </w:r>
    </w:p>
    <w:p>
      <w:pPr>
        <w:pStyle w:val="BodyText"/>
        <w:spacing w:after="220"/>
        <w:ind w:firstLine="317"/>
        <w:jc w:val="both"/>
      </w:pPr>
      <w:r>
        <w:rPr>
          <w:bCs/>
          <w:b/>
        </w:rPr>
        <w:t xml:space="preserve">Evidence.</w:t>
      </w:r>
      <w:r>
        <w:t xml:space="preserve"> </w:t>
      </w:r>
      <w:r>
        <w:t xml:space="preserve">test_admin_creates_faculty_and_student_cannot.</w:t>
      </w:r>
    </w:p>
    <w:bookmarkEnd w:id="83"/>
    <w:bookmarkStart w:id="84" w:name="fr-06-maintain-accounts"/>
    <w:p>
      <w:pPr>
        <w:pStyle w:val="Heading3"/>
        <w:keepNext/>
        <w:keepLines/>
      </w:pPr>
      <w:r>
        <w:t xml:space="preserve">FR-06 Maintain accounts</w:t>
      </w:r>
    </w:p>
    <w:p>
      <w:pPr>
        <w:pStyle w:val="FirstParagraph"/>
        <w:spacing w:after="220"/>
        <w:ind w:firstLine="317"/>
        <w:jc w:val="both"/>
      </w:pPr>
      <w:r>
        <w:rPr>
          <w:bCs/>
          <w:b/>
        </w:rPr>
        <w:t xml:space="preserve">Endpoint.</w:t>
      </w:r>
      <w:r>
        <w:t xml:space="preserve"> </w:t>
      </w:r>
      <w:r>
        <w:rPr>
          <w:rStyle w:val="VerbatimChar"/>
        </w:rPr>
        <w:t xml:space="preserve">GET and PATCH /api/users/{id}/</w:t>
      </w:r>
    </w:p>
    <w:p>
      <w:pPr>
        <w:pStyle w:val="BodyText"/>
        <w:spacing w:after="220"/>
        <w:ind w:firstLine="317"/>
        <w:jc w:val="both"/>
      </w:pPr>
      <w:r>
        <w:rPr>
          <w:bCs/>
          <w:b/>
        </w:rPr>
        <w:t xml:space="preserve">Input.</w:t>
      </w:r>
      <w:r>
        <w:t xml:space="preserve"> </w:t>
      </w:r>
      <w:r>
        <w:t xml:space="preserve">optional role filter; name, role and</w:t>
      </w:r>
      <w:r>
        <w:t xml:space="preserve"> </w:t>
      </w:r>
      <w:r>
        <w:t xml:space="preserve">active.</w:t>
      </w:r>
    </w:p>
    <w:p>
      <w:pPr>
        <w:pStyle w:val="BodyText"/>
        <w:spacing w:after="220"/>
        <w:ind w:firstLine="317"/>
        <w:jc w:val="both"/>
      </w:pPr>
      <w:r>
        <w:rPr>
          <w:bCs/>
          <w:b/>
        </w:rPr>
        <w:t xml:space="preserve">Process.</w:t>
      </w:r>
      <w:r>
        <w:t xml:space="preserve"> </w:t>
      </w:r>
      <w:r>
        <w:t xml:space="preserve">The view refuses to set active false on the</w:t>
      </w:r>
      <w:r>
        <w:t xml:space="preserve"> </w:t>
      </w:r>
      <w:r>
        <w:t xml:space="preserve">caller’s own id.</w:t>
      </w:r>
    </w:p>
    <w:p>
      <w:pPr>
        <w:pStyle w:val="BodyText"/>
        <w:spacing w:after="220"/>
        <w:ind w:firstLine="317"/>
        <w:jc w:val="both"/>
      </w:pPr>
      <w:r>
        <w:rPr>
          <w:bCs/>
          <w:b/>
        </w:rPr>
        <w:t xml:space="preserve">Success.</w:t>
      </w:r>
      <w:r>
        <w:t xml:space="preserve"> </w:t>
      </w:r>
      <w:r>
        <w:t xml:space="preserve">The list or the updated user.</w:t>
      </w:r>
    </w:p>
    <w:p>
      <w:pPr>
        <w:pStyle w:val="BodyText"/>
        <w:spacing w:after="220"/>
        <w:ind w:firstLine="317"/>
        <w:jc w:val="both"/>
      </w:pPr>
      <w:r>
        <w:rPr>
          <w:bCs/>
          <w:b/>
        </w:rPr>
        <w:t xml:space="preserve">Failure.</w:t>
      </w:r>
      <w:r>
        <w:t xml:space="preserve"> </w:t>
      </w:r>
      <w:r>
        <w:t xml:space="preserve">Self-deactivation returns 400.</w:t>
      </w:r>
    </w:p>
    <w:p>
      <w:pPr>
        <w:pStyle w:val="BodyText"/>
        <w:spacing w:after="220"/>
        <w:ind w:firstLine="317"/>
        <w:jc w:val="both"/>
      </w:pPr>
      <w:r>
        <w:rPr>
          <w:bCs/>
          <w:b/>
        </w:rPr>
        <w:t xml:space="preserve">Evidence.</w:t>
      </w:r>
      <w:r>
        <w:t xml:space="preserve"> </w:t>
      </w:r>
      <w:r>
        <w:t xml:space="preserve">Figure 4.24 and the admin-create test.</w:t>
      </w:r>
    </w:p>
    <w:bookmarkEnd w:id="84"/>
    <w:bookmarkStart w:id="85" w:name="fr-07-inactive-account"/>
    <w:p>
      <w:pPr>
        <w:pStyle w:val="Heading3"/>
        <w:keepNext/>
        <w:keepLines/>
      </w:pPr>
      <w:r>
        <w:t xml:space="preserve">FR-07 Inactive account</w:t>
      </w:r>
    </w:p>
    <w:p>
      <w:pPr>
        <w:pStyle w:val="FirstParagraph"/>
        <w:spacing w:after="220"/>
        <w:ind w:firstLine="317"/>
        <w:jc w:val="both"/>
      </w:pPr>
      <w:r>
        <w:rPr>
          <w:bCs/>
          <w:b/>
        </w:rPr>
        <w:t xml:space="preserve">Endpoint.</w:t>
      </w:r>
      <w:r>
        <w:t xml:space="preserve"> </w:t>
      </w:r>
      <w:r>
        <w:rPr>
          <w:rStyle w:val="VerbatimChar"/>
        </w:rPr>
        <w:t xml:space="preserve">POST /api/auth/login/</w:t>
      </w:r>
    </w:p>
    <w:p>
      <w:pPr>
        <w:pStyle w:val="BodyText"/>
        <w:spacing w:after="220"/>
        <w:ind w:firstLine="317"/>
        <w:jc w:val="both"/>
      </w:pPr>
      <w:r>
        <w:rPr>
          <w:bCs/>
          <w:b/>
        </w:rPr>
        <w:t xml:space="preserve">Input.</w:t>
      </w:r>
      <w:r>
        <w:t xml:space="preserve"> </w:t>
      </w:r>
      <w:r>
        <w:t xml:space="preserve">credentials of a row whose active flag is</w:t>
      </w:r>
      <w:r>
        <w:t xml:space="preserve"> </w:t>
      </w:r>
      <w:r>
        <w:t xml:space="preserve">false.</w:t>
      </w:r>
    </w:p>
    <w:p>
      <w:pPr>
        <w:pStyle w:val="BodyText"/>
        <w:spacing w:after="220"/>
        <w:ind w:firstLine="317"/>
        <w:jc w:val="both"/>
      </w:pPr>
      <w:r>
        <w:rPr>
          <w:bCs/>
          <w:b/>
        </w:rPr>
        <w:t xml:space="preserve">Process.</w:t>
      </w:r>
      <w:r>
        <w:t xml:space="preserve"> </w:t>
      </w:r>
      <w:r>
        <w:t xml:space="preserve">The is_active property reads the active</w:t>
      </w:r>
      <w:r>
        <w:t xml:space="preserve"> </w:t>
      </w:r>
      <w:r>
        <w:t xml:space="preserve">column, so Django authentication fails.</w:t>
      </w:r>
    </w:p>
    <w:p>
      <w:pPr>
        <w:pStyle w:val="BodyText"/>
        <w:spacing w:after="220"/>
        <w:ind w:firstLine="317"/>
        <w:jc w:val="both"/>
      </w:pPr>
      <w:r>
        <w:rPr>
          <w:bCs/>
          <w:b/>
        </w:rPr>
        <w:t xml:space="preserve">Success.</w:t>
      </w:r>
      <w:r>
        <w:t xml:space="preserve"> </w:t>
      </w:r>
      <w:r>
        <w:t xml:space="preserve">HTTP 401 and no token.</w:t>
      </w:r>
    </w:p>
    <w:p>
      <w:pPr>
        <w:pStyle w:val="BodyText"/>
        <w:spacing w:after="220"/>
        <w:ind w:firstLine="317"/>
        <w:jc w:val="both"/>
      </w:pPr>
      <w:r>
        <w:rPr>
          <w:bCs/>
          <w:b/>
        </w:rPr>
        <w:t xml:space="preserve">Failure.</w:t>
      </w:r>
      <w:r>
        <w:t xml:space="preserve"> </w:t>
      </w:r>
      <w:r>
        <w:t xml:space="preserve">The row stays inactive.</w:t>
      </w:r>
    </w:p>
    <w:p>
      <w:pPr>
        <w:pStyle w:val="BodyText"/>
        <w:spacing w:after="220"/>
        <w:ind w:firstLine="317"/>
        <w:jc w:val="both"/>
      </w:pPr>
      <w:r>
        <w:rPr>
          <w:bCs/>
          <w:b/>
        </w:rPr>
        <w:t xml:space="preserve">Evidence.</w:t>
      </w:r>
      <w:r>
        <w:t xml:space="preserve"> </w:t>
      </w:r>
      <w:r>
        <w:t xml:space="preserve">test_inactive_user_cannot_authenticate.</w:t>
      </w:r>
    </w:p>
    <w:bookmarkEnd w:id="85"/>
    <w:bookmarkStart w:id="86" w:name="fr-08-subjects"/>
    <w:p>
      <w:pPr>
        <w:pStyle w:val="Heading3"/>
        <w:keepNext/>
        <w:keepLines/>
      </w:pPr>
      <w:r>
        <w:t xml:space="preserve">FR-08 Subjects</w:t>
      </w:r>
    </w:p>
    <w:p>
      <w:pPr>
        <w:pStyle w:val="FirstParagraph"/>
        <w:spacing w:after="220"/>
        <w:ind w:firstLine="317"/>
        <w:jc w:val="both"/>
      </w:pPr>
      <w:r>
        <w:rPr>
          <w:bCs/>
          <w:b/>
        </w:rPr>
        <w:t xml:space="preserve">Endpoint.</w:t>
      </w:r>
      <w:r>
        <w:t xml:space="preserve"> </w:t>
      </w:r>
      <w:r>
        <w:rPr>
          <w:rStyle w:val="VerbatimChar"/>
        </w:rPr>
        <w:t xml:space="preserve">/api/subjects/</w:t>
      </w:r>
    </w:p>
    <w:p>
      <w:pPr>
        <w:pStyle w:val="BodyText"/>
        <w:spacing w:after="220"/>
        <w:ind w:firstLine="317"/>
        <w:jc w:val="both"/>
      </w:pPr>
      <w:r>
        <w:rPr>
          <w:bCs/>
          <w:b/>
        </w:rPr>
        <w:t xml:space="preserve">Input.</w:t>
      </w:r>
      <w:r>
        <w:t xml:space="preserve"> </w:t>
      </w:r>
      <w:r>
        <w:t xml:space="preserve">name.</w:t>
      </w:r>
    </w:p>
    <w:p>
      <w:pPr>
        <w:pStyle w:val="BodyText"/>
        <w:spacing w:after="220"/>
        <w:ind w:firstLine="317"/>
        <w:jc w:val="both"/>
      </w:pPr>
      <w:r>
        <w:rPr>
          <w:bCs/>
          <w:b/>
        </w:rPr>
        <w:t xml:space="preserve">Process.</w:t>
      </w:r>
      <w:r>
        <w:t xml:space="preserve"> </w:t>
      </w:r>
      <w:r>
        <w:t xml:space="preserve">The name is stripped. A case-insensitive</w:t>
      </w:r>
      <w:r>
        <w:t xml:space="preserve"> </w:t>
      </w:r>
      <w:r>
        <w:t xml:space="preserve">match counts as a duplicate. Delete uses PROTECT.</w:t>
      </w:r>
    </w:p>
    <w:p>
      <w:pPr>
        <w:pStyle w:val="BodyText"/>
        <w:spacing w:after="220"/>
        <w:ind w:firstLine="317"/>
        <w:jc w:val="both"/>
      </w:pPr>
      <w:r>
        <w:rPr>
          <w:bCs/>
          <w:b/>
        </w:rPr>
        <w:t xml:space="preserve">Success.</w:t>
      </w:r>
      <w:r>
        <w:t xml:space="preserve"> </w:t>
      </w:r>
      <w:r>
        <w:t xml:space="preserve">Subject JSON, or 204 on a delete that</w:t>
      </w:r>
      <w:r>
        <w:t xml:space="preserve"> </w:t>
      </w:r>
      <w:r>
        <w:t xml:space="preserve">nothing references.</w:t>
      </w:r>
    </w:p>
    <w:p>
      <w:pPr>
        <w:pStyle w:val="BodyText"/>
        <w:spacing w:after="220"/>
        <w:ind w:firstLine="317"/>
        <w:jc w:val="both"/>
      </w:pPr>
      <w:r>
        <w:rPr>
          <w:bCs/>
          <w:b/>
        </w:rPr>
        <w:t xml:space="preserve">Failure.</w:t>
      </w:r>
      <w:r>
        <w:t xml:space="preserve"> </w:t>
      </w:r>
      <w:r>
        <w:t xml:space="preserve">400 on a duplicate. 409 when a topic,</w:t>
      </w:r>
      <w:r>
        <w:t xml:space="preserve"> </w:t>
      </w:r>
      <w:r>
        <w:t xml:space="preserve">question or exam still points at the subject.</w:t>
      </w:r>
    </w:p>
    <w:p>
      <w:pPr>
        <w:pStyle w:val="BodyText"/>
        <w:spacing w:after="220"/>
        <w:ind w:firstLine="317"/>
        <w:jc w:val="both"/>
      </w:pPr>
      <w:r>
        <w:rPr>
          <w:bCs/>
          <w:b/>
        </w:rPr>
        <w:t xml:space="preserve">Evidence.</w:t>
      </w:r>
      <w:r>
        <w:t xml:space="preserve"> </w:t>
      </w:r>
      <w:r>
        <w:t xml:space="preserve">used by the bank screens; no standalone</w:t>
      </w:r>
      <w:r>
        <w:t xml:space="preserve"> </w:t>
      </w:r>
      <w:r>
        <w:t xml:space="preserve">pytest.</w:t>
      </w:r>
    </w:p>
    <w:bookmarkEnd w:id="86"/>
    <w:bookmarkStart w:id="87" w:name="fr-09-topics"/>
    <w:p>
      <w:pPr>
        <w:pStyle w:val="Heading3"/>
        <w:keepNext/>
        <w:keepLines/>
      </w:pPr>
      <w:r>
        <w:t xml:space="preserve">FR-09 Topics</w:t>
      </w:r>
    </w:p>
    <w:p>
      <w:pPr>
        <w:pStyle w:val="FirstParagraph"/>
        <w:spacing w:after="220"/>
        <w:ind w:firstLine="317"/>
        <w:jc w:val="both"/>
      </w:pPr>
      <w:r>
        <w:rPr>
          <w:bCs/>
          <w:b/>
        </w:rPr>
        <w:t xml:space="preserve">Endpoint.</w:t>
      </w:r>
      <w:r>
        <w:t xml:space="preserve"> </w:t>
      </w:r>
      <w:r>
        <w:rPr>
          <w:rStyle w:val="VerbatimChar"/>
        </w:rPr>
        <w:t xml:space="preserve">/api/topics/?subject=</w:t>
      </w:r>
    </w:p>
    <w:p>
      <w:pPr>
        <w:pStyle w:val="BodyText"/>
        <w:spacing w:after="220"/>
        <w:ind w:firstLine="317"/>
        <w:jc w:val="both"/>
      </w:pPr>
      <w:r>
        <w:rPr>
          <w:bCs/>
          <w:b/>
        </w:rPr>
        <w:t xml:space="preserve">Input.</w:t>
      </w:r>
      <w:r>
        <w:t xml:space="preserve"> </w:t>
      </w:r>
      <w:r>
        <w:t xml:space="preserve">subject id and name.</w:t>
      </w:r>
    </w:p>
    <w:p>
      <w:pPr>
        <w:pStyle w:val="BodyText"/>
        <w:spacing w:after="220"/>
        <w:ind w:firstLine="317"/>
        <w:jc w:val="both"/>
      </w:pPr>
      <w:r>
        <w:rPr>
          <w:bCs/>
          <w:b/>
        </w:rPr>
        <w:t xml:space="preserve">Process.</w:t>
      </w:r>
      <w:r>
        <w:t xml:space="preserve"> </w:t>
      </w:r>
      <w:r>
        <w:t xml:space="preserve">Unique (subject_id, name). The question</w:t>
      </w:r>
      <w:r>
        <w:t xml:space="preserve"> </w:t>
      </w:r>
      <w:r>
        <w:t xml:space="preserve">serializer also rejects a topic from another subject.</w:t>
      </w:r>
    </w:p>
    <w:p>
      <w:pPr>
        <w:pStyle w:val="BodyText"/>
        <w:spacing w:after="220"/>
        <w:ind w:firstLine="317"/>
        <w:jc w:val="both"/>
      </w:pPr>
      <w:r>
        <w:rPr>
          <w:bCs/>
          <w:b/>
        </w:rPr>
        <w:t xml:space="preserve">Success.</w:t>
      </w:r>
      <w:r>
        <w:t xml:space="preserve"> </w:t>
      </w:r>
      <w:r>
        <w:t xml:space="preserve">Topic JSON.</w:t>
      </w:r>
    </w:p>
    <w:p>
      <w:pPr>
        <w:pStyle w:val="BodyText"/>
        <w:spacing w:after="220"/>
        <w:ind w:firstLine="317"/>
        <w:jc w:val="both"/>
      </w:pPr>
      <w:r>
        <w:rPr>
          <w:bCs/>
          <w:b/>
        </w:rPr>
        <w:t xml:space="preserve">Failure.</w:t>
      </w:r>
      <w:r>
        <w:t xml:space="preserve"> </w:t>
      </w:r>
      <w:r>
        <w:t xml:space="preserve">400 on a clash or a mismatched</w:t>
      </w:r>
      <w:r>
        <w:t xml:space="preserve"> </w:t>
      </w:r>
      <w:r>
        <w:t xml:space="preserve">question.</w:t>
      </w:r>
    </w:p>
    <w:p>
      <w:pPr>
        <w:pStyle w:val="BodyText"/>
        <w:spacing w:after="220"/>
        <w:ind w:firstLine="317"/>
        <w:jc w:val="both"/>
      </w:pPr>
      <w:r>
        <w:rPr>
          <w:bCs/>
          <w:b/>
        </w:rPr>
        <w:t xml:space="preserve">Evidence.</w:t>
      </w:r>
      <w:r>
        <w:t xml:space="preserve"> </w:t>
      </w:r>
      <w:r>
        <w:t xml:space="preserve">test_topic_must_match_subject.</w:t>
      </w:r>
    </w:p>
    <w:bookmarkEnd w:id="87"/>
    <w:bookmarkStart w:id="88" w:name="fr-11-descriptive-item"/>
    <w:p>
      <w:pPr>
        <w:pStyle w:val="Heading3"/>
        <w:keepNext/>
        <w:keepLines/>
      </w:pPr>
      <w:r>
        <w:t xml:space="preserve">FR-11 Descriptive item</w:t>
      </w:r>
    </w:p>
    <w:p>
      <w:pPr>
        <w:pStyle w:val="FirstParagraph"/>
        <w:spacing w:after="220"/>
        <w:ind w:firstLine="317"/>
        <w:jc w:val="both"/>
      </w:pPr>
      <w:r>
        <w:rPr>
          <w:bCs/>
          <w:b/>
        </w:rPr>
        <w:t xml:space="preserve">Endpoint.</w:t>
      </w:r>
      <w:r>
        <w:t xml:space="preserve"> </w:t>
      </w:r>
      <w:r>
        <w:rPr>
          <w:rStyle w:val="VerbatimChar"/>
        </w:rPr>
        <w:t xml:space="preserve">POST /api/questions/</w:t>
      </w:r>
    </w:p>
    <w:p>
      <w:pPr>
        <w:pStyle w:val="BodyText"/>
        <w:spacing w:after="220"/>
        <w:ind w:firstLine="317"/>
        <w:jc w:val="both"/>
      </w:pPr>
      <w:r>
        <w:rPr>
          <w:bCs/>
          <w:b/>
        </w:rPr>
        <w:t xml:space="preserve">Input.</w:t>
      </w:r>
      <w:r>
        <w:t xml:space="preserve"> </w:t>
      </w:r>
      <w:r>
        <w:t xml:space="preserve">type DESCRIPTIVE, text, difficulty, marks,</w:t>
      </w:r>
      <w:r>
        <w:t xml:space="preserve"> </w:t>
      </w:r>
      <w:r>
        <w:t xml:space="preserve">and no options.</w:t>
      </w:r>
    </w:p>
    <w:p>
      <w:pPr>
        <w:pStyle w:val="BodyText"/>
        <w:spacing w:after="220"/>
        <w:ind w:firstLine="317"/>
        <w:jc w:val="both"/>
      </w:pPr>
      <w:r>
        <w:rPr>
          <w:bCs/>
          <w:b/>
        </w:rPr>
        <w:t xml:space="preserve">Process.</w:t>
      </w:r>
      <w:r>
        <w:t xml:space="preserve"> </w:t>
      </w:r>
      <w:r>
        <w:t xml:space="preserve">Any option list is a validation error. A</w:t>
      </w:r>
      <w:r>
        <w:t xml:space="preserve"> </w:t>
      </w:r>
      <w:r>
        <w:t xml:space="preserve">student caller is rejected by IsFacultyOrAdmin.</w:t>
      </w:r>
    </w:p>
    <w:p>
      <w:pPr>
        <w:pStyle w:val="BodyText"/>
        <w:spacing w:after="220"/>
        <w:ind w:firstLine="317"/>
        <w:jc w:val="both"/>
      </w:pPr>
      <w:r>
        <w:rPr>
          <w:bCs/>
          <w:b/>
        </w:rPr>
        <w:t xml:space="preserve">Success.</w:t>
      </w:r>
      <w:r>
        <w:t xml:space="preserve"> </w:t>
      </w:r>
      <w:r>
        <w:t xml:space="preserve">HTTP 201 with an empty options array.</w:t>
      </w:r>
    </w:p>
    <w:p>
      <w:pPr>
        <w:pStyle w:val="BodyText"/>
        <w:spacing w:after="220"/>
        <w:ind w:firstLine="317"/>
        <w:jc w:val="both"/>
      </w:pPr>
      <w:r>
        <w:rPr>
          <w:bCs/>
          <w:b/>
        </w:rPr>
        <w:t xml:space="preserve">Failure.</w:t>
      </w:r>
      <w:r>
        <w:t xml:space="preserve"> </w:t>
      </w:r>
      <w:r>
        <w:t xml:space="preserve">400 if options are present. 403 for a</w:t>
      </w:r>
      <w:r>
        <w:t xml:space="preserve"> </w:t>
      </w:r>
      <w:r>
        <w:t xml:space="preserve">student.</w:t>
      </w:r>
    </w:p>
    <w:p>
      <w:pPr>
        <w:pStyle w:val="BodyText"/>
        <w:spacing w:after="220"/>
        <w:ind w:firstLine="317"/>
        <w:jc w:val="both"/>
      </w:pPr>
      <w:r>
        <w:rPr>
          <w:bCs/>
          <w:b/>
        </w:rPr>
        <w:t xml:space="preserve">Evidence.</w:t>
      </w:r>
      <w:r>
        <w:t xml:space="preserve"> </w:t>
      </w:r>
      <w:r>
        <w:t xml:space="preserve">test_descriptive_rejects_options_and_student_cannot_write.</w:t>
      </w:r>
    </w:p>
    <w:bookmarkEnd w:id="88"/>
    <w:bookmarkStart w:id="89" w:name="fr-12-active-flag"/>
    <w:p>
      <w:pPr>
        <w:pStyle w:val="Heading3"/>
        <w:keepNext/>
        <w:keepLines/>
      </w:pPr>
      <w:r>
        <w:t xml:space="preserve">FR-12 Active flag</w:t>
      </w:r>
    </w:p>
    <w:p>
      <w:pPr>
        <w:pStyle w:val="FirstParagraph"/>
        <w:spacing w:after="220"/>
        <w:ind w:firstLine="317"/>
        <w:jc w:val="both"/>
      </w:pPr>
      <w:r>
        <w:rPr>
          <w:bCs/>
          <w:b/>
        </w:rPr>
        <w:t xml:space="preserve">Endpoint.</w:t>
      </w:r>
      <w:r>
        <w:t xml:space="preserve"> </w:t>
      </w:r>
      <w:r>
        <w:rPr>
          <w:rStyle w:val="VerbatimChar"/>
        </w:rPr>
        <w:t xml:space="preserve">POST /api/questions/{id}/activate/ and deactivate/</w:t>
      </w:r>
    </w:p>
    <w:p>
      <w:pPr>
        <w:pStyle w:val="BodyText"/>
        <w:spacing w:after="220"/>
        <w:ind w:firstLine="317"/>
        <w:jc w:val="both"/>
      </w:pPr>
      <w:r>
        <w:rPr>
          <w:bCs/>
          <w:b/>
        </w:rPr>
        <w:t xml:space="preserve">Input.</w:t>
      </w:r>
      <w:r>
        <w:t xml:space="preserve"> </w:t>
      </w:r>
      <w:r>
        <w:t xml:space="preserve">question id.</w:t>
      </w:r>
    </w:p>
    <w:p>
      <w:pPr>
        <w:pStyle w:val="BodyText"/>
        <w:spacing w:after="220"/>
        <w:ind w:firstLine="317"/>
        <w:jc w:val="both"/>
      </w:pPr>
      <w:r>
        <w:rPr>
          <w:bCs/>
          <w:b/>
        </w:rPr>
        <w:t xml:space="preserve">Process.</w:t>
      </w:r>
      <w:r>
        <w:t xml:space="preserve"> </w:t>
      </w:r>
      <w:r>
        <w:t xml:space="preserve">Only the active flag changes. Later draw</w:t>
      </w:r>
      <w:r>
        <w:t xml:space="preserve"> </w:t>
      </w:r>
      <w:r>
        <w:t xml:space="preserve">and add-to-paper require the flag to be true.</w:t>
      </w:r>
    </w:p>
    <w:p>
      <w:pPr>
        <w:pStyle w:val="BodyText"/>
        <w:spacing w:after="220"/>
        <w:ind w:firstLine="317"/>
        <w:jc w:val="both"/>
      </w:pPr>
      <w:r>
        <w:rPr>
          <w:bCs/>
          <w:b/>
        </w:rPr>
        <w:t xml:space="preserve">Success.</w:t>
      </w:r>
      <w:r>
        <w:t xml:space="preserve"> </w:t>
      </w:r>
      <w:r>
        <w:t xml:space="preserve">HTTP 200 and the flag.</w:t>
      </w:r>
    </w:p>
    <w:p>
      <w:pPr>
        <w:pStyle w:val="BodyText"/>
        <w:spacing w:after="220"/>
        <w:ind w:firstLine="317"/>
        <w:jc w:val="both"/>
      </w:pPr>
      <w:r>
        <w:rPr>
          <w:bCs/>
          <w:b/>
        </w:rPr>
        <w:t xml:space="preserve">Failure.</w:t>
      </w:r>
      <w:r>
        <w:t xml:space="preserve"> </w:t>
      </w:r>
      <w:r>
        <w:t xml:space="preserve">An inactive question remains stored and is</w:t>
      </w:r>
      <w:r>
        <w:t xml:space="preserve"> </w:t>
      </w:r>
      <w:r>
        <w:t xml:space="preserve">skipped by selection.</w:t>
      </w:r>
    </w:p>
    <w:p>
      <w:pPr>
        <w:pStyle w:val="BodyText"/>
        <w:spacing w:after="220"/>
        <w:ind w:firstLine="317"/>
        <w:jc w:val="both"/>
      </w:pPr>
      <w:r>
        <w:rPr>
          <w:bCs/>
          <w:b/>
        </w:rPr>
        <w:t xml:space="preserve">Evidence.</w:t>
      </w:r>
      <w:r>
        <w:t xml:space="preserve"> </w:t>
      </w:r>
      <w:r>
        <w:t xml:space="preserve">test_deactivate_question; activate has no</w:t>
      </w:r>
      <w:r>
        <w:t xml:space="preserve"> </w:t>
      </w:r>
      <w:r>
        <w:t xml:space="preserve">separate case.</w:t>
      </w:r>
    </w:p>
    <w:bookmarkEnd w:id="89"/>
    <w:bookmarkStart w:id="90" w:name="fr-13-examined-question"/>
    <w:p>
      <w:pPr>
        <w:pStyle w:val="Heading3"/>
        <w:keepNext/>
        <w:keepLines/>
      </w:pPr>
      <w:r>
        <w:t xml:space="preserve">FR-13 Examined question</w:t>
      </w:r>
    </w:p>
    <w:p>
      <w:pPr>
        <w:pStyle w:val="FirstParagraph"/>
        <w:spacing w:after="220"/>
        <w:ind w:firstLine="317"/>
        <w:jc w:val="both"/>
      </w:pPr>
      <w:r>
        <w:rPr>
          <w:bCs/>
          <w:b/>
        </w:rPr>
        <w:t xml:space="preserve">Endpoint.</w:t>
      </w:r>
      <w:r>
        <w:t xml:space="preserve"> </w:t>
      </w:r>
      <w:r>
        <w:rPr>
          <w:rStyle w:val="VerbatimChar"/>
        </w:rPr>
        <w:t xml:space="preserve">PATCH /api/questions/{id}/</w:t>
      </w:r>
    </w:p>
    <w:p>
      <w:pPr>
        <w:pStyle w:val="BodyText"/>
        <w:spacing w:after="220"/>
        <w:ind w:firstLine="317"/>
        <w:jc w:val="both"/>
      </w:pPr>
      <w:r>
        <w:rPr>
          <w:bCs/>
          <w:b/>
        </w:rPr>
        <w:t xml:space="preserve">Input.</w:t>
      </w:r>
      <w:r>
        <w:t xml:space="preserve"> </w:t>
      </w:r>
      <w:r>
        <w:t xml:space="preserve">stem, marks, type or options.</w:t>
      </w:r>
    </w:p>
    <w:p>
      <w:pPr>
        <w:pStyle w:val="BodyText"/>
        <w:spacing w:after="220"/>
        <w:ind w:firstLine="317"/>
        <w:jc w:val="both"/>
      </w:pPr>
      <w:r>
        <w:rPr>
          <w:bCs/>
          <w:b/>
        </w:rPr>
        <w:t xml:space="preserve">Process.</w:t>
      </w:r>
      <w:r>
        <w:t xml:space="preserve"> </w:t>
      </w:r>
      <w:r>
        <w:t xml:space="preserve">If the question already has attempt links,</w:t>
      </w:r>
      <w:r>
        <w:t xml:space="preserve"> </w:t>
      </w:r>
      <w:r>
        <w:t xml:space="preserve">those content fields are rejected.</w:t>
      </w:r>
    </w:p>
    <w:p>
      <w:pPr>
        <w:pStyle w:val="BodyText"/>
        <w:spacing w:after="220"/>
        <w:ind w:firstLine="317"/>
        <w:jc w:val="both"/>
      </w:pPr>
      <w:r>
        <w:rPr>
          <w:bCs/>
          <w:b/>
        </w:rPr>
        <w:t xml:space="preserve">Success.</w:t>
      </w:r>
      <w:r>
        <w:t xml:space="preserve"> </w:t>
      </w:r>
      <w:r>
        <w:t xml:space="preserve">HTTP 400 and the stored stem is</w:t>
      </w:r>
      <w:r>
        <w:t xml:space="preserve"> </w:t>
      </w:r>
      <w:r>
        <w:t xml:space="preserve">unchanged.</w:t>
      </w:r>
    </w:p>
    <w:p>
      <w:pPr>
        <w:pStyle w:val="BodyText"/>
        <w:spacing w:after="220"/>
        <w:ind w:firstLine="317"/>
        <w:jc w:val="both"/>
      </w:pPr>
      <w:r>
        <w:rPr>
          <w:bCs/>
          <w:b/>
        </w:rPr>
        <w:t xml:space="preserve">Failure.</w:t>
      </w:r>
      <w:r>
        <w:t xml:space="preserve"> </w:t>
      </w:r>
      <w:r>
        <w:t xml:space="preserve">A sitting cannot be rewritten after it has</w:t>
      </w:r>
      <w:r>
        <w:t xml:space="preserve"> </w:t>
      </w:r>
      <w:r>
        <w:t xml:space="preserve">started.</w:t>
      </w:r>
    </w:p>
    <w:p>
      <w:pPr>
        <w:pStyle w:val="BodyText"/>
        <w:spacing w:after="220"/>
        <w:ind w:firstLine="317"/>
        <w:jc w:val="both"/>
      </w:pPr>
      <w:r>
        <w:rPr>
          <w:bCs/>
          <w:b/>
        </w:rPr>
        <w:t xml:space="preserve">Evidence.</w:t>
      </w:r>
      <w:r>
        <w:t xml:space="preserve"> </w:t>
      </w:r>
      <w:r>
        <w:t xml:space="preserve">serializer rule; Table 6.4 records the</w:t>
      </w:r>
      <w:r>
        <w:t xml:space="preserve"> </w:t>
      </w:r>
      <w:r>
        <w:t xml:space="preserve">missing pytest.</w:t>
      </w:r>
    </w:p>
    <w:bookmarkEnd w:id="90"/>
    <w:bookmarkStart w:id="91" w:name="fr-14-create-draft"/>
    <w:p>
      <w:pPr>
        <w:pStyle w:val="Heading3"/>
        <w:keepNext/>
        <w:keepLines/>
      </w:pPr>
      <w:r>
        <w:t xml:space="preserve">FR-14 Create draft</w:t>
      </w:r>
    </w:p>
    <w:p>
      <w:pPr>
        <w:pStyle w:val="FirstParagraph"/>
        <w:spacing w:after="220"/>
        <w:ind w:firstLine="317"/>
        <w:jc w:val="both"/>
      </w:pPr>
      <w:r>
        <w:rPr>
          <w:bCs/>
          <w:b/>
        </w:rPr>
        <w:t xml:space="preserve">Endpoint.</w:t>
      </w:r>
      <w:r>
        <w:t xml:space="preserve"> </w:t>
      </w:r>
      <w:r>
        <w:rPr>
          <w:rStyle w:val="VerbatimChar"/>
        </w:rPr>
        <w:t xml:space="preserve">POST /api/exams/</w:t>
      </w:r>
    </w:p>
    <w:p>
      <w:pPr>
        <w:pStyle w:val="BodyText"/>
        <w:spacing w:after="220"/>
        <w:ind w:firstLine="317"/>
        <w:jc w:val="both"/>
      </w:pPr>
      <w:r>
        <w:rPr>
          <w:bCs/>
          <w:b/>
        </w:rPr>
        <w:t xml:space="preserve">Input.</w:t>
      </w:r>
      <w:r>
        <w:t xml:space="preserve"> </w:t>
      </w:r>
      <w:r>
        <w:t xml:space="preserve">subject, title, window, duration, pass mark,</w:t>
      </w:r>
      <w:r>
        <w:t xml:space="preserve"> </w:t>
      </w:r>
      <w:r>
        <w:t xml:space="preserve">negative mark.</w:t>
      </w:r>
    </w:p>
    <w:p>
      <w:pPr>
        <w:pStyle w:val="BodyText"/>
        <w:spacing w:after="220"/>
        <w:ind w:firstLine="317"/>
        <w:jc w:val="both"/>
      </w:pPr>
      <w:r>
        <w:rPr>
          <w:bCs/>
          <w:b/>
        </w:rPr>
        <w:t xml:space="preserve">Process.</w:t>
      </w:r>
      <w:r>
        <w:t xml:space="preserve"> </w:t>
      </w:r>
      <w:r>
        <w:t xml:space="preserve">Status is set to DRAFT in the view, not</w:t>
      </w:r>
      <w:r>
        <w:t xml:space="preserve"> </w:t>
      </w:r>
      <w:r>
        <w:t xml:space="preserve">from the client. End must follow start. Duration must fit in the window</w:t>
      </w:r>
      <w:r>
        <w:t xml:space="preserve"> </w:t>
      </w:r>
      <w:r>
        <w:t xml:space="preserve">and be at least one minute.</w:t>
      </w:r>
    </w:p>
    <w:p>
      <w:pPr>
        <w:pStyle w:val="BodyText"/>
        <w:spacing w:after="220"/>
        <w:ind w:firstLine="317"/>
        <w:jc w:val="both"/>
      </w:pPr>
      <w:r>
        <w:rPr>
          <w:bCs/>
          <w:b/>
        </w:rPr>
        <w:t xml:space="preserve">Success.</w:t>
      </w:r>
      <w:r>
        <w:t xml:space="preserve"> </w:t>
      </w:r>
      <w:r>
        <w:t xml:space="preserve">HTTP 201 with status DRAFT.</w:t>
      </w:r>
    </w:p>
    <w:p>
      <w:pPr>
        <w:pStyle w:val="BodyText"/>
        <w:spacing w:after="220"/>
        <w:ind w:firstLine="317"/>
        <w:jc w:val="both"/>
      </w:pPr>
      <w:r>
        <w:rPr>
          <w:bCs/>
          <w:b/>
        </w:rPr>
        <w:t xml:space="preserve">Failure.</w:t>
      </w:r>
      <w:r>
        <w:t xml:space="preserve"> </w:t>
      </w:r>
      <w:r>
        <w:t xml:space="preserve">400 when duration is longer than the</w:t>
      </w:r>
      <w:r>
        <w:t xml:space="preserve"> </w:t>
      </w:r>
      <w:r>
        <w:t xml:space="preserve">window. 403 for a student.</w:t>
      </w:r>
    </w:p>
    <w:p>
      <w:pPr>
        <w:pStyle w:val="BodyText"/>
        <w:spacing w:after="220"/>
        <w:ind w:firstLine="317"/>
        <w:jc w:val="both"/>
      </w:pPr>
      <w:r>
        <w:rPr>
          <w:bCs/>
          <w:b/>
        </w:rPr>
        <w:t xml:space="preserve">Evidence.</w:t>
      </w:r>
      <w:r>
        <w:t xml:space="preserve"> </w:t>
      </w:r>
      <w:r>
        <w:t xml:space="preserve">test_duration_cannot_exceed_window and the</w:t>
      </w:r>
      <w:r>
        <w:t xml:space="preserve"> </w:t>
      </w:r>
      <w:r>
        <w:t xml:space="preserve">faculty-create test.</w:t>
      </w:r>
    </w:p>
    <w:bookmarkEnd w:id="91"/>
    <w:bookmarkStart w:id="92" w:name="fr-15-draft-only-change"/>
    <w:p>
      <w:pPr>
        <w:pStyle w:val="Heading3"/>
        <w:keepNext/>
        <w:keepLines/>
      </w:pPr>
      <w:r>
        <w:t xml:space="preserve">FR-15 Draft-only change</w:t>
      </w:r>
    </w:p>
    <w:p>
      <w:pPr>
        <w:pStyle w:val="FirstParagraph"/>
        <w:spacing w:after="220"/>
        <w:ind w:firstLine="317"/>
        <w:jc w:val="both"/>
      </w:pPr>
      <w:r>
        <w:rPr>
          <w:bCs/>
          <w:b/>
        </w:rPr>
        <w:t xml:space="preserve">Endpoint.</w:t>
      </w:r>
      <w:r>
        <w:t xml:space="preserve"> </w:t>
      </w:r>
      <w:r>
        <w:rPr>
          <w:rStyle w:val="VerbatimChar"/>
        </w:rPr>
        <w:t xml:space="preserve">PATCH and DELETE /api/exams/{id}/</w:t>
      </w:r>
    </w:p>
    <w:p>
      <w:pPr>
        <w:pStyle w:val="BodyText"/>
        <w:spacing w:after="220"/>
        <w:ind w:firstLine="317"/>
        <w:jc w:val="both"/>
      </w:pPr>
      <w:r>
        <w:rPr>
          <w:bCs/>
          <w:b/>
        </w:rPr>
        <w:t xml:space="preserve">Input.</w:t>
      </w:r>
      <w:r>
        <w:t xml:space="preserve"> </w:t>
      </w:r>
      <w:r>
        <w:t xml:space="preserve">a new window or a delete.</w:t>
      </w:r>
    </w:p>
    <w:p>
      <w:pPr>
        <w:pStyle w:val="BodyText"/>
        <w:spacing w:after="220"/>
        <w:ind w:firstLine="317"/>
        <w:jc w:val="both"/>
      </w:pPr>
      <w:r>
        <w:rPr>
          <w:bCs/>
          <w:b/>
        </w:rPr>
        <w:t xml:space="preserve">Process.</w:t>
      </w:r>
      <w:r>
        <w:t xml:space="preserve"> </w:t>
      </w:r>
      <w:r>
        <w:t xml:space="preserve">Both require DRAFT. Delete also stops if</w:t>
      </w:r>
      <w:r>
        <w:t xml:space="preserve"> </w:t>
      </w:r>
      <w:r>
        <w:t xml:space="preserve">any attempt exists.</w:t>
      </w:r>
    </w:p>
    <w:p>
      <w:pPr>
        <w:pStyle w:val="BodyText"/>
        <w:spacing w:after="220"/>
        <w:ind w:firstLine="317"/>
        <w:jc w:val="both"/>
      </w:pPr>
      <w:r>
        <w:rPr>
          <w:bCs/>
          <w:b/>
        </w:rPr>
        <w:t xml:space="preserve">Success.</w:t>
      </w:r>
      <w:r>
        <w:t xml:space="preserve"> </w:t>
      </w:r>
      <w:r>
        <w:t xml:space="preserve">Updated JSON, or 204.</w:t>
      </w:r>
    </w:p>
    <w:p>
      <w:pPr>
        <w:pStyle w:val="BodyText"/>
        <w:spacing w:after="220"/>
        <w:ind w:firstLine="317"/>
        <w:jc w:val="both"/>
      </w:pPr>
      <w:r>
        <w:rPr>
          <w:bCs/>
          <w:b/>
        </w:rPr>
        <w:t xml:space="preserve">Failure.</w:t>
      </w:r>
      <w:r>
        <w:t xml:space="preserve"> </w:t>
      </w:r>
      <w:r>
        <w:t xml:space="preserve">400 after the exam has been published.</w:t>
      </w:r>
    </w:p>
    <w:p>
      <w:pPr>
        <w:pStyle w:val="BodyText"/>
        <w:spacing w:after="220"/>
        <w:ind w:firstLine="317"/>
        <w:jc w:val="both"/>
      </w:pPr>
      <w:r>
        <w:rPr>
          <w:bCs/>
          <w:b/>
        </w:rPr>
        <w:t xml:space="preserve">Evidence.</w:t>
      </w:r>
      <w:r>
        <w:t xml:space="preserve"> </w:t>
      </w:r>
      <w:r>
        <w:t xml:space="preserve">test_publish_rules.</w:t>
      </w:r>
    </w:p>
    <w:bookmarkEnd w:id="92"/>
    <w:bookmarkStart w:id="93" w:name="fr-16-fixed-selection"/>
    <w:p>
      <w:pPr>
        <w:pStyle w:val="Heading3"/>
        <w:keepNext/>
        <w:keepLines/>
      </w:pPr>
      <w:r>
        <w:t xml:space="preserve">FR-16 Fixed selection</w:t>
      </w:r>
    </w:p>
    <w:p>
      <w:pPr>
        <w:pStyle w:val="FirstParagraph"/>
        <w:spacing w:after="220"/>
        <w:ind w:firstLine="317"/>
        <w:jc w:val="both"/>
      </w:pPr>
      <w:r>
        <w:rPr>
          <w:bCs/>
          <w:b/>
        </w:rPr>
        <w:t xml:space="preserve">Endpoint.</w:t>
      </w:r>
      <w:r>
        <w:t xml:space="preserve"> </w:t>
      </w:r>
      <w:r>
        <w:rPr>
          <w:rStyle w:val="VerbatimChar"/>
        </w:rPr>
        <w:t xml:space="preserve">POST /api/exams/{id}/questions/</w:t>
      </w:r>
    </w:p>
    <w:p>
      <w:pPr>
        <w:pStyle w:val="BodyText"/>
        <w:spacing w:after="220"/>
        <w:ind w:firstLine="317"/>
        <w:jc w:val="both"/>
      </w:pPr>
      <w:r>
        <w:rPr>
          <w:bCs/>
          <w:b/>
        </w:rPr>
        <w:t xml:space="preserve">Input.</w:t>
      </w:r>
      <w:r>
        <w:t xml:space="preserve"> </w:t>
      </w:r>
      <w:r>
        <w:t xml:space="preserve">question_id.</w:t>
      </w:r>
    </w:p>
    <w:p>
      <w:pPr>
        <w:pStyle w:val="BodyText"/>
        <w:spacing w:after="220"/>
        <w:ind w:firstLine="317"/>
        <w:jc w:val="both"/>
      </w:pPr>
      <w:r>
        <w:rPr>
          <w:bCs/>
          <w:b/>
        </w:rPr>
        <w:t xml:space="preserve">Process.</w:t>
      </w:r>
      <w:r>
        <w:t xml:space="preserve"> </w:t>
      </w:r>
      <w:r>
        <w:t xml:space="preserve">The exam must be DRAFT. The question must</w:t>
      </w:r>
      <w:r>
        <w:t xml:space="preserve"> </w:t>
      </w:r>
      <w:r>
        <w:t xml:space="preserve">be active and have the same subject. The pair must be new.</w:t>
      </w:r>
    </w:p>
    <w:p>
      <w:pPr>
        <w:pStyle w:val="BodyText"/>
        <w:spacing w:after="220"/>
        <w:ind w:firstLine="317"/>
        <w:jc w:val="both"/>
      </w:pPr>
      <w:r>
        <w:rPr>
          <w:bCs/>
          <w:b/>
        </w:rPr>
        <w:t xml:space="preserve">Success.</w:t>
      </w:r>
      <w:r>
        <w:t xml:space="preserve"> </w:t>
      </w:r>
      <w:r>
        <w:t xml:space="preserve">HTTP 201 and a longer paper.</w:t>
      </w:r>
    </w:p>
    <w:p>
      <w:pPr>
        <w:pStyle w:val="BodyText"/>
        <w:spacing w:after="220"/>
        <w:ind w:firstLine="317"/>
        <w:jc w:val="both"/>
      </w:pPr>
      <w:r>
        <w:rPr>
          <w:bCs/>
          <w:b/>
        </w:rPr>
        <w:t xml:space="preserve">Failure.</w:t>
      </w:r>
      <w:r>
        <w:t xml:space="preserve"> </w:t>
      </w:r>
      <w:r>
        <w:t xml:space="preserve">400 for the wrong subject, an inactive</w:t>
      </w:r>
      <w:r>
        <w:t xml:space="preserve"> </w:t>
      </w:r>
      <w:r>
        <w:t xml:space="preserve">question, or a duplicate.</w:t>
      </w:r>
    </w:p>
    <w:p>
      <w:pPr>
        <w:pStyle w:val="BodyText"/>
        <w:spacing w:after="220"/>
        <w:ind w:firstLine="317"/>
        <w:jc w:val="both"/>
      </w:pPr>
      <w:r>
        <w:rPr>
          <w:bCs/>
          <w:b/>
        </w:rPr>
        <w:t xml:space="preserve">Evidence.</w:t>
      </w:r>
      <w:r>
        <w:t xml:space="preserve"> </w:t>
      </w:r>
      <w:r>
        <w:t xml:space="preserve">test_question_must_match_subject_and_be_active.</w:t>
      </w:r>
    </w:p>
    <w:bookmarkEnd w:id="93"/>
    <w:bookmarkStart w:id="94" w:name="fr-17-draw"/>
    <w:p>
      <w:pPr>
        <w:pStyle w:val="Heading3"/>
        <w:keepNext/>
        <w:keepLines/>
      </w:pPr>
      <w:r>
        <w:t xml:space="preserve">FR-17 Draw</w:t>
      </w:r>
    </w:p>
    <w:p>
      <w:pPr>
        <w:pStyle w:val="FirstParagraph"/>
        <w:spacing w:after="220"/>
        <w:ind w:firstLine="317"/>
        <w:jc w:val="both"/>
      </w:pPr>
      <w:r>
        <w:rPr>
          <w:bCs/>
          <w:b/>
        </w:rPr>
        <w:t xml:space="preserve">Endpoint.</w:t>
      </w:r>
      <w:r>
        <w:t xml:space="preserve"> </w:t>
      </w:r>
      <w:r>
        <w:rPr>
          <w:rStyle w:val="VerbatimChar"/>
        </w:rPr>
        <w:t xml:space="preserve">POST /api/exams/{id}/draw/</w:t>
      </w:r>
    </w:p>
    <w:p>
      <w:pPr>
        <w:pStyle w:val="BodyText"/>
        <w:spacing w:after="220"/>
        <w:ind w:firstLine="317"/>
        <w:jc w:val="both"/>
      </w:pPr>
      <w:r>
        <w:rPr>
          <w:bCs/>
          <w:b/>
        </w:rPr>
        <w:t xml:space="preserve">Input.</w:t>
      </w:r>
      <w:r>
        <w:t xml:space="preserve"> </w:t>
      </w:r>
      <w:r>
        <w:t xml:space="preserve">counts for easy, medium, hard and</w:t>
      </w:r>
      <w:r>
        <w:t xml:space="preserve"> </w:t>
      </w:r>
      <w:r>
        <w:t xml:space="preserve">descriptive.</w:t>
      </w:r>
    </w:p>
    <w:p>
      <w:pPr>
        <w:pStyle w:val="BodyText"/>
        <w:spacing w:after="220"/>
        <w:ind w:firstLine="317"/>
        <w:jc w:val="both"/>
      </w:pPr>
      <w:r>
        <w:rPr>
          <w:bCs/>
          <w:b/>
        </w:rPr>
        <w:t xml:space="preserve">Process.</w:t>
      </w:r>
      <w:r>
        <w:t xml:space="preserve"> </w:t>
      </w:r>
      <w:r>
        <w:t xml:space="preserve">The service samples without replacement</w:t>
      </w:r>
      <w:r>
        <w:t xml:space="preserve"> </w:t>
      </w:r>
      <w:r>
        <w:t xml:space="preserve">from the active bank of that subject. A short pool raises before the</w:t>
      </w:r>
      <w:r>
        <w:t xml:space="preserve"> </w:t>
      </w:r>
      <w:r>
        <w:t xml:space="preserve">caller can observe a half-built paper.</w:t>
      </w:r>
    </w:p>
    <w:p>
      <w:pPr>
        <w:pStyle w:val="BodyText"/>
        <w:spacing w:after="220"/>
        <w:ind w:firstLine="317"/>
        <w:jc w:val="both"/>
      </w:pPr>
      <w:r>
        <w:rPr>
          <w:bCs/>
          <w:b/>
        </w:rPr>
        <w:t xml:space="preserve">Success.</w:t>
      </w:r>
      <w:r>
        <w:t xml:space="preserve"> </w:t>
      </w:r>
      <w:r>
        <w:t xml:space="preserve">HTTP 200 and the new question count.</w:t>
      </w:r>
    </w:p>
    <w:p>
      <w:pPr>
        <w:pStyle w:val="BodyText"/>
        <w:spacing w:after="220"/>
        <w:ind w:firstLine="317"/>
        <w:jc w:val="both"/>
      </w:pPr>
      <w:r>
        <w:rPr>
          <w:bCs/>
          <w:b/>
        </w:rPr>
        <w:t xml:space="preserve">Failure.</w:t>
      </w:r>
      <w:r>
        <w:t xml:space="preserve"> </w:t>
      </w:r>
      <w:r>
        <w:t xml:space="preserve">400, and the test asserts the previous</w:t>
      </w:r>
      <w:r>
        <w:t xml:space="preserve"> </w:t>
      </w:r>
      <w:r>
        <w:t xml:space="preserve">count is unchanged.</w:t>
      </w:r>
    </w:p>
    <w:p>
      <w:pPr>
        <w:pStyle w:val="BodyText"/>
        <w:spacing w:after="220"/>
        <w:ind w:firstLine="317"/>
        <w:jc w:val="both"/>
      </w:pPr>
      <w:r>
        <w:rPr>
          <w:bCs/>
          <w:b/>
        </w:rPr>
        <w:t xml:space="preserve">Evidence.</w:t>
      </w:r>
      <w:r>
        <w:t xml:space="preserve"> </w:t>
      </w:r>
      <w:r>
        <w:t xml:space="preserve">test_rule_based_draw.</w:t>
      </w:r>
    </w:p>
    <w:bookmarkEnd w:id="94"/>
    <w:bookmarkStart w:id="95" w:name="fr-19-close"/>
    <w:p>
      <w:pPr>
        <w:pStyle w:val="Heading3"/>
        <w:keepNext/>
        <w:keepLines/>
      </w:pPr>
      <w:r>
        <w:t xml:space="preserve">FR-19 Close</w:t>
      </w:r>
    </w:p>
    <w:p>
      <w:pPr>
        <w:pStyle w:val="FirstParagraph"/>
        <w:spacing w:after="220"/>
        <w:ind w:firstLine="317"/>
        <w:jc w:val="both"/>
      </w:pPr>
      <w:r>
        <w:rPr>
          <w:bCs/>
          <w:b/>
        </w:rPr>
        <w:t xml:space="preserve">Endpoint.</w:t>
      </w:r>
      <w:r>
        <w:t xml:space="preserve"> </w:t>
      </w:r>
      <w:r>
        <w:rPr>
          <w:rStyle w:val="VerbatimChar"/>
        </w:rPr>
        <w:t xml:space="preserve">POST /api/exams/{id}/close/ and unpublish/</w:t>
      </w:r>
    </w:p>
    <w:p>
      <w:pPr>
        <w:pStyle w:val="BodyText"/>
        <w:spacing w:after="220"/>
        <w:ind w:firstLine="317"/>
        <w:jc w:val="both"/>
      </w:pPr>
      <w:r>
        <w:rPr>
          <w:bCs/>
          <w:b/>
        </w:rPr>
        <w:t xml:space="preserve">Input.</w:t>
      </w:r>
      <w:r>
        <w:t xml:space="preserve"> </w:t>
      </w:r>
      <w:r>
        <w:t xml:space="preserve">exam id.</w:t>
      </w:r>
    </w:p>
    <w:p>
      <w:pPr>
        <w:pStyle w:val="BodyText"/>
        <w:spacing w:after="220"/>
        <w:ind w:firstLine="317"/>
        <w:jc w:val="both"/>
      </w:pPr>
      <w:r>
        <w:rPr>
          <w:bCs/>
          <w:b/>
        </w:rPr>
        <w:t xml:space="preserve">Process.</w:t>
      </w:r>
      <w:r>
        <w:t xml:space="preserve"> </w:t>
      </w:r>
      <w:r>
        <w:t xml:space="preserve">Close requires PUBLISHED. Unpublish</w:t>
      </w:r>
      <w:r>
        <w:t xml:space="preserve"> </w:t>
      </w:r>
      <w:r>
        <w:t xml:space="preserve">requires PUBLISHED and no attempts.</w:t>
      </w:r>
    </w:p>
    <w:p>
      <w:pPr>
        <w:pStyle w:val="BodyText"/>
        <w:spacing w:after="220"/>
        <w:ind w:firstLine="317"/>
        <w:jc w:val="both"/>
      </w:pPr>
      <w:r>
        <w:rPr>
          <w:bCs/>
          <w:b/>
        </w:rPr>
        <w:t xml:space="preserve">Success.</w:t>
      </w:r>
      <w:r>
        <w:t xml:space="preserve"> </w:t>
      </w:r>
      <w:r>
        <w:t xml:space="preserve">CLOSED, or DRAFT again.</w:t>
      </w:r>
    </w:p>
    <w:p>
      <w:pPr>
        <w:pStyle w:val="BodyText"/>
        <w:spacing w:after="220"/>
        <w:ind w:firstLine="317"/>
        <w:jc w:val="both"/>
      </w:pPr>
      <w:r>
        <w:rPr>
          <w:bCs/>
          <w:b/>
        </w:rPr>
        <w:t xml:space="preserve">Failure.</w:t>
      </w:r>
      <w:r>
        <w:t xml:space="preserve"> </w:t>
      </w:r>
      <w:r>
        <w:t xml:space="preserve">A closed exam rejects start with 400.</w:t>
      </w:r>
    </w:p>
    <w:p>
      <w:pPr>
        <w:pStyle w:val="BodyText"/>
        <w:spacing w:after="220"/>
        <w:ind w:firstLine="317"/>
        <w:jc w:val="both"/>
      </w:pPr>
      <w:r>
        <w:rPr>
          <w:bCs/>
          <w:b/>
        </w:rPr>
        <w:t xml:space="preserve">Evidence.</w:t>
      </w:r>
      <w:r>
        <w:t xml:space="preserve"> </w:t>
      </w:r>
      <w:r>
        <w:t xml:space="preserve">test_closed_exam_rejects_new_start.</w:t>
      </w:r>
    </w:p>
    <w:bookmarkEnd w:id="95"/>
    <w:bookmarkStart w:id="96" w:name="fr-20-catalogue"/>
    <w:p>
      <w:pPr>
        <w:pStyle w:val="Heading3"/>
        <w:keepNext/>
        <w:keepLines/>
      </w:pPr>
      <w:r>
        <w:t xml:space="preserve">FR-20 Catalogue</w:t>
      </w:r>
    </w:p>
    <w:p>
      <w:pPr>
        <w:pStyle w:val="FirstParagraph"/>
        <w:spacing w:after="220"/>
        <w:ind w:firstLine="317"/>
        <w:jc w:val="both"/>
      </w:pPr>
      <w:r>
        <w:rPr>
          <w:bCs/>
          <w:b/>
        </w:rPr>
        <w:t xml:space="preserve">Endpoint.</w:t>
      </w:r>
      <w:r>
        <w:t xml:space="preserve"> </w:t>
      </w:r>
      <w:r>
        <w:rPr>
          <w:rStyle w:val="VerbatimChar"/>
        </w:rPr>
        <w:t xml:space="preserve">GET /api/student/exams/</w:t>
      </w:r>
    </w:p>
    <w:p>
      <w:pPr>
        <w:pStyle w:val="BodyText"/>
        <w:spacing w:after="220"/>
        <w:ind w:firstLine="317"/>
        <w:jc w:val="both"/>
      </w:pPr>
      <w:r>
        <w:rPr>
          <w:bCs/>
          <w:b/>
        </w:rPr>
        <w:t xml:space="preserve">Input.</w:t>
      </w:r>
      <w:r>
        <w:t xml:space="preserve"> </w:t>
      </w:r>
      <w:r>
        <w:t xml:space="preserve">student token.</w:t>
      </w:r>
    </w:p>
    <w:p>
      <w:pPr>
        <w:pStyle w:val="BodyText"/>
        <w:spacing w:after="220"/>
        <w:ind w:firstLine="317"/>
        <w:jc w:val="both"/>
      </w:pPr>
      <w:r>
        <w:rPr>
          <w:bCs/>
          <w:b/>
        </w:rPr>
        <w:t xml:space="preserve">Process.</w:t>
      </w:r>
      <w:r>
        <w:t xml:space="preserve"> </w:t>
      </w:r>
      <w:r>
        <w:t xml:space="preserve">Drafts are omitted. The state is UPCOMING,</w:t>
      </w:r>
      <w:r>
        <w:t xml:space="preserve"> </w:t>
      </w:r>
      <w:r>
        <w:t xml:space="preserve">AVAILABLE, MISSED, IN_PROGRESS, SUBMITTED or EVALUATED from the clock</w:t>
      </w:r>
      <w:r>
        <w:t xml:space="preserve"> </w:t>
      </w:r>
      <w:r>
        <w:t xml:space="preserve">and that student’s attempt only.</w:t>
      </w:r>
    </w:p>
    <w:p>
      <w:pPr>
        <w:pStyle w:val="BodyText"/>
        <w:spacing w:after="220"/>
        <w:ind w:firstLine="317"/>
        <w:jc w:val="both"/>
      </w:pPr>
      <w:r>
        <w:rPr>
          <w:bCs/>
          <w:b/>
        </w:rPr>
        <w:t xml:space="preserve">Success.</w:t>
      </w:r>
      <w:r>
        <w:t xml:space="preserve"> </w:t>
      </w:r>
      <w:r>
        <w:t xml:space="preserve">One JSON object per visible exam, including</w:t>
      </w:r>
      <w:r>
        <w:t xml:space="preserve"> </w:t>
      </w:r>
      <w:r>
        <w:t xml:space="preserve">attempt_id and result_published.</w:t>
      </w:r>
    </w:p>
    <w:p>
      <w:pPr>
        <w:pStyle w:val="BodyText"/>
        <w:spacing w:after="220"/>
        <w:ind w:firstLine="317"/>
        <w:jc w:val="both"/>
      </w:pPr>
      <w:r>
        <w:rPr>
          <w:bCs/>
          <w:b/>
        </w:rPr>
        <w:t xml:space="preserve">Failure.</w:t>
      </w:r>
      <w:r>
        <w:t xml:space="preserve"> </w:t>
      </w:r>
      <w:r>
        <w:t xml:space="preserve">Another student’s attempt id is not copied</w:t>
      </w:r>
      <w:r>
        <w:t xml:space="preserve"> </w:t>
      </w:r>
      <w:r>
        <w:t xml:space="preserve">onto this list.</w:t>
      </w:r>
    </w:p>
    <w:p>
      <w:pPr>
        <w:pStyle w:val="BodyText"/>
        <w:spacing w:after="220"/>
        <w:ind w:firstLine="317"/>
        <w:jc w:val="both"/>
      </w:pPr>
      <w:r>
        <w:rPr>
          <w:bCs/>
          <w:b/>
        </w:rPr>
        <w:t xml:space="preserve">Evidence.</w:t>
      </w:r>
      <w:r>
        <w:t xml:space="preserve"> </w:t>
      </w:r>
      <w:r>
        <w:t xml:space="preserve">Figure 4.16; no pytest assertion.</w:t>
      </w:r>
    </w:p>
    <w:bookmarkEnd w:id="96"/>
    <w:bookmarkStart w:id="97" w:name="fr-21-who-may-start"/>
    <w:p>
      <w:pPr>
        <w:pStyle w:val="Heading3"/>
        <w:keepNext/>
        <w:keepLines/>
      </w:pPr>
      <w:r>
        <w:t xml:space="preserve">FR-21 Who may start</w:t>
      </w:r>
    </w:p>
    <w:p>
      <w:pPr>
        <w:pStyle w:val="FirstParagraph"/>
        <w:spacing w:after="220"/>
        <w:ind w:firstLine="317"/>
        <w:jc w:val="both"/>
      </w:pPr>
      <w:r>
        <w:rPr>
          <w:bCs/>
          <w:b/>
        </w:rPr>
        <w:t xml:space="preserve">Endpoint.</w:t>
      </w:r>
      <w:r>
        <w:t xml:space="preserve"> </w:t>
      </w:r>
      <w:r>
        <w:rPr>
          <w:rStyle w:val="VerbatimChar"/>
        </w:rPr>
        <w:t xml:space="preserve">POST /api/exams/{id}/start/</w:t>
      </w:r>
    </w:p>
    <w:p>
      <w:pPr>
        <w:pStyle w:val="BodyText"/>
        <w:spacing w:after="220"/>
        <w:ind w:firstLine="317"/>
        <w:jc w:val="both"/>
      </w:pPr>
      <w:r>
        <w:rPr>
          <w:bCs/>
          <w:b/>
        </w:rPr>
        <w:t xml:space="preserve">Input.</w:t>
      </w:r>
      <w:r>
        <w:t xml:space="preserve"> </w:t>
      </w:r>
      <w:r>
        <w:t xml:space="preserve">student token.</w:t>
      </w:r>
    </w:p>
    <w:p>
      <w:pPr>
        <w:pStyle w:val="BodyText"/>
        <w:spacing w:after="220"/>
        <w:ind w:firstLine="317"/>
        <w:jc w:val="both"/>
      </w:pPr>
      <w:r>
        <w:rPr>
          <w:bCs/>
          <w:b/>
        </w:rPr>
        <w:t xml:space="preserve">Process.</w:t>
      </w:r>
      <w:r>
        <w:t xml:space="preserve"> </w:t>
      </w:r>
      <w:r>
        <w:t xml:space="preserve">The service requires role STUDENT, status</w:t>
      </w:r>
      <w:r>
        <w:t xml:space="preserve"> </w:t>
      </w:r>
      <w:r>
        <w:t xml:space="preserve">PUBLISHED, and now inside the half-open window, before it inserts.</w:t>
      </w:r>
    </w:p>
    <w:p>
      <w:pPr>
        <w:pStyle w:val="BodyText"/>
        <w:spacing w:after="220"/>
        <w:ind w:firstLine="317"/>
        <w:jc w:val="both"/>
      </w:pPr>
      <w:r>
        <w:rPr>
          <w:bCs/>
          <w:b/>
        </w:rPr>
        <w:t xml:space="preserve">Success.</w:t>
      </w:r>
      <w:r>
        <w:t xml:space="preserve"> </w:t>
      </w:r>
      <w:r>
        <w:t xml:space="preserve">HTTP 201 and a paper that has no is_correct</w:t>
      </w:r>
      <w:r>
        <w:t xml:space="preserve"> </w:t>
      </w:r>
      <w:r>
        <w:t xml:space="preserve">field.</w:t>
      </w:r>
    </w:p>
    <w:p>
      <w:pPr>
        <w:pStyle w:val="BodyText"/>
        <w:spacing w:after="220"/>
        <w:ind w:firstLine="317"/>
        <w:jc w:val="both"/>
      </w:pPr>
      <w:r>
        <w:rPr>
          <w:bCs/>
          <w:b/>
        </w:rPr>
        <w:t xml:space="preserve">Failure.</w:t>
      </w:r>
      <w:r>
        <w:t xml:space="preserve"> </w:t>
      </w:r>
      <w:r>
        <w:t xml:space="preserve">400 outside the window. 403 if a faculty</w:t>
      </w:r>
      <w:r>
        <w:t xml:space="preserve"> </w:t>
      </w:r>
      <w:r>
        <w:t xml:space="preserve">token is used.</w:t>
      </w:r>
    </w:p>
    <w:p>
      <w:pPr>
        <w:pStyle w:val="BodyText"/>
        <w:spacing w:after="220"/>
        <w:ind w:firstLine="317"/>
        <w:jc w:val="both"/>
      </w:pPr>
      <w:r>
        <w:rPr>
          <w:bCs/>
          <w:b/>
        </w:rPr>
        <w:t xml:space="preserve">Evidence.</w:t>
      </w:r>
      <w:r>
        <w:t xml:space="preserve"> </w:t>
      </w:r>
      <w:r>
        <w:t xml:space="preserve">test_one_attempt_and_role_window_rules.</w:t>
      </w:r>
    </w:p>
    <w:bookmarkEnd w:id="97"/>
    <w:bookmarkStart w:id="98" w:name="fr-25-save"/>
    <w:p>
      <w:pPr>
        <w:pStyle w:val="Heading3"/>
        <w:keepNext/>
        <w:keepLines/>
      </w:pPr>
      <w:r>
        <w:t xml:space="preserve">FR-25 Save</w:t>
      </w:r>
    </w:p>
    <w:p>
      <w:pPr>
        <w:pStyle w:val="FirstParagraph"/>
        <w:spacing w:after="220"/>
        <w:ind w:firstLine="317"/>
        <w:jc w:val="both"/>
      </w:pPr>
      <w:r>
        <w:rPr>
          <w:bCs/>
          <w:b/>
        </w:rPr>
        <w:t xml:space="preserve">Endpoint.</w:t>
      </w:r>
      <w:r>
        <w:t xml:space="preserve"> </w:t>
      </w:r>
      <w:r>
        <w:rPr>
          <w:rStyle w:val="VerbatimChar"/>
        </w:rPr>
        <w:t xml:space="preserve">PUT /api/attempts/{id}/answers/</w:t>
      </w:r>
    </w:p>
    <w:p>
      <w:pPr>
        <w:pStyle w:val="BodyText"/>
        <w:spacing w:after="220"/>
        <w:ind w:firstLine="317"/>
        <w:jc w:val="both"/>
      </w:pPr>
      <w:r>
        <w:rPr>
          <w:bCs/>
          <w:b/>
        </w:rPr>
        <w:t xml:space="preserve">Input.</w:t>
      </w:r>
      <w:r>
        <w:t xml:space="preserve"> </w:t>
      </w:r>
      <w:r>
        <w:t xml:space="preserve">question_id with either a selected option or</w:t>
      </w:r>
      <w:r>
        <w:t xml:space="preserve"> </w:t>
      </w:r>
      <w:r>
        <w:t xml:space="preserve">descriptive text.</w:t>
      </w:r>
    </w:p>
    <w:p>
      <w:pPr>
        <w:pStyle w:val="BodyText"/>
        <w:spacing w:after="220"/>
        <w:ind w:firstLine="317"/>
        <w:jc w:val="both"/>
      </w:pPr>
      <w:r>
        <w:rPr>
          <w:bCs/>
          <w:b/>
        </w:rPr>
        <w:t xml:space="preserve">Process.</w:t>
      </w:r>
      <w:r>
        <w:t xml:space="preserve"> </w:t>
      </w:r>
      <w:r>
        <w:t xml:space="preserve">The attempt must still be IN_PROGRESS. An</w:t>
      </w:r>
      <w:r>
        <w:t xml:space="preserve"> </w:t>
      </w:r>
      <w:r>
        <w:t xml:space="preserve">MCQ option is accepted only when attempt_option_orders contains that</w:t>
      </w:r>
      <w:r>
        <w:t xml:space="preserve"> </w:t>
      </w:r>
      <w:r>
        <w:t xml:space="preserve">pair.</w:t>
      </w:r>
    </w:p>
    <w:p>
      <w:pPr>
        <w:pStyle w:val="BodyText"/>
        <w:spacing w:after="220"/>
        <w:ind w:firstLine="317"/>
        <w:jc w:val="both"/>
      </w:pPr>
      <w:r>
        <w:rPr>
          <w:bCs/>
          <w:b/>
        </w:rPr>
        <w:t xml:space="preserve">Success.</w:t>
      </w:r>
      <w:r>
        <w:t xml:space="preserve"> </w:t>
      </w:r>
      <w:r>
        <w:t xml:space="preserve">HTTP 200 and the stored selection.</w:t>
      </w:r>
    </w:p>
    <w:p>
      <w:pPr>
        <w:pStyle w:val="BodyText"/>
        <w:spacing w:after="220"/>
        <w:ind w:firstLine="317"/>
        <w:jc w:val="both"/>
      </w:pPr>
      <w:r>
        <w:rPr>
          <w:bCs/>
          <w:b/>
        </w:rPr>
        <w:t xml:space="preserve">Failure.</w:t>
      </w:r>
      <w:r>
        <w:t xml:space="preserve"> </w:t>
      </w:r>
      <w:r>
        <w:t xml:space="preserve">400 for a foreign option. 409 once the</w:t>
      </w:r>
      <w:r>
        <w:t xml:space="preserve"> </w:t>
      </w:r>
      <w:r>
        <w:t xml:space="preserve">attempt has left IN_PROGRESS.</w:t>
      </w:r>
    </w:p>
    <w:p>
      <w:pPr>
        <w:pStyle w:val="BodyText"/>
        <w:spacing w:after="220"/>
        <w:ind w:firstLine="317"/>
        <w:jc w:val="both"/>
      </w:pPr>
      <w:r>
        <w:rPr>
          <w:bCs/>
          <w:b/>
        </w:rPr>
        <w:t xml:space="preserve">Evidence.</w:t>
      </w:r>
      <w:r>
        <w:t xml:space="preserve"> </w:t>
      </w:r>
      <w:r>
        <w:t xml:space="preserve">test_save_submit_and_double_submit.</w:t>
      </w:r>
    </w:p>
    <w:bookmarkEnd w:id="98"/>
    <w:bookmarkStart w:id="99" w:name="fr-26-owner"/>
    <w:p>
      <w:pPr>
        <w:pStyle w:val="Heading3"/>
        <w:keepNext/>
        <w:keepLines/>
      </w:pPr>
      <w:r>
        <w:t xml:space="preserve">FR-26 Owner</w:t>
      </w:r>
    </w:p>
    <w:p>
      <w:pPr>
        <w:pStyle w:val="FirstParagraph"/>
        <w:spacing w:after="220"/>
        <w:ind w:firstLine="317"/>
        <w:jc w:val="both"/>
      </w:pPr>
      <w:r>
        <w:rPr>
          <w:bCs/>
          <w:b/>
        </w:rPr>
        <w:t xml:space="preserve">Endpoint.</w:t>
      </w:r>
      <w:r>
        <w:t xml:space="preserve"> </w:t>
      </w:r>
      <w:r>
        <w:rPr>
          <w:rStyle w:val="VerbatimChar"/>
        </w:rPr>
        <w:t xml:space="preserve">the same PUT and the attempt GET</w:t>
      </w:r>
    </w:p>
    <w:p>
      <w:pPr>
        <w:pStyle w:val="BodyText"/>
        <w:spacing w:after="220"/>
        <w:ind w:firstLine="317"/>
        <w:jc w:val="both"/>
      </w:pPr>
      <w:r>
        <w:rPr>
          <w:bCs/>
          <w:b/>
        </w:rPr>
        <w:t xml:space="preserve">Input.</w:t>
      </w:r>
      <w:r>
        <w:t xml:space="preserve"> </w:t>
      </w:r>
      <w:r>
        <w:t xml:space="preserve">an attempt id.</w:t>
      </w:r>
    </w:p>
    <w:p>
      <w:pPr>
        <w:pStyle w:val="BodyText"/>
        <w:spacing w:after="220"/>
        <w:ind w:firstLine="317"/>
        <w:jc w:val="both"/>
      </w:pPr>
      <w:r>
        <w:rPr>
          <w:bCs/>
          <w:b/>
        </w:rPr>
        <w:t xml:space="preserve">Process.</w:t>
      </w:r>
      <w:r>
        <w:t xml:space="preserve"> </w:t>
      </w:r>
      <w:r>
        <w:t xml:space="preserve">A student query adds user=request.user.</w:t>
      </w:r>
      <w:r>
        <w:t xml:space="preserve"> </w:t>
      </w:r>
      <w:r>
        <w:t xml:space="preserve">Faculty are additionally blocked while the attempt is IN_PROGRESS.</w:t>
      </w:r>
    </w:p>
    <w:p>
      <w:pPr>
        <w:pStyle w:val="BodyText"/>
        <w:spacing w:after="220"/>
        <w:ind w:firstLine="317"/>
        <w:jc w:val="both"/>
      </w:pPr>
      <w:r>
        <w:rPr>
          <w:bCs/>
          <w:b/>
        </w:rPr>
        <w:t xml:space="preserve">Success.</w:t>
      </w:r>
      <w:r>
        <w:t xml:space="preserve"> </w:t>
      </w:r>
      <w:r>
        <w:t xml:space="preserve">The owner’s paper.</w:t>
      </w:r>
    </w:p>
    <w:p>
      <w:pPr>
        <w:pStyle w:val="BodyText"/>
        <w:spacing w:after="220"/>
        <w:ind w:firstLine="317"/>
        <w:jc w:val="both"/>
      </w:pPr>
      <w:r>
        <w:rPr>
          <w:bCs/>
          <w:b/>
        </w:rPr>
        <w:t xml:space="preserve">Failure.</w:t>
      </w:r>
      <w:r>
        <w:t xml:space="preserve"> </w:t>
      </w:r>
      <w:r>
        <w:t xml:space="preserve">HTTP 404 for a student asking for someone</w:t>
      </w:r>
      <w:r>
        <w:t xml:space="preserve"> </w:t>
      </w:r>
      <w:r>
        <w:t xml:space="preserve">else’s id.</w:t>
      </w:r>
    </w:p>
    <w:p>
      <w:pPr>
        <w:pStyle w:val="BodyText"/>
        <w:spacing w:after="220"/>
        <w:ind w:firstLine="317"/>
        <w:jc w:val="both"/>
      </w:pPr>
      <w:r>
        <w:rPr>
          <w:bCs/>
          <w:b/>
        </w:rPr>
        <w:t xml:space="preserve">Evidence.</w:t>
      </w:r>
      <w:r>
        <w:t xml:space="preserve"> </w:t>
      </w:r>
      <w:r>
        <w:t xml:space="preserve">owner filter in the attempt views.</w:t>
      </w:r>
    </w:p>
    <w:bookmarkEnd w:id="99"/>
    <w:bookmarkStart w:id="100" w:name="fr-27-one-submit"/>
    <w:p>
      <w:pPr>
        <w:pStyle w:val="Heading3"/>
        <w:keepNext/>
        <w:keepLines/>
      </w:pPr>
      <w:r>
        <w:t xml:space="preserve">FR-27 One submit</w:t>
      </w:r>
    </w:p>
    <w:p>
      <w:pPr>
        <w:pStyle w:val="FirstParagraph"/>
        <w:spacing w:after="220"/>
        <w:ind w:firstLine="317"/>
        <w:jc w:val="both"/>
      </w:pPr>
      <w:r>
        <w:rPr>
          <w:bCs/>
          <w:b/>
        </w:rPr>
        <w:t xml:space="preserve">Endpoint.</w:t>
      </w:r>
      <w:r>
        <w:t xml:space="preserve"> </w:t>
      </w:r>
      <w:r>
        <w:rPr>
          <w:rStyle w:val="VerbatimChar"/>
        </w:rPr>
        <w:t xml:space="preserve">POST /api/attempts/{id}/submit/</w:t>
      </w:r>
    </w:p>
    <w:p>
      <w:pPr>
        <w:pStyle w:val="BodyText"/>
        <w:spacing w:after="220"/>
        <w:ind w:firstLine="317"/>
        <w:jc w:val="both"/>
      </w:pPr>
      <w:r>
        <w:rPr>
          <w:bCs/>
          <w:b/>
        </w:rPr>
        <w:t xml:space="preserve">Input.</w:t>
      </w:r>
      <w:r>
        <w:t xml:space="preserve"> </w:t>
      </w:r>
      <w:r>
        <w:t xml:space="preserve">student token.</w:t>
      </w:r>
    </w:p>
    <w:p>
      <w:pPr>
        <w:pStyle w:val="BodyText"/>
        <w:spacing w:after="220"/>
        <w:ind w:firstLine="317"/>
        <w:jc w:val="both"/>
      </w:pPr>
      <w:r>
        <w:rPr>
          <w:bCs/>
          <w:b/>
        </w:rPr>
        <w:t xml:space="preserve">Process.</w:t>
      </w:r>
      <w:r>
        <w:t xml:space="preserve"> </w:t>
      </w:r>
      <w:r>
        <w:t xml:space="preserve">The attempt row is locked. submitted_at is</w:t>
      </w:r>
      <w:r>
        <w:t xml:space="preserve"> </w:t>
      </w:r>
      <w:r>
        <w:t xml:space="preserve">set, MCQs are scored, and finalize_result runs only if no descriptive</w:t>
      </w:r>
      <w:r>
        <w:t xml:space="preserve"> </w:t>
      </w:r>
      <w:r>
        <w:t xml:space="preserve">mark is missing.</w:t>
      </w:r>
    </w:p>
    <w:p>
      <w:pPr>
        <w:pStyle w:val="BodyText"/>
        <w:spacing w:after="220"/>
        <w:ind w:firstLine="317"/>
        <w:jc w:val="both"/>
      </w:pPr>
      <w:r>
        <w:rPr>
          <w:bCs/>
          <w:b/>
        </w:rPr>
        <w:t xml:space="preserve">Success.</w:t>
      </w:r>
      <w:r>
        <w:t xml:space="preserve"> </w:t>
      </w:r>
      <w:r>
        <w:t xml:space="preserve">Status SUBMITTED or EVALUATED.</w:t>
      </w:r>
    </w:p>
    <w:p>
      <w:pPr>
        <w:pStyle w:val="BodyText"/>
        <w:spacing w:after="220"/>
        <w:ind w:firstLine="317"/>
        <w:jc w:val="both"/>
      </w:pPr>
      <w:r>
        <w:rPr>
          <w:bCs/>
          <w:b/>
        </w:rPr>
        <w:t xml:space="preserve">Failure.</w:t>
      </w:r>
      <w:r>
        <w:t xml:space="preserve"> </w:t>
      </w:r>
      <w:r>
        <w:t xml:space="preserve">The second call returns 409 and does not</w:t>
      </w:r>
      <w:r>
        <w:t xml:space="preserve"> </w:t>
      </w:r>
      <w:r>
        <w:t xml:space="preserve">score again.</w:t>
      </w:r>
    </w:p>
    <w:p>
      <w:pPr>
        <w:pStyle w:val="BodyText"/>
        <w:spacing w:after="220"/>
        <w:ind w:firstLine="317"/>
        <w:jc w:val="both"/>
      </w:pPr>
      <w:r>
        <w:rPr>
          <w:bCs/>
          <w:b/>
        </w:rPr>
        <w:t xml:space="preserve">Evidence.</w:t>
      </w:r>
      <w:r>
        <w:t xml:space="preserve"> </w:t>
      </w:r>
      <w:r>
        <w:t xml:space="preserve">test_save_submit_and_double_submit.</w:t>
      </w:r>
    </w:p>
    <w:bookmarkEnd w:id="100"/>
    <w:bookmarkStart w:id="101" w:name="fr-31-when-a-result-row-appears"/>
    <w:p>
      <w:pPr>
        <w:pStyle w:val="Heading3"/>
        <w:keepNext/>
        <w:keepLines/>
      </w:pPr>
      <w:r>
        <w:t xml:space="preserve">FR-31 When a result row</w:t>
      </w:r>
      <w:r>
        <w:t xml:space="preserve"> </w:t>
      </w:r>
      <w:r>
        <w:t xml:space="preserve">appears</w:t>
      </w:r>
    </w:p>
    <w:p>
      <w:pPr>
        <w:pStyle w:val="FirstParagraph"/>
        <w:spacing w:after="220"/>
        <w:ind w:firstLine="317"/>
        <w:jc w:val="both"/>
      </w:pPr>
      <w:r>
        <w:rPr>
          <w:bCs/>
          <w:b/>
        </w:rPr>
        <w:t xml:space="preserve">Endpoint.</w:t>
      </w:r>
      <w:r>
        <w:t xml:space="preserve"> </w:t>
      </w:r>
      <w:r>
        <w:rPr>
          <w:rStyle w:val="VerbatimChar"/>
        </w:rPr>
        <w:t xml:space="preserve">submit_attempt and award_descriptive</w:t>
      </w:r>
    </w:p>
    <w:p>
      <w:pPr>
        <w:pStyle w:val="BodyText"/>
        <w:spacing w:after="220"/>
        <w:ind w:firstLine="317"/>
        <w:jc w:val="both"/>
      </w:pPr>
      <w:r>
        <w:rPr>
          <w:bCs/>
          <w:b/>
        </w:rPr>
        <w:t xml:space="preserve">Input.</w:t>
      </w:r>
      <w:r>
        <w:t xml:space="preserve"> </w:t>
      </w:r>
      <w:r>
        <w:t xml:space="preserve">the frozen paper.</w:t>
      </w:r>
    </w:p>
    <w:p>
      <w:pPr>
        <w:pStyle w:val="BodyText"/>
        <w:spacing w:after="220"/>
        <w:ind w:firstLine="317"/>
        <w:jc w:val="both"/>
      </w:pPr>
      <w:r>
        <w:rPr>
          <w:bCs/>
          <w:b/>
        </w:rPr>
        <w:t xml:space="preserve">Process.</w:t>
      </w:r>
      <w:r>
        <w:t xml:space="preserve"> </w:t>
      </w:r>
      <w:r>
        <w:t xml:space="preserve">descriptive_pending stays true while any</w:t>
      </w:r>
      <w:r>
        <w:t xml:space="preserve"> </w:t>
      </w:r>
      <w:r>
        <w:t xml:space="preserve">descriptive awarded_marks is null. An objective-only paper therefore</w:t>
      </w:r>
      <w:r>
        <w:t xml:space="preserve"> </w:t>
      </w:r>
      <w:r>
        <w:t xml:space="preserve">creates the row at submit.</w:t>
      </w:r>
    </w:p>
    <w:p>
      <w:pPr>
        <w:pStyle w:val="BodyText"/>
        <w:spacing w:after="220"/>
        <w:ind w:firstLine="317"/>
        <w:jc w:val="both"/>
      </w:pPr>
      <w:r>
        <w:rPr>
          <w:bCs/>
          <w:b/>
        </w:rPr>
        <w:t xml:space="preserve">Success.</w:t>
      </w:r>
      <w:r>
        <w:t xml:space="preserve"> </w:t>
      </w:r>
      <w:r>
        <w:t xml:space="preserve">A results row with published false.</w:t>
      </w:r>
    </w:p>
    <w:p>
      <w:pPr>
        <w:pStyle w:val="BodyText"/>
        <w:spacing w:after="220"/>
        <w:ind w:firstLine="317"/>
        <w:jc w:val="both"/>
      </w:pPr>
      <w:r>
        <w:rPr>
          <w:bCs/>
          <w:b/>
        </w:rPr>
        <w:t xml:space="preserve">Failure.</w:t>
      </w:r>
      <w:r>
        <w:t xml:space="preserve"> </w:t>
      </w:r>
      <w:r>
        <w:t xml:space="preserve">The student still cannot read it.</w:t>
      </w:r>
    </w:p>
    <w:p>
      <w:pPr>
        <w:pStyle w:val="BodyText"/>
        <w:spacing w:after="220"/>
        <w:ind w:firstLine="317"/>
        <w:jc w:val="both"/>
      </w:pPr>
      <w:r>
        <w:rPr>
          <w:bCs/>
          <w:b/>
        </w:rPr>
        <w:t xml:space="preserve">Evidence.</w:t>
      </w:r>
      <w:r>
        <w:t xml:space="preserve"> </w:t>
      </w:r>
      <w:r>
        <w:t xml:space="preserve">test_zero_descriptive_creates_unpublished_result.</w:t>
      </w:r>
    </w:p>
    <w:bookmarkEnd w:id="101"/>
    <w:bookmarkStart w:id="102" w:name="fr-34-no-live-watching"/>
    <w:p>
      <w:pPr>
        <w:pStyle w:val="Heading3"/>
        <w:keepNext/>
        <w:keepLines/>
      </w:pPr>
      <w:r>
        <w:t xml:space="preserve">FR-34 No live watching</w:t>
      </w:r>
    </w:p>
    <w:p>
      <w:pPr>
        <w:pStyle w:val="FirstParagraph"/>
        <w:spacing w:after="220"/>
        <w:ind w:firstLine="317"/>
        <w:jc w:val="both"/>
      </w:pPr>
      <w:r>
        <w:rPr>
          <w:bCs/>
          <w:b/>
        </w:rPr>
        <w:t xml:space="preserve">Endpoint.</w:t>
      </w:r>
      <w:r>
        <w:t xml:space="preserve"> </w:t>
      </w:r>
      <w:r>
        <w:rPr>
          <w:rStyle w:val="VerbatimChar"/>
        </w:rPr>
        <w:t xml:space="preserve">GET /api/evaluation/attempts/{id}/</w:t>
      </w:r>
    </w:p>
    <w:p>
      <w:pPr>
        <w:pStyle w:val="BodyText"/>
        <w:spacing w:after="220"/>
        <w:ind w:firstLine="317"/>
        <w:jc w:val="both"/>
      </w:pPr>
      <w:r>
        <w:rPr>
          <w:bCs/>
          <w:b/>
        </w:rPr>
        <w:t xml:space="preserve">Input.</w:t>
      </w:r>
      <w:r>
        <w:t xml:space="preserve"> </w:t>
      </w:r>
      <w:r>
        <w:t xml:space="preserve">faculty token during IN_PROGRESS.</w:t>
      </w:r>
    </w:p>
    <w:p>
      <w:pPr>
        <w:pStyle w:val="BodyText"/>
        <w:spacing w:after="220"/>
        <w:ind w:firstLine="317"/>
        <w:jc w:val="both"/>
      </w:pPr>
      <w:r>
        <w:rPr>
          <w:bCs/>
          <w:b/>
        </w:rPr>
        <w:t xml:space="preserve">Process.</w:t>
      </w:r>
      <w:r>
        <w:t xml:space="preserve"> </w:t>
      </w:r>
      <w:r>
        <w:t xml:space="preserve">The view returns 403 before the answer</w:t>
      </w:r>
      <w:r>
        <w:t xml:space="preserve"> </w:t>
      </w:r>
      <w:r>
        <w:t xml:space="preserve">serializer runs.</w:t>
      </w:r>
    </w:p>
    <w:p>
      <w:pPr>
        <w:pStyle w:val="BodyText"/>
        <w:spacing w:after="220"/>
        <w:ind w:firstLine="317"/>
        <w:jc w:val="both"/>
      </w:pPr>
      <w:r>
        <w:rPr>
          <w:bCs/>
          <w:b/>
        </w:rPr>
        <w:t xml:space="preserve">Success.</w:t>
      </w:r>
      <w:r>
        <w:t xml:space="preserve"> </w:t>
      </w:r>
      <w:r>
        <w:t xml:space="preserve">No answer text is returned.</w:t>
      </w:r>
    </w:p>
    <w:p>
      <w:pPr>
        <w:pStyle w:val="BodyText"/>
        <w:spacing w:after="220"/>
        <w:ind w:firstLine="317"/>
        <w:jc w:val="both"/>
      </w:pPr>
      <w:r>
        <w:rPr>
          <w:bCs/>
          <w:b/>
        </w:rPr>
        <w:t xml:space="preserve">Failure.</w:t>
      </w:r>
      <w:r>
        <w:t xml:space="preserve"> </w:t>
      </w:r>
      <w:r>
        <w:t xml:space="preserve">The student owner can still open their own</w:t>
      </w:r>
      <w:r>
        <w:t xml:space="preserve"> </w:t>
      </w:r>
      <w:r>
        <w:t xml:space="preserve">attempt URL.</w:t>
      </w:r>
    </w:p>
    <w:p>
      <w:pPr>
        <w:pStyle w:val="BodyText"/>
        <w:spacing w:after="220"/>
        <w:ind w:firstLine="317"/>
        <w:jc w:val="both"/>
      </w:pPr>
      <w:r>
        <w:rPr>
          <w:bCs/>
          <w:b/>
        </w:rPr>
        <w:t xml:space="preserve">Evidence.</w:t>
      </w:r>
      <w:r>
        <w:t xml:space="preserve"> </w:t>
      </w:r>
      <w:r>
        <w:t xml:space="preserve">EvaluationDetailView; browser evaluation</w:t>
      </w:r>
      <w:r>
        <w:t xml:space="preserve"> </w:t>
      </w:r>
      <w:r>
        <w:t xml:space="preserve">page only lists submitted work.</w:t>
      </w:r>
    </w:p>
    <w:bookmarkEnd w:id="102"/>
    <w:bookmarkStart w:id="103" w:name="fr-35-student-history"/>
    <w:p>
      <w:pPr>
        <w:pStyle w:val="Heading3"/>
        <w:keepNext/>
        <w:keepLines/>
      </w:pPr>
      <w:r>
        <w:t xml:space="preserve">FR-35 Student history</w:t>
      </w:r>
    </w:p>
    <w:p>
      <w:pPr>
        <w:pStyle w:val="FirstParagraph"/>
        <w:spacing w:after="220"/>
        <w:ind w:firstLine="317"/>
        <w:jc w:val="both"/>
      </w:pPr>
      <w:r>
        <w:rPr>
          <w:bCs/>
          <w:b/>
        </w:rPr>
        <w:t xml:space="preserve">Endpoint.</w:t>
      </w:r>
      <w:r>
        <w:t xml:space="preserve"> </w:t>
      </w:r>
      <w:r>
        <w:rPr>
          <w:rStyle w:val="VerbatimChar"/>
        </w:rPr>
        <w:t xml:space="preserve">GET /api/results/me/ and /api/reports/student/history/</w:t>
      </w:r>
    </w:p>
    <w:p>
      <w:pPr>
        <w:pStyle w:val="BodyText"/>
        <w:spacing w:after="220"/>
        <w:ind w:firstLine="317"/>
        <w:jc w:val="both"/>
      </w:pPr>
      <w:r>
        <w:rPr>
          <w:bCs/>
          <w:b/>
        </w:rPr>
        <w:t xml:space="preserve">Input.</w:t>
      </w:r>
      <w:r>
        <w:t xml:space="preserve"> </w:t>
      </w:r>
      <w:r>
        <w:t xml:space="preserve">student token.</w:t>
      </w:r>
    </w:p>
    <w:p>
      <w:pPr>
        <w:pStyle w:val="BodyText"/>
        <w:spacing w:after="220"/>
        <w:ind w:firstLine="317"/>
        <w:jc w:val="both"/>
      </w:pPr>
      <w:r>
        <w:rPr>
          <w:bCs/>
          <w:b/>
        </w:rPr>
        <w:t xml:space="preserve">Process.</w:t>
      </w:r>
      <w:r>
        <w:t xml:space="preserve"> </w:t>
      </w:r>
      <w:r>
        <w:t xml:space="preserve">student_history copies totals only when</w:t>
      </w:r>
      <w:r>
        <w:t xml:space="preserve"> </w:t>
      </w:r>
      <w:r>
        <w:t xml:space="preserve">published is true.</w:t>
      </w:r>
    </w:p>
    <w:p>
      <w:pPr>
        <w:pStyle w:val="BodyText"/>
        <w:spacing w:after="220"/>
        <w:ind w:firstLine="317"/>
        <w:jc w:val="both"/>
      </w:pPr>
      <w:r>
        <w:rPr>
          <w:bCs/>
          <w:b/>
        </w:rPr>
        <w:t xml:space="preserve">Success.</w:t>
      </w:r>
      <w:r>
        <w:t xml:space="preserve"> </w:t>
      </w:r>
      <w:r>
        <w:t xml:space="preserve">Unpublished rows show the attempt status</w:t>
      </w:r>
      <w:r>
        <w:t xml:space="preserve"> </w:t>
      </w:r>
      <w:r>
        <w:t xml:space="preserve">and a null result.</w:t>
      </w:r>
    </w:p>
    <w:p>
      <w:pPr>
        <w:pStyle w:val="BodyText"/>
        <w:spacing w:after="220"/>
        <w:ind w:firstLine="317"/>
        <w:jc w:val="both"/>
      </w:pPr>
      <w:r>
        <w:rPr>
          <w:bCs/>
          <w:b/>
        </w:rPr>
        <w:t xml:space="preserve">Failure.</w:t>
      </w:r>
      <w:r>
        <w:t xml:space="preserve"> </w:t>
      </w:r>
      <w:r>
        <w:t xml:space="preserve">The detail URL for an unpublished row is</w:t>
      </w:r>
      <w:r>
        <w:t xml:space="preserve"> </w:t>
      </w:r>
      <w:r>
        <w:t xml:space="preserve">403, not an empty 200.</w:t>
      </w:r>
    </w:p>
    <w:p>
      <w:pPr>
        <w:pStyle w:val="BodyText"/>
        <w:spacing w:after="220"/>
        <w:ind w:firstLine="317"/>
        <w:jc w:val="both"/>
      </w:pPr>
      <w:r>
        <w:rPr>
          <w:bCs/>
          <w:b/>
        </w:rPr>
        <w:t xml:space="preserve">Evidence.</w:t>
      </w:r>
      <w:r>
        <w:t xml:space="preserve"> </w:t>
      </w:r>
      <w:r>
        <w:t xml:space="preserve">test_reports_are_queries_and_role_gated.</w:t>
      </w:r>
    </w:p>
    <w:bookmarkEnd w:id="103"/>
    <w:bookmarkStart w:id="104" w:name="fr-36-faculty-figures"/>
    <w:p>
      <w:pPr>
        <w:pStyle w:val="Heading3"/>
        <w:keepNext/>
        <w:keepLines/>
      </w:pPr>
      <w:r>
        <w:t xml:space="preserve">FR-36 Faculty figures</w:t>
      </w:r>
    </w:p>
    <w:p>
      <w:pPr>
        <w:pStyle w:val="FirstParagraph"/>
        <w:spacing w:after="220"/>
        <w:ind w:firstLine="317"/>
        <w:jc w:val="both"/>
      </w:pPr>
      <w:r>
        <w:rPr>
          <w:bCs/>
          <w:b/>
        </w:rPr>
        <w:t xml:space="preserve">Endpoint.</w:t>
      </w:r>
      <w:r>
        <w:t xml:space="preserve"> </w:t>
      </w:r>
      <w:r>
        <w:rPr>
          <w:rStyle w:val="VerbatimChar"/>
        </w:rPr>
        <w:t xml:space="preserve">GET /api/reports/faculty/exams/{id}/ and .../analysis/</w:t>
      </w:r>
    </w:p>
    <w:p>
      <w:pPr>
        <w:pStyle w:val="BodyText"/>
        <w:spacing w:after="220"/>
        <w:ind w:firstLine="317"/>
        <w:jc w:val="both"/>
      </w:pPr>
      <w:r>
        <w:rPr>
          <w:bCs/>
          <w:b/>
        </w:rPr>
        <w:t xml:space="preserve">Input.</w:t>
      </w:r>
      <w:r>
        <w:t xml:space="preserve"> </w:t>
      </w:r>
      <w:r>
        <w:t xml:space="preserve">faculty or admin token.</w:t>
      </w:r>
    </w:p>
    <w:p>
      <w:pPr>
        <w:pStyle w:val="BodyText"/>
        <w:spacing w:after="220"/>
        <w:ind w:firstLine="317"/>
        <w:jc w:val="both"/>
      </w:pPr>
      <w:r>
        <w:rPr>
          <w:bCs/>
          <w:b/>
        </w:rPr>
        <w:t xml:space="preserve">Process.</w:t>
      </w:r>
      <w:r>
        <w:t xml:space="preserve"> </w:t>
      </w:r>
      <w:r>
        <w:t xml:space="preserve">People, attempts and published results are</w:t>
      </w:r>
      <w:r>
        <w:t xml:space="preserve"> </w:t>
      </w:r>
      <w:r>
        <w:t xml:space="preserve">counted separately. Analysis groups scored answers by topic, difficulty</w:t>
      </w:r>
      <w:r>
        <w:t xml:space="preserve"> </w:t>
      </w:r>
      <w:r>
        <w:t xml:space="preserve">and type.</w:t>
      </w:r>
    </w:p>
    <w:p>
      <w:pPr>
        <w:pStyle w:val="BodyText"/>
        <w:spacing w:after="220"/>
        <w:ind w:firstLine="317"/>
        <w:jc w:val="both"/>
      </w:pPr>
      <w:r>
        <w:rPr>
          <w:bCs/>
          <w:b/>
        </w:rPr>
        <w:t xml:space="preserve">Success.</w:t>
      </w:r>
      <w:r>
        <w:t xml:space="preserve"> </w:t>
      </w:r>
      <w:r>
        <w:t xml:space="preserve">The JSON fields used in Section 6.6.</w:t>
      </w:r>
    </w:p>
    <w:p>
      <w:pPr>
        <w:pStyle w:val="BodyText"/>
        <w:spacing w:after="220"/>
        <w:ind w:firstLine="317"/>
        <w:jc w:val="both"/>
      </w:pPr>
      <w:r>
        <w:rPr>
          <w:bCs/>
          <w:b/>
        </w:rPr>
        <w:t xml:space="preserve">Failure.</w:t>
      </w:r>
      <w:r>
        <w:t xml:space="preserve"> </w:t>
      </w:r>
      <w:r>
        <w:t xml:space="preserve">A student receives 403.</w:t>
      </w:r>
    </w:p>
    <w:p>
      <w:pPr>
        <w:pStyle w:val="BodyText"/>
        <w:spacing w:after="220"/>
        <w:ind w:firstLine="317"/>
        <w:jc w:val="both"/>
      </w:pPr>
      <w:r>
        <w:rPr>
          <w:bCs/>
          <w:b/>
        </w:rPr>
        <w:t xml:space="preserve">Evidence.</w:t>
      </w:r>
      <w:r>
        <w:t xml:space="preserve"> </w:t>
      </w:r>
      <w:r>
        <w:t xml:space="preserve">test_reports_are_queries_and_role_gated.</w:t>
      </w:r>
    </w:p>
    <w:bookmarkEnd w:id="104"/>
    <w:bookmarkStart w:id="105" w:name="fr-37-admin-rollup"/>
    <w:p>
      <w:pPr>
        <w:pStyle w:val="Heading3"/>
        <w:keepNext/>
        <w:keepLines/>
      </w:pPr>
      <w:r>
        <w:t xml:space="preserve">FR-37 Admin rollup</w:t>
      </w:r>
    </w:p>
    <w:p>
      <w:pPr>
        <w:pStyle w:val="FirstParagraph"/>
        <w:spacing w:after="220"/>
        <w:ind w:firstLine="317"/>
        <w:jc w:val="both"/>
      </w:pPr>
      <w:r>
        <w:rPr>
          <w:bCs/>
          <w:b/>
        </w:rPr>
        <w:t xml:space="preserve">Endpoint.</w:t>
      </w:r>
      <w:r>
        <w:t xml:space="preserve"> </w:t>
      </w:r>
      <w:r>
        <w:rPr>
          <w:rStyle w:val="VerbatimChar"/>
        </w:rPr>
        <w:t xml:space="preserve">GET /api/reports/admin/summary/</w:t>
      </w:r>
    </w:p>
    <w:p>
      <w:pPr>
        <w:pStyle w:val="BodyText"/>
        <w:spacing w:after="220"/>
        <w:ind w:firstLine="317"/>
        <w:jc w:val="both"/>
      </w:pPr>
      <w:r>
        <w:rPr>
          <w:bCs/>
          <w:b/>
        </w:rPr>
        <w:t xml:space="preserve">Input.</w:t>
      </w:r>
      <w:r>
        <w:t xml:space="preserve"> </w:t>
      </w:r>
      <w:r>
        <w:t xml:space="preserve">admin token.</w:t>
      </w:r>
    </w:p>
    <w:p>
      <w:pPr>
        <w:pStyle w:val="BodyText"/>
        <w:spacing w:after="220"/>
        <w:ind w:firstLine="317"/>
        <w:jc w:val="both"/>
      </w:pPr>
      <w:r>
        <w:rPr>
          <w:bCs/>
          <w:b/>
        </w:rPr>
        <w:t xml:space="preserve">Process.</w:t>
      </w:r>
      <w:r>
        <w:t xml:space="preserve"> </w:t>
      </w:r>
      <w:r>
        <w:t xml:space="preserve">The faculty exam function is called once</w:t>
      </w:r>
      <w:r>
        <w:t xml:space="preserve"> </w:t>
      </w:r>
      <w:r>
        <w:t xml:space="preserve">per exam. Published results are then counted again for the institution</w:t>
      </w:r>
      <w:r>
        <w:t xml:space="preserve"> </w:t>
      </w:r>
      <w:r>
        <w:t xml:space="preserve">line.</w:t>
      </w:r>
    </w:p>
    <w:p>
      <w:pPr>
        <w:pStyle w:val="BodyText"/>
        <w:spacing w:after="220"/>
        <w:ind w:firstLine="317"/>
        <w:jc w:val="both"/>
      </w:pPr>
      <w:r>
        <w:rPr>
          <w:bCs/>
          <w:b/>
        </w:rPr>
        <w:t xml:space="preserve">Success.</w:t>
      </w:r>
      <w:r>
        <w:t xml:space="preserve"> </w:t>
      </w:r>
      <w:r>
        <w:t xml:space="preserve">Exam rows plus published_results,</w:t>
      </w:r>
      <w:r>
        <w:t xml:space="preserve"> </w:t>
      </w:r>
      <w:r>
        <w:t xml:space="preserve">pass_count, fail_count and average_total.</w:t>
      </w:r>
    </w:p>
    <w:p>
      <w:pPr>
        <w:pStyle w:val="BodyText"/>
        <w:spacing w:after="220"/>
        <w:ind w:firstLine="317"/>
        <w:jc w:val="both"/>
      </w:pPr>
      <w:r>
        <w:rPr>
          <w:bCs/>
          <w:b/>
        </w:rPr>
        <w:t xml:space="preserve">Failure.</w:t>
      </w:r>
      <w:r>
        <w:t xml:space="preserve"> </w:t>
      </w:r>
      <w:r>
        <w:t xml:space="preserve">Faculty receives 403 on this URL even</w:t>
      </w:r>
      <w:r>
        <w:t xml:space="preserve"> </w:t>
      </w:r>
      <w:r>
        <w:t xml:space="preserve">though faculty can open one exam report.</w:t>
      </w:r>
    </w:p>
    <w:p>
      <w:pPr>
        <w:pStyle w:val="BodyText"/>
        <w:spacing w:after="220"/>
        <w:ind w:firstLine="317"/>
        <w:jc w:val="both"/>
      </w:pPr>
      <w:r>
        <w:rPr>
          <w:bCs/>
          <w:b/>
        </w:rPr>
        <w:t xml:space="preserve">Evidence.</w:t>
      </w:r>
      <w:r>
        <w:t xml:space="preserve"> </w:t>
      </w:r>
      <w:r>
        <w:t xml:space="preserve">test_reports_are_queries_and_role_gated.</w:t>
      </w:r>
    </w:p>
    <w:bookmarkEnd w:id="105"/>
    <w:bookmarkStart w:id="106" w:name="fr-38-audit-list"/>
    <w:p>
      <w:pPr>
        <w:pStyle w:val="Heading3"/>
        <w:keepNext/>
        <w:keepLines/>
      </w:pPr>
      <w:r>
        <w:t xml:space="preserve">FR-38 Audit list</w:t>
      </w:r>
    </w:p>
    <w:p>
      <w:pPr>
        <w:pStyle w:val="FirstParagraph"/>
        <w:spacing w:after="220"/>
        <w:ind w:firstLine="317"/>
        <w:jc w:val="both"/>
      </w:pPr>
      <w:r>
        <w:rPr>
          <w:bCs/>
          <w:b/>
        </w:rPr>
        <w:t xml:space="preserve">Endpoint.</w:t>
      </w:r>
      <w:r>
        <w:t xml:space="preserve"> </w:t>
      </w:r>
      <w:r>
        <w:rPr>
          <w:rStyle w:val="VerbatimChar"/>
        </w:rPr>
        <w:t xml:space="preserve">GET /api/audit-logs/</w:t>
      </w:r>
    </w:p>
    <w:p>
      <w:pPr>
        <w:pStyle w:val="BodyText"/>
        <w:spacing w:after="220"/>
        <w:ind w:firstLine="317"/>
        <w:jc w:val="both"/>
      </w:pPr>
      <w:r>
        <w:rPr>
          <w:bCs/>
          <w:b/>
        </w:rPr>
        <w:t xml:space="preserve">Input.</w:t>
      </w:r>
      <w:r>
        <w:t xml:space="preserve"> </w:t>
      </w:r>
      <w:r>
        <w:t xml:space="preserve">optional action, user and entity filters.</w:t>
      </w:r>
    </w:p>
    <w:p>
      <w:pPr>
        <w:pStyle w:val="BodyText"/>
        <w:spacing w:after="220"/>
        <w:ind w:firstLine="317"/>
        <w:jc w:val="both"/>
      </w:pPr>
      <w:r>
        <w:rPr>
          <w:bCs/>
          <w:b/>
        </w:rPr>
        <w:t xml:space="preserve">Process.</w:t>
      </w:r>
      <w:r>
        <w:t xml:space="preserve"> </w:t>
      </w:r>
      <w:r>
        <w:t xml:space="preserve">The queryset is ordered by time descending</w:t>
      </w:r>
      <w:r>
        <w:t xml:space="preserve"> </w:t>
      </w:r>
      <w:r>
        <w:t xml:space="preserve">and sliced at 500.</w:t>
      </w:r>
    </w:p>
    <w:p>
      <w:pPr>
        <w:pStyle w:val="BodyText"/>
        <w:spacing w:after="220"/>
        <w:ind w:firstLine="317"/>
        <w:jc w:val="both"/>
      </w:pPr>
      <w:r>
        <w:rPr>
          <w:bCs/>
          <w:b/>
        </w:rPr>
        <w:t xml:space="preserve">Success.</w:t>
      </w:r>
      <w:r>
        <w:t xml:space="preserve"> </w:t>
      </w:r>
      <w:r>
        <w:t xml:space="preserve">Audit JSON for the administrator.</w:t>
      </w:r>
    </w:p>
    <w:p>
      <w:pPr>
        <w:pStyle w:val="BodyText"/>
        <w:spacing w:after="220"/>
        <w:ind w:firstLine="317"/>
        <w:jc w:val="both"/>
      </w:pPr>
      <w:r>
        <w:rPr>
          <w:bCs/>
          <w:b/>
        </w:rPr>
        <w:t xml:space="preserve">Failure.</w:t>
      </w:r>
      <w:r>
        <w:t xml:space="preserve"> </w:t>
      </w:r>
      <w:r>
        <w:t xml:space="preserve">A student receives 403. Rows older than the</w:t>
      </w:r>
      <w:r>
        <w:t xml:space="preserve"> </w:t>
      </w:r>
      <w:r>
        <w:t xml:space="preserve">slice are not claimed to have been displayed.</w:t>
      </w:r>
    </w:p>
    <w:p>
      <w:pPr>
        <w:pStyle w:val="BodyText"/>
        <w:spacing w:after="220"/>
        <w:ind w:firstLine="317"/>
        <w:jc w:val="both"/>
      </w:pPr>
      <w:r>
        <w:rPr>
          <w:bCs/>
          <w:b/>
        </w:rPr>
        <w:t xml:space="preserve">Evidence.</w:t>
      </w:r>
      <w:r>
        <w:t xml:space="preserve"> </w:t>
      </w:r>
      <w:r>
        <w:t xml:space="preserve">test_audit_covers_login_start_save_submit_evaluate_publish.</w:t>
      </w:r>
    </w:p>
    <w:bookmarkEnd w:id="106"/>
    <w:bookmarkStart w:id="107" w:name="fr-39-health"/>
    <w:p>
      <w:pPr>
        <w:pStyle w:val="Heading3"/>
        <w:keepNext/>
        <w:keepLines/>
      </w:pPr>
      <w:r>
        <w:t xml:space="preserve">FR-39 Health</w:t>
      </w:r>
    </w:p>
    <w:p>
      <w:pPr>
        <w:pStyle w:val="FirstParagraph"/>
        <w:spacing w:after="220"/>
        <w:ind w:firstLine="317"/>
        <w:jc w:val="both"/>
      </w:pPr>
      <w:r>
        <w:rPr>
          <w:bCs/>
          <w:b/>
        </w:rPr>
        <w:t xml:space="preserve">Endpoint.</w:t>
      </w:r>
      <w:r>
        <w:t xml:space="preserve"> </w:t>
      </w:r>
      <w:r>
        <w:rPr>
          <w:rStyle w:val="VerbatimChar"/>
        </w:rPr>
        <w:t xml:space="preserve">GET /api/health/</w:t>
      </w:r>
    </w:p>
    <w:p>
      <w:pPr>
        <w:pStyle w:val="BodyText"/>
        <w:spacing w:after="220"/>
        <w:ind w:firstLine="317"/>
        <w:jc w:val="both"/>
      </w:pPr>
      <w:r>
        <w:rPr>
          <w:bCs/>
          <w:b/>
        </w:rPr>
        <w:t xml:space="preserve">Input.</w:t>
      </w:r>
      <w:r>
        <w:t xml:space="preserve"> </w:t>
      </w:r>
      <w:r>
        <w:t xml:space="preserve">no token.</w:t>
      </w:r>
    </w:p>
    <w:p>
      <w:pPr>
        <w:pStyle w:val="BodyText"/>
        <w:spacing w:after="220"/>
        <w:ind w:firstLine="317"/>
        <w:jc w:val="both"/>
      </w:pPr>
      <w:r>
        <w:rPr>
          <w:bCs/>
          <w:b/>
        </w:rPr>
        <w:t xml:space="preserve">Process.</w:t>
      </w:r>
      <w:r>
        <w:t xml:space="preserve"> </w:t>
      </w:r>
      <w:r>
        <w:t xml:space="preserve">This is a plain Django view so it can be</w:t>
      </w:r>
      <w:r>
        <w:t xml:space="preserve"> </w:t>
      </w:r>
      <w:r>
        <w:t xml:space="preserve">called before login.</w:t>
      </w:r>
    </w:p>
    <w:p>
      <w:pPr>
        <w:pStyle w:val="BodyText"/>
        <w:spacing w:after="220"/>
        <w:ind w:firstLine="317"/>
        <w:jc w:val="both"/>
      </w:pPr>
      <w:r>
        <w:rPr>
          <w:bCs/>
          <w:b/>
        </w:rPr>
        <w:t xml:space="preserve">Success.</w:t>
      </w:r>
      <w:r>
        <w:t xml:space="preserve"> </w:t>
      </w:r>
      <w:r>
        <w:t xml:space="preserve">HTTP 200 and the name ONLINE EXAMINATION</w:t>
      </w:r>
      <w:r>
        <w:t xml:space="preserve"> </w:t>
      </w:r>
      <w:r>
        <w:t xml:space="preserve">SYSTEM.</w:t>
      </w:r>
    </w:p>
    <w:p>
      <w:pPr>
        <w:pStyle w:val="BodyText"/>
        <w:spacing w:after="220"/>
        <w:ind w:firstLine="317"/>
        <w:jc w:val="both"/>
      </w:pPr>
      <w:r>
        <w:rPr>
          <w:bCs/>
          <w:b/>
        </w:rPr>
        <w:t xml:space="preserve">Failure.</w:t>
      </w:r>
      <w:r>
        <w:t xml:space="preserve"> </w:t>
      </w:r>
      <w:r>
        <w:t xml:space="preserve">A 200 here is not evidence that scoring or</w:t>
      </w:r>
      <w:r>
        <w:t xml:space="preserve"> </w:t>
      </w:r>
      <w:r>
        <w:t xml:space="preserve">roles work.</w:t>
      </w:r>
    </w:p>
    <w:p>
      <w:pPr>
        <w:pStyle w:val="BodyText"/>
        <w:spacing w:after="220"/>
        <w:ind w:firstLine="317"/>
        <w:jc w:val="both"/>
      </w:pPr>
      <w:r>
        <w:rPr>
          <w:bCs/>
          <w:b/>
        </w:rPr>
        <w:t xml:space="preserve">Evidence.</w:t>
      </w:r>
      <w:r>
        <w:t xml:space="preserve"> </w:t>
      </w:r>
      <w:r>
        <w:t xml:space="preserve">test_anonymous_api_requires_token.</w:t>
      </w:r>
    </w:p>
    <w:bookmarkEnd w:id="107"/>
    <w:bookmarkEnd w:id="108"/>
    <w:bookmarkStart w:id="109" w:name="non-functional-requirements"/>
    <w:p>
      <w:pPr>
        <w:pStyle w:val="Heading2"/>
        <w:keepNext/>
        <w:keepLines/>
      </w:pPr>
      <w:r>
        <w:t xml:space="preserve">3.9 Non-functional</w:t>
      </w:r>
      <w:r>
        <w:t xml:space="preserve"> </w:t>
      </w:r>
      <w:r>
        <w:t xml:space="preserve">requirements</w:t>
      </w:r>
    </w:p>
    <w:p>
      <w:pPr>
        <w:pStyle w:val="TableCaption"/>
        <w:keepNext/>
      </w:pPr>
      <w:r>
        <w:t xml:space="preserve">Table 3.4 — Non-functional requirements (implemented only)</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554"/>
        <w:gridCol w:w="3405"/>
        <w:gridCol w:w="3880"/>
      </w:tblGrid>
      <w:tr>
        <w:trPr>
          <w:tblHeader w:val="true"/>
          <w:tblHeader w:val="true"/>
        </w:trPr>
        <w:tc>
          <w:tcPr>
            <w:vAlign w:val="top"/>
            <w:shd w:fill="DDE6ED"/>
          </w:tcPr>
          <w:p>
            <w:pPr>
              <w:spacing w:after="20"/>
              <w:ind w:firstLine="0"/>
              <w:jc w:val="left"/>
            </w:pPr>
            <w:r>
              <w:rPr>
                <w:rFonts w:ascii="Times New Roman" w:hAnsi="Times New Roman"/>
                <w:b/>
                <w:sz w:val="17"/>
              </w:rPr>
              <w:t xml:space="preserve">ID</w:t>
            </w:r>
          </w:p>
        </w:tc>
        <w:tc>
          <w:tcPr>
            <w:vAlign w:val="top"/>
            <w:shd w:fill="DDE6ED"/>
          </w:tcPr>
          <w:p>
            <w:pPr>
              <w:spacing w:after="20"/>
              <w:ind w:firstLine="0"/>
              <w:jc w:val="left"/>
            </w:pPr>
            <w:r>
              <w:rPr>
                <w:rFonts w:ascii="Times New Roman" w:hAnsi="Times New Roman"/>
                <w:b/>
                <w:sz w:val="17"/>
              </w:rPr>
              <w:t xml:space="preserve">Requirement</w:t>
            </w:r>
          </w:p>
        </w:tc>
        <w:tc>
          <w:tcPr>
            <w:vAlign w:val="top"/>
            <w:shd w:fill="DDE6ED"/>
          </w:tcPr>
          <w:p>
            <w:pPr>
              <w:spacing w:after="20"/>
              <w:ind w:firstLine="0"/>
              <w:jc w:val="left"/>
            </w:pPr>
            <w:r>
              <w:rPr>
                <w:rFonts w:ascii="Times New Roman" w:hAnsi="Times New Roman"/>
                <w:b/>
                <w:sz w:val="17"/>
              </w:rPr>
              <w:t xml:space="preserve">Implemented evidence</w:t>
            </w:r>
          </w:p>
        </w:tc>
      </w:tr>
      <w:tr>
        <w:trPr/>
        <w:tc>
          <w:tcPr>
            <w:vAlign w:val="top"/>
          </w:tcPr>
          <w:p>
            <w:pPr>
              <w:spacing w:after="20"/>
              <w:ind w:firstLine="0"/>
              <w:jc w:val="left"/>
            </w:pPr>
            <w:r>
              <w:rPr>
                <w:rFonts w:ascii="Times New Roman" w:hAnsi="Times New Roman"/>
                <w:sz w:val="17"/>
              </w:rPr>
              <w:t xml:space="preserve">NFR-01</w:t>
            </w:r>
          </w:p>
        </w:tc>
        <w:tc>
          <w:tcPr>
            <w:vAlign w:val="top"/>
          </w:tcPr>
          <w:p>
            <w:pPr>
              <w:spacing w:after="20"/>
              <w:ind w:firstLine="0"/>
              <w:jc w:val="left"/>
            </w:pPr>
            <w:r>
              <w:rPr>
                <w:rFonts w:ascii="Times New Roman" w:hAnsi="Times New Roman"/>
                <w:sz w:val="17"/>
              </w:rPr>
              <w:t xml:space="preserve">Hash passwords with Argon2; accept PBKDF2</w:t>
            </w:r>
          </w:p>
        </w:tc>
        <w:tc>
          <w:tcPr>
            <w:vAlign w:val="top"/>
          </w:tcPr>
          <w:p>
            <w:pPr>
              <w:spacing w:after="20"/>
              <w:ind w:firstLine="0"/>
              <w:jc w:val="left"/>
            </w:pPr>
            <w:r>
              <w:rPr>
                <w:rStyle w:val="VerbatimChar"/>
                <w:rFonts w:ascii="Times New Roman" w:hAnsi="Times New Roman"/>
                <w:sz w:val="17"/>
              </w:rPr>
              <w:t xml:space="preserve">PASSWORD_HASHERS</w:t>
            </w:r>
            <w:r>
              <w:rPr>
                <w:rFonts w:ascii="Times New Roman" w:hAnsi="Times New Roman"/>
                <w:sz w:val="17"/>
              </w:rPr>
              <w:t xml:space="preserve">; SEC-AUTH-01 saw</w:t>
            </w:r>
            <w:r>
              <w:rPr>
                <w:rFonts w:ascii="Times New Roman" w:hAnsi="Times New Roman"/>
                <w:sz w:val="17"/>
              </w:rPr>
              <w:t xml:space="preserve"> </w:t>
            </w:r>
            <w:r>
              <w:rPr>
                <w:rStyle w:val="VerbatimChar"/>
                <w:rFonts w:ascii="Times New Roman" w:hAnsi="Times New Roman"/>
                <w:sz w:val="17"/>
              </w:rPr>
              <w:t xml:space="preserve">argon2</w:t>
            </w:r>
            <w:r>
              <w:rPr>
                <w:rFonts w:ascii="Times New Roman" w:hAnsi="Times New Roman"/>
                <w:sz w:val="17"/>
              </w:rPr>
              <w:t xml:space="preserve"> </w:t>
            </w:r>
            <w:r>
              <w:rPr>
                <w:rFonts w:ascii="Times New Roman" w:hAnsi="Times New Roman"/>
                <w:sz w:val="17"/>
              </w:rPr>
              <w:t xml:space="preserve">prefix</w:t>
            </w:r>
          </w:p>
        </w:tc>
      </w:tr>
      <w:tr>
        <w:trPr/>
        <w:tc>
          <w:tcPr>
            <w:vAlign w:val="top"/>
          </w:tcPr>
          <w:p>
            <w:pPr>
              <w:spacing w:after="20"/>
              <w:ind w:firstLine="0"/>
              <w:jc w:val="left"/>
            </w:pPr>
            <w:r>
              <w:rPr>
                <w:rFonts w:ascii="Times New Roman" w:hAnsi="Times New Roman"/>
                <w:sz w:val="17"/>
              </w:rPr>
              <w:t xml:space="preserve">NFR-02</w:t>
            </w:r>
          </w:p>
        </w:tc>
        <w:tc>
          <w:tcPr>
            <w:vAlign w:val="top"/>
          </w:tcPr>
          <w:p>
            <w:pPr>
              <w:spacing w:after="20"/>
              <w:ind w:firstLine="0"/>
              <w:jc w:val="left"/>
            </w:pPr>
            <w:r>
              <w:rPr>
                <w:rFonts w:ascii="Times New Roman" w:hAnsi="Times New Roman"/>
                <w:sz w:val="17"/>
              </w:rPr>
              <w:t xml:space="preserve">Password validators (length, common, numeric)</w:t>
            </w:r>
          </w:p>
        </w:tc>
        <w:tc>
          <w:tcPr>
            <w:vAlign w:val="top"/>
          </w:tcPr>
          <w:p>
            <w:pPr>
              <w:spacing w:after="20"/>
              <w:ind w:firstLine="0"/>
              <w:jc w:val="left"/>
            </w:pPr>
            <w:r>
              <w:rPr>
                <w:rStyle w:val="VerbatimChar"/>
                <w:rFonts w:ascii="Times New Roman" w:hAnsi="Times New Roman"/>
                <w:sz w:val="17"/>
              </w:rPr>
              <w:t xml:space="preserve">AUTH_PASSWORD_VALIDATORS</w:t>
            </w:r>
          </w:p>
        </w:tc>
      </w:tr>
      <w:tr>
        <w:trPr/>
        <w:tc>
          <w:tcPr>
            <w:vAlign w:val="top"/>
          </w:tcPr>
          <w:p>
            <w:pPr>
              <w:spacing w:after="20"/>
              <w:ind w:firstLine="0"/>
              <w:jc w:val="left"/>
            </w:pPr>
            <w:r>
              <w:rPr>
                <w:rFonts w:ascii="Times New Roman" w:hAnsi="Times New Roman"/>
                <w:sz w:val="17"/>
              </w:rPr>
              <w:t xml:space="preserve">NFR-03</w:t>
            </w:r>
          </w:p>
        </w:tc>
        <w:tc>
          <w:tcPr>
            <w:vAlign w:val="top"/>
          </w:tcPr>
          <w:p>
            <w:pPr>
              <w:spacing w:after="20"/>
              <w:ind w:firstLine="0"/>
              <w:jc w:val="left"/>
            </w:pPr>
            <w:r>
              <w:rPr>
                <w:rFonts w:ascii="Times New Roman" w:hAnsi="Times New Roman"/>
                <w:sz w:val="17"/>
              </w:rPr>
              <w:t xml:space="preserve">JWT access 8 h, refresh 1 day, Bearer</w:t>
            </w:r>
          </w:p>
        </w:tc>
        <w:tc>
          <w:tcPr>
            <w:vAlign w:val="top"/>
          </w:tcPr>
          <w:p>
            <w:pPr>
              <w:spacing w:after="20"/>
              <w:ind w:firstLine="0"/>
              <w:jc w:val="left"/>
            </w:pPr>
            <w:r>
              <w:rPr>
                <w:rStyle w:val="VerbatimChar"/>
                <w:rFonts w:ascii="Times New Roman" w:hAnsi="Times New Roman"/>
                <w:sz w:val="17"/>
              </w:rPr>
              <w:t xml:space="preserve">SIMPLE_JWT</w:t>
            </w:r>
          </w:p>
        </w:tc>
      </w:tr>
      <w:tr>
        <w:trPr/>
        <w:tc>
          <w:tcPr>
            <w:vAlign w:val="top"/>
          </w:tcPr>
          <w:p>
            <w:pPr>
              <w:spacing w:after="20"/>
              <w:ind w:firstLine="0"/>
              <w:jc w:val="left"/>
            </w:pPr>
            <w:r>
              <w:rPr>
                <w:rFonts w:ascii="Times New Roman" w:hAnsi="Times New Roman"/>
                <w:sz w:val="17"/>
              </w:rPr>
              <w:t xml:space="preserve">NFR-04</w:t>
            </w:r>
          </w:p>
        </w:tc>
        <w:tc>
          <w:tcPr>
            <w:vAlign w:val="top"/>
          </w:tcPr>
          <w:p>
            <w:pPr>
              <w:spacing w:after="20"/>
              <w:ind w:firstLine="0"/>
              <w:jc w:val="left"/>
            </w:pPr>
            <w:r>
              <w:rPr>
                <w:rFonts w:ascii="Times New Roman" w:hAnsi="Times New Roman"/>
                <w:sz w:val="17"/>
              </w:rPr>
              <w:t xml:space="preserve">Role permissions on protected views</w:t>
            </w:r>
          </w:p>
        </w:tc>
        <w:tc>
          <w:tcPr>
            <w:vAlign w:val="top"/>
          </w:tcPr>
          <w:p>
            <w:pPr>
              <w:spacing w:after="20"/>
              <w:ind w:firstLine="0"/>
              <w:jc w:val="left"/>
            </w:pPr>
            <w:r>
              <w:rPr>
                <w:rStyle w:val="VerbatimChar"/>
                <w:rFonts w:ascii="Times New Roman" w:hAnsi="Times New Roman"/>
                <w:sz w:val="17"/>
              </w:rPr>
              <w:t xml:space="preserve">permissions.py</w:t>
            </w:r>
          </w:p>
        </w:tc>
      </w:tr>
      <w:tr>
        <w:trPr/>
        <w:tc>
          <w:tcPr>
            <w:vAlign w:val="top"/>
          </w:tcPr>
          <w:p>
            <w:pPr>
              <w:spacing w:after="20"/>
              <w:ind w:firstLine="0"/>
              <w:jc w:val="left"/>
            </w:pPr>
            <w:r>
              <w:rPr>
                <w:rFonts w:ascii="Times New Roman" w:hAnsi="Times New Roman"/>
                <w:sz w:val="17"/>
              </w:rPr>
              <w:t xml:space="preserve">NFR-05</w:t>
            </w:r>
          </w:p>
        </w:tc>
        <w:tc>
          <w:tcPr>
            <w:vAlign w:val="top"/>
          </w:tcPr>
          <w:p>
            <w:pPr>
              <w:spacing w:after="20"/>
              <w:ind w:firstLine="0"/>
              <w:jc w:val="left"/>
            </w:pPr>
            <w:r>
              <w:rPr>
                <w:rFonts w:ascii="Times New Roman" w:hAnsi="Times New Roman"/>
                <w:sz w:val="17"/>
              </w:rPr>
              <w:t xml:space="preserve">Uniqueness of email, attempt, result</w:t>
            </w:r>
          </w:p>
        </w:tc>
        <w:tc>
          <w:tcPr>
            <w:vAlign w:val="top"/>
          </w:tcPr>
          <w:p>
            <w:pPr>
              <w:spacing w:after="20"/>
              <w:ind w:firstLine="0"/>
              <w:jc w:val="left"/>
            </w:pPr>
            <w:r>
              <w:rPr>
                <w:rFonts w:ascii="Times New Roman" w:hAnsi="Times New Roman"/>
                <w:sz w:val="17"/>
              </w:rPr>
              <w:t xml:space="preserve">Uniques in schema.sql</w:t>
            </w:r>
          </w:p>
        </w:tc>
      </w:tr>
      <w:tr>
        <w:trPr/>
        <w:tc>
          <w:tcPr>
            <w:vAlign w:val="top"/>
          </w:tcPr>
          <w:p>
            <w:pPr>
              <w:spacing w:after="20"/>
              <w:ind w:firstLine="0"/>
              <w:jc w:val="left"/>
            </w:pPr>
            <w:r>
              <w:rPr>
                <w:rFonts w:ascii="Times New Roman" w:hAnsi="Times New Roman"/>
                <w:sz w:val="17"/>
              </w:rPr>
              <w:t xml:space="preserve">NFR-06</w:t>
            </w:r>
          </w:p>
        </w:tc>
        <w:tc>
          <w:tcPr>
            <w:vAlign w:val="top"/>
          </w:tcPr>
          <w:p>
            <w:pPr>
              <w:spacing w:after="20"/>
              <w:ind w:firstLine="0"/>
              <w:jc w:val="left"/>
            </w:pPr>
            <w:r>
              <w:rPr>
                <w:rFonts w:ascii="Times New Roman" w:hAnsi="Times New Roman"/>
                <w:sz w:val="17"/>
              </w:rPr>
              <w:t xml:space="preserve">ORM-parameterized SQL</w:t>
            </w:r>
          </w:p>
        </w:tc>
        <w:tc>
          <w:tcPr>
            <w:vAlign w:val="top"/>
          </w:tcPr>
          <w:p>
            <w:pPr>
              <w:spacing w:after="20"/>
              <w:ind w:firstLine="0"/>
              <w:jc w:val="left"/>
            </w:pPr>
            <w:r>
              <w:rPr>
                <w:rFonts w:ascii="Times New Roman" w:hAnsi="Times New Roman"/>
                <w:sz w:val="17"/>
              </w:rPr>
              <w:t xml:space="preserve">Django ORM; no concatenated SQL in services</w:t>
            </w:r>
          </w:p>
        </w:tc>
      </w:tr>
      <w:tr>
        <w:trPr/>
        <w:tc>
          <w:tcPr>
            <w:vAlign w:val="top"/>
          </w:tcPr>
          <w:p>
            <w:pPr>
              <w:spacing w:after="20"/>
              <w:ind w:firstLine="0"/>
              <w:jc w:val="left"/>
            </w:pPr>
            <w:r>
              <w:rPr>
                <w:rFonts w:ascii="Times New Roman" w:hAnsi="Times New Roman"/>
                <w:sz w:val="17"/>
              </w:rPr>
              <w:t xml:space="preserve">NFR-07</w:t>
            </w:r>
          </w:p>
        </w:tc>
        <w:tc>
          <w:tcPr>
            <w:vAlign w:val="top"/>
          </w:tcPr>
          <w:p>
            <w:pPr>
              <w:spacing w:after="20"/>
              <w:ind w:firstLine="0"/>
              <w:jc w:val="left"/>
            </w:pPr>
            <w:r>
              <w:rPr>
                <w:rFonts w:ascii="Times New Roman" w:hAnsi="Times New Roman"/>
                <w:sz w:val="17"/>
              </w:rPr>
              <w:t xml:space="preserve">Application DB user cannot DDL</w:t>
            </w:r>
          </w:p>
        </w:tc>
        <w:tc>
          <w:tcPr>
            <w:vAlign w:val="top"/>
          </w:tcPr>
          <w:p>
            <w:pPr>
              <w:spacing w:after="20"/>
              <w:ind w:firstLine="0"/>
              <w:jc w:val="left"/>
            </w:pPr>
            <w:r>
              <w:rPr>
                <w:rFonts w:ascii="Times New Roman" w:hAnsi="Times New Roman"/>
                <w:sz w:val="17"/>
              </w:rPr>
              <w:t xml:space="preserve">grants.sql; errno 1142 tests</w:t>
            </w:r>
          </w:p>
        </w:tc>
      </w:tr>
      <w:tr>
        <w:trPr/>
        <w:tc>
          <w:tcPr>
            <w:vAlign w:val="top"/>
          </w:tcPr>
          <w:p>
            <w:pPr>
              <w:spacing w:after="20"/>
              <w:ind w:firstLine="0"/>
              <w:jc w:val="left"/>
            </w:pPr>
            <w:r>
              <w:rPr>
                <w:rFonts w:ascii="Times New Roman" w:hAnsi="Times New Roman"/>
                <w:sz w:val="17"/>
              </w:rPr>
              <w:t xml:space="preserve">NFR-08</w:t>
            </w:r>
          </w:p>
        </w:tc>
        <w:tc>
          <w:tcPr>
            <w:vAlign w:val="top"/>
          </w:tcPr>
          <w:p>
            <w:pPr>
              <w:spacing w:after="20"/>
              <w:ind w:firstLine="0"/>
              <w:jc w:val="left"/>
            </w:pPr>
            <w:r>
              <w:rPr>
                <w:rFonts w:ascii="Times New Roman" w:hAnsi="Times New Roman"/>
                <w:sz w:val="17"/>
              </w:rPr>
              <w:t xml:space="preserve">Auditability of significant actions</w:t>
            </w:r>
          </w:p>
        </w:tc>
        <w:tc>
          <w:tcPr>
            <w:vAlign w:val="top"/>
          </w:tcPr>
          <w:p>
            <w:pPr>
              <w:spacing w:after="20"/>
              <w:ind w:firstLine="0"/>
              <w:jc w:val="left"/>
            </w:pPr>
            <w:r>
              <w:rPr>
                <w:rFonts w:ascii="Times New Roman" w:hAnsi="Times New Roman"/>
                <w:sz w:val="17"/>
              </w:rPr>
              <w:t xml:space="preserve">audit_logs six actions</w:t>
            </w:r>
          </w:p>
        </w:tc>
      </w:tr>
      <w:tr>
        <w:trPr/>
        <w:tc>
          <w:tcPr>
            <w:vAlign w:val="top"/>
          </w:tcPr>
          <w:p>
            <w:pPr>
              <w:spacing w:after="20"/>
              <w:ind w:firstLine="0"/>
              <w:jc w:val="left"/>
            </w:pPr>
            <w:r>
              <w:rPr>
                <w:rFonts w:ascii="Times New Roman" w:hAnsi="Times New Roman"/>
                <w:sz w:val="17"/>
              </w:rPr>
              <w:t xml:space="preserve">NFR-09</w:t>
            </w:r>
          </w:p>
        </w:tc>
        <w:tc>
          <w:tcPr>
            <w:vAlign w:val="top"/>
          </w:tcPr>
          <w:p>
            <w:pPr>
              <w:spacing w:after="20"/>
              <w:ind w:firstLine="0"/>
              <w:jc w:val="left"/>
            </w:pPr>
            <w:r>
              <w:rPr>
                <w:rFonts w:ascii="Times New Roman" w:hAnsi="Times New Roman"/>
                <w:sz w:val="17"/>
              </w:rPr>
              <w:t xml:space="preserve">Timezone Asia/Kolkata</w:t>
            </w:r>
          </w:p>
        </w:tc>
        <w:tc>
          <w:tcPr>
            <w:vAlign w:val="top"/>
          </w:tcPr>
          <w:p>
            <w:pPr>
              <w:spacing w:after="20"/>
              <w:ind w:firstLine="0"/>
              <w:jc w:val="left"/>
            </w:pPr>
            <w:r>
              <w:rPr>
                <w:rFonts w:ascii="Times New Roman" w:hAnsi="Times New Roman"/>
                <w:sz w:val="17"/>
              </w:rPr>
              <w:t xml:space="preserve">settings.TIME_ZONE</w:t>
            </w:r>
          </w:p>
        </w:tc>
      </w:tr>
      <w:tr>
        <w:trPr/>
        <w:tc>
          <w:tcPr>
            <w:vAlign w:val="top"/>
          </w:tcPr>
          <w:p>
            <w:pPr>
              <w:spacing w:after="20"/>
              <w:ind w:firstLine="0"/>
              <w:jc w:val="left"/>
            </w:pPr>
            <w:r>
              <w:rPr>
                <w:rFonts w:ascii="Times New Roman" w:hAnsi="Times New Roman"/>
                <w:sz w:val="17"/>
              </w:rPr>
              <w:t xml:space="preserve">NFR-10</w:t>
            </w:r>
          </w:p>
        </w:tc>
        <w:tc>
          <w:tcPr>
            <w:vAlign w:val="top"/>
          </w:tcPr>
          <w:p>
            <w:pPr>
              <w:spacing w:after="20"/>
              <w:ind w:firstLine="0"/>
              <w:jc w:val="left"/>
            </w:pPr>
            <w:r>
              <w:rPr>
                <w:rFonts w:ascii="Times New Roman" w:hAnsi="Times New Roman"/>
                <w:sz w:val="17"/>
              </w:rPr>
              <w:t xml:space="preserve">Do not claim unmeasured SLAs</w:t>
            </w:r>
          </w:p>
        </w:tc>
        <w:tc>
          <w:tcPr>
            <w:vAlign w:val="top"/>
          </w:tcPr>
          <w:p>
            <w:pPr>
              <w:spacing w:after="20"/>
              <w:ind w:firstLine="0"/>
              <w:jc w:val="left"/>
            </w:pPr>
            <w:r>
              <w:rPr>
                <w:rFonts w:ascii="Times New Roman" w:hAnsi="Times New Roman"/>
                <w:sz w:val="17"/>
              </w:rPr>
              <w:t xml:space="preserve">No 3 s / 500 user / 95% figures in this report</w:t>
            </w:r>
          </w:p>
        </w:tc>
      </w:tr>
    </w:tbl>
    <w:p>
      <w:pPr>
        <w:pStyle w:val="BodyText"/>
        <w:spacing w:after="220"/>
        <w:ind w:firstLine="317"/>
        <w:jc w:val="both"/>
      </w:pPr>
      <w:r>
        <w:t xml:space="preserve">Performance SLAs, concurrent-user numbers, encryption-at-rest, and</w:t>
      </w:r>
      <w:r>
        <w:t xml:space="preserve"> </w:t>
      </w:r>
      <w:r>
        <w:t xml:space="preserve">UAT pass percentages were</w:t>
      </w:r>
      <w:r>
        <w:t xml:space="preserve"> </w:t>
      </w:r>
      <w:r>
        <w:rPr>
          <w:bCs/>
          <w:b/>
        </w:rPr>
        <w:t xml:space="preserve">not measured</w:t>
      </w:r>
      <w:r>
        <w:t xml:space="preserve"> </w:t>
      </w:r>
      <w:r>
        <w:t xml:space="preserve">and are not</w:t>
      </w:r>
      <w:r>
        <w:t xml:space="preserve"> </w:t>
      </w:r>
      <w:r>
        <w:t xml:space="preserve">stated. CORS is an allow-list of the Vite origin for development; it is</w:t>
      </w:r>
      <w:r>
        <w:t xml:space="preserve"> </w:t>
      </w:r>
      <w:r>
        <w:t xml:space="preserve">not a production security claim.</w:t>
      </w:r>
    </w:p>
    <w:bookmarkEnd w:id="109"/>
    <w:bookmarkStart w:id="110" w:name="validation-rules"/>
    <w:p>
      <w:pPr>
        <w:pStyle w:val="Heading2"/>
        <w:keepNext/>
        <w:keepLines/>
      </w:pPr>
      <w:r>
        <w:t xml:space="preserve">3.10 Validation rules</w:t>
      </w:r>
    </w:p>
    <w:p>
      <w:pPr>
        <w:pStyle w:val="TableCaption"/>
        <w:keepNext/>
      </w:pPr>
      <w:r>
        <w:t xml:space="preserve">Table 3.5 — Serializer / screen validation</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960"/>
        <w:gridCol w:w="3960"/>
      </w:tblGrid>
      <w:tr>
        <w:trPr>
          <w:tblHeader w:val="true"/>
          <w:tblHeader w:val="true"/>
        </w:trPr>
        <w:tc>
          <w:tcPr>
            <w:vAlign w:val="top"/>
            <w:shd w:fill="DDE6ED"/>
          </w:tcPr>
          <w:p>
            <w:pPr>
              <w:spacing w:after="20"/>
              <w:ind w:firstLine="0"/>
              <w:jc w:val="left"/>
            </w:pPr>
            <w:r>
              <w:rPr>
                <w:rFonts w:ascii="Times New Roman" w:hAnsi="Times New Roman"/>
                <w:b/>
                <w:sz w:val="17"/>
              </w:rPr>
              <w:t xml:space="preserve">Input</w:t>
            </w:r>
          </w:p>
        </w:tc>
        <w:tc>
          <w:tcPr>
            <w:vAlign w:val="top"/>
            <w:shd w:fill="DDE6ED"/>
          </w:tcPr>
          <w:p>
            <w:pPr>
              <w:spacing w:after="20"/>
              <w:ind w:firstLine="0"/>
              <w:jc w:val="left"/>
            </w:pPr>
            <w:r>
              <w:rPr>
                <w:rFonts w:ascii="Times New Roman" w:hAnsi="Times New Roman"/>
                <w:b/>
                <w:sz w:val="17"/>
              </w:rPr>
              <w:t xml:space="preserve">Rule</w:t>
            </w:r>
          </w:p>
        </w:tc>
      </w:tr>
      <w:tr>
        <w:trPr/>
        <w:tc>
          <w:tcPr>
            <w:vAlign w:val="top"/>
          </w:tcPr>
          <w:p>
            <w:pPr>
              <w:spacing w:after="20"/>
              <w:ind w:firstLine="0"/>
              <w:jc w:val="left"/>
            </w:pPr>
            <w:r>
              <w:rPr>
                <w:rFonts w:ascii="Times New Roman" w:hAnsi="Times New Roman"/>
                <w:sz w:val="17"/>
              </w:rPr>
              <w:t xml:space="preserve">Register name</w:t>
            </w:r>
          </w:p>
        </w:tc>
        <w:tc>
          <w:tcPr>
            <w:vAlign w:val="top"/>
          </w:tcPr>
          <w:p>
            <w:pPr>
              <w:spacing w:after="20"/>
              <w:ind w:firstLine="0"/>
              <w:jc w:val="left"/>
            </w:pPr>
            <w:r>
              <w:rPr>
                <w:rFonts w:ascii="Times New Roman" w:hAnsi="Times New Roman"/>
                <w:sz w:val="17"/>
              </w:rPr>
              <w:t xml:space="preserve">Required, stripped</w:t>
            </w:r>
          </w:p>
        </w:tc>
      </w:tr>
      <w:tr>
        <w:trPr/>
        <w:tc>
          <w:tcPr>
            <w:vAlign w:val="top"/>
          </w:tcPr>
          <w:p>
            <w:pPr>
              <w:spacing w:after="20"/>
              <w:ind w:firstLine="0"/>
              <w:jc w:val="left"/>
            </w:pPr>
            <w:r>
              <w:rPr>
                <w:rFonts w:ascii="Times New Roman" w:hAnsi="Times New Roman"/>
                <w:sz w:val="17"/>
              </w:rPr>
              <w:t xml:space="preserve">Email</w:t>
            </w:r>
          </w:p>
        </w:tc>
        <w:tc>
          <w:tcPr>
            <w:vAlign w:val="top"/>
          </w:tcPr>
          <w:p>
            <w:pPr>
              <w:spacing w:after="20"/>
              <w:ind w:firstLine="0"/>
              <w:jc w:val="left"/>
            </w:pPr>
            <w:r>
              <w:rPr>
                <w:rFonts w:ascii="Times New Roman" w:hAnsi="Times New Roman"/>
                <w:sz w:val="17"/>
              </w:rPr>
              <w:t xml:space="preserve">Valid; stored lower-case; unique</w:t>
            </w:r>
          </w:p>
        </w:tc>
      </w:tr>
      <w:tr>
        <w:trPr/>
        <w:tc>
          <w:tcPr>
            <w:vAlign w:val="top"/>
          </w:tcPr>
          <w:p>
            <w:pPr>
              <w:spacing w:after="20"/>
              <w:ind w:firstLine="0"/>
              <w:jc w:val="left"/>
            </w:pPr>
            <w:r>
              <w:rPr>
                <w:rFonts w:ascii="Times New Roman" w:hAnsi="Times New Roman"/>
                <w:sz w:val="17"/>
              </w:rPr>
              <w:t xml:space="preserve">Password</w:t>
            </w:r>
          </w:p>
        </w:tc>
        <w:tc>
          <w:tcPr>
            <w:vAlign w:val="top"/>
          </w:tcPr>
          <w:p>
            <w:pPr>
              <w:spacing w:after="20"/>
              <w:ind w:firstLine="0"/>
              <w:jc w:val="left"/>
            </w:pPr>
            <w:r>
              <w:rPr>
                <w:rFonts w:ascii="Times New Roman" w:hAnsi="Times New Roman"/>
                <w:sz w:val="17"/>
              </w:rPr>
              <w:t xml:space="preserve">Django validators; write-only</w:t>
            </w:r>
          </w:p>
        </w:tc>
      </w:tr>
      <w:tr>
        <w:trPr/>
        <w:tc>
          <w:tcPr>
            <w:vAlign w:val="top"/>
          </w:tcPr>
          <w:p>
            <w:pPr>
              <w:spacing w:after="20"/>
              <w:ind w:firstLine="0"/>
              <w:jc w:val="left"/>
            </w:pPr>
            <w:r>
              <w:rPr>
                <w:rFonts w:ascii="Times New Roman" w:hAnsi="Times New Roman"/>
                <w:sz w:val="17"/>
              </w:rPr>
              <w:t xml:space="preserve">Question text</w:t>
            </w:r>
          </w:p>
        </w:tc>
        <w:tc>
          <w:tcPr>
            <w:vAlign w:val="top"/>
          </w:tcPr>
          <w:p>
            <w:pPr>
              <w:spacing w:after="20"/>
              <w:ind w:firstLine="0"/>
              <w:jc w:val="left"/>
            </w:pPr>
            <w:r>
              <w:rPr>
                <w:rFonts w:ascii="Times New Roman" w:hAnsi="Times New Roman"/>
                <w:sz w:val="17"/>
              </w:rPr>
              <w:t xml:space="preserve">≥ 5 characters</w:t>
            </w:r>
          </w:p>
        </w:tc>
      </w:tr>
      <w:tr>
        <w:trPr/>
        <w:tc>
          <w:tcPr>
            <w:vAlign w:val="top"/>
          </w:tcPr>
          <w:p>
            <w:pPr>
              <w:spacing w:after="20"/>
              <w:ind w:firstLine="0"/>
              <w:jc w:val="left"/>
            </w:pPr>
            <w:r>
              <w:rPr>
                <w:rFonts w:ascii="Times New Roman" w:hAnsi="Times New Roman"/>
                <w:sz w:val="17"/>
              </w:rPr>
              <w:t xml:space="preserve">MCQ options</w:t>
            </w:r>
          </w:p>
        </w:tc>
        <w:tc>
          <w:tcPr>
            <w:vAlign w:val="top"/>
          </w:tcPr>
          <w:p>
            <w:pPr>
              <w:spacing w:after="20"/>
              <w:ind w:firstLine="0"/>
              <w:jc w:val="left"/>
            </w:pPr>
            <w:r>
              <w:rPr>
                <w:rFonts w:ascii="Times New Roman" w:hAnsi="Times New Roman"/>
                <w:sz w:val="17"/>
              </w:rPr>
              <w:t xml:space="preserve">Exactly 4; exactly 1</w:t>
            </w:r>
            <w:r>
              <w:rPr>
                <w:rFonts w:ascii="Times New Roman" w:hAnsi="Times New Roman"/>
                <w:sz w:val="17"/>
              </w:rPr>
              <w:t xml:space="preserve"> </w:t>
            </w:r>
            <w:r>
              <w:rPr>
                <w:rStyle w:val="VerbatimChar"/>
                <w:rFonts w:ascii="Times New Roman" w:hAnsi="Times New Roman"/>
                <w:sz w:val="17"/>
              </w:rPr>
              <w:t xml:space="preserve">is_correct</w:t>
            </w:r>
          </w:p>
        </w:tc>
      </w:tr>
      <w:tr>
        <w:trPr/>
        <w:tc>
          <w:tcPr>
            <w:vAlign w:val="top"/>
          </w:tcPr>
          <w:p>
            <w:pPr>
              <w:spacing w:after="20"/>
              <w:ind w:firstLine="0"/>
              <w:jc w:val="left"/>
            </w:pPr>
            <w:r>
              <w:rPr>
                <w:rFonts w:ascii="Times New Roman" w:hAnsi="Times New Roman"/>
                <w:sz w:val="17"/>
              </w:rPr>
              <w:t xml:space="preserve">Exam title</w:t>
            </w:r>
          </w:p>
        </w:tc>
        <w:tc>
          <w:tcPr>
            <w:vAlign w:val="top"/>
          </w:tcPr>
          <w:p>
            <w:pPr>
              <w:spacing w:after="20"/>
              <w:ind w:firstLine="0"/>
              <w:jc w:val="left"/>
            </w:pPr>
            <w:r>
              <w:rPr>
                <w:rFonts w:ascii="Times New Roman" w:hAnsi="Times New Roman"/>
                <w:sz w:val="17"/>
              </w:rPr>
              <w:t xml:space="preserve">≥ 3 characters</w:t>
            </w:r>
          </w:p>
        </w:tc>
      </w:tr>
      <w:tr>
        <w:trPr/>
        <w:tc>
          <w:tcPr>
            <w:vAlign w:val="top"/>
          </w:tcPr>
          <w:p>
            <w:pPr>
              <w:spacing w:after="20"/>
              <w:ind w:firstLine="0"/>
              <w:jc w:val="left"/>
            </w:pPr>
            <w:r>
              <w:rPr>
                <w:rFonts w:ascii="Times New Roman" w:hAnsi="Times New Roman"/>
                <w:sz w:val="17"/>
              </w:rPr>
              <w:t xml:space="preserve">Duration</w:t>
            </w:r>
          </w:p>
        </w:tc>
        <w:tc>
          <w:tcPr>
            <w:vAlign w:val="top"/>
          </w:tcPr>
          <w:p>
            <w:pPr>
              <w:spacing w:after="20"/>
              <w:ind w:firstLine="0"/>
              <w:jc w:val="left"/>
            </w:pPr>
            <w:r>
              <w:rPr>
                <w:rFonts w:ascii="Times New Roman" w:hAnsi="Times New Roman"/>
                <w:sz w:val="17"/>
              </w:rPr>
              <w:t xml:space="preserve">1–300 minutes and ≤ window length</w:t>
            </w:r>
          </w:p>
        </w:tc>
      </w:tr>
      <w:tr>
        <w:trPr/>
        <w:tc>
          <w:tcPr>
            <w:vAlign w:val="top"/>
          </w:tcPr>
          <w:p>
            <w:pPr>
              <w:spacing w:after="20"/>
              <w:ind w:firstLine="0"/>
              <w:jc w:val="left"/>
            </w:pPr>
            <w:r>
              <w:rPr>
                <w:rFonts w:ascii="Times New Roman" w:hAnsi="Times New Roman"/>
                <w:sz w:val="17"/>
              </w:rPr>
              <w:t xml:space="preserve">Draw counts</w:t>
            </w:r>
          </w:p>
        </w:tc>
        <w:tc>
          <w:tcPr>
            <w:vAlign w:val="top"/>
          </w:tcPr>
          <w:p>
            <w:pPr>
              <w:spacing w:after="20"/>
              <w:ind w:firstLine="0"/>
              <w:jc w:val="left"/>
            </w:pPr>
            <w:r>
              <w:rPr>
                <w:rFonts w:ascii="Times New Roman" w:hAnsi="Times New Roman"/>
                <w:sz w:val="17"/>
              </w:rPr>
              <w:t xml:space="preserve">Non-negative; sum ≥ 1</w:t>
            </w:r>
          </w:p>
        </w:tc>
      </w:tr>
      <w:tr>
        <w:trPr/>
        <w:tc>
          <w:tcPr>
            <w:vAlign w:val="top"/>
          </w:tcPr>
          <w:p>
            <w:pPr>
              <w:spacing w:after="20"/>
              <w:ind w:firstLine="0"/>
              <w:jc w:val="left"/>
            </w:pPr>
            <w:r>
              <w:rPr>
                <w:rFonts w:ascii="Times New Roman" w:hAnsi="Times New Roman"/>
                <w:sz w:val="17"/>
              </w:rPr>
              <w:t xml:space="preserve">Awarded marks</w:t>
            </w:r>
          </w:p>
        </w:tc>
        <w:tc>
          <w:tcPr>
            <w:vAlign w:val="top"/>
          </w:tcPr>
          <w:p>
            <w:pPr>
              <w:spacing w:after="20"/>
              <w:ind w:firstLine="0"/>
              <w:jc w:val="left"/>
            </w:pPr>
            <w:r>
              <w:rPr>
                <w:rFonts w:ascii="Times New Roman" w:hAnsi="Times New Roman"/>
                <w:sz w:val="17"/>
              </w:rPr>
              <w:t xml:space="preserve">0 ≤ value ≤ question marks</w:t>
            </w:r>
          </w:p>
        </w:tc>
      </w:tr>
    </w:tbl>
    <w:bookmarkEnd w:id="110"/>
    <w:bookmarkStart w:id="121" w:name="detailed-non-functional-specifications"/>
    <w:p>
      <w:pPr>
        <w:pStyle w:val="Heading2"/>
        <w:keepNext/>
        <w:keepLines/>
      </w:pPr>
      <w:r>
        <w:t xml:space="preserve">3.11 Detailed</w:t>
      </w:r>
      <w:r>
        <w:t xml:space="preserve"> </w:t>
      </w:r>
      <w:r>
        <w:t xml:space="preserve">non-functional specifications</w:t>
      </w:r>
    </w:p>
    <w:p>
      <w:pPr>
        <w:pStyle w:val="FirstParagraph"/>
        <w:spacing w:after="220"/>
        <w:ind w:firstLine="317"/>
        <w:jc w:val="both"/>
      </w:pPr>
      <w:r>
        <w:t xml:space="preserve">Table 3.4 is the index. The specifications below state the quality</w:t>
      </w:r>
      <w:r>
        <w:t xml:space="preserve"> </w:t>
      </w:r>
      <w:r>
        <w:t xml:space="preserve">rule, the mechanism in this project, and the evidence boundary.</w:t>
      </w:r>
    </w:p>
    <w:bookmarkStart w:id="111" w:name="nfr-01-password-confidentiality"/>
    <w:p>
      <w:pPr>
        <w:pStyle w:val="Heading3"/>
        <w:keepNext/>
        <w:keepLines/>
      </w:pPr>
      <w:r>
        <w:t xml:space="preserve">NFR-01 Password</w:t>
      </w:r>
      <w:r>
        <w:t xml:space="preserve"> </w:t>
      </w:r>
      <w:r>
        <w:t xml:space="preserve">confidentiality</w:t>
      </w:r>
    </w:p>
    <w:p>
      <w:pPr>
        <w:pStyle w:val="FirstParagraph"/>
        <w:spacing w:after="220"/>
        <w:ind w:firstLine="317"/>
        <w:jc w:val="both"/>
      </w:pPr>
      <w:r>
        <w:rPr>
          <w:bCs/>
          <w:b/>
        </w:rPr>
        <w:t xml:space="preserve">Quality rule.</w:t>
      </w:r>
      <w:r>
        <w:t xml:space="preserve"> </w:t>
      </w:r>
      <w:r>
        <w:t xml:space="preserve">Passwords shall never be stored as</w:t>
      </w:r>
      <w:r>
        <w:t xml:space="preserve"> </w:t>
      </w:r>
      <w:r>
        <w:t xml:space="preserve">plaintext or returned by an API.</w:t>
      </w:r>
    </w:p>
    <w:p>
      <w:pPr>
        <w:pStyle w:val="BodyText"/>
        <w:spacing w:after="220"/>
        <w:ind w:firstLine="317"/>
        <w:jc w:val="both"/>
      </w:pPr>
      <w:r>
        <w:rPr>
          <w:bCs/>
          <w:b/>
        </w:rPr>
        <w:t xml:space="preserve">Mechanism.</w:t>
      </w:r>
      <w:r>
        <w:t xml:space="preserve"> </w:t>
      </w:r>
      <w:r>
        <w:t xml:space="preserve">Django</w:t>
      </w:r>
      <w:r>
        <w:t xml:space="preserve"> </w:t>
      </w:r>
      <w:r>
        <w:rPr>
          <w:rStyle w:val="VerbatimChar"/>
        </w:rPr>
        <w:t xml:space="preserve">set_password</w:t>
      </w:r>
      <w:r>
        <w:t xml:space="preserve"> </w:t>
      </w:r>
      <w:r>
        <w:t xml:space="preserve">writes</w:t>
      </w:r>
      <w:r>
        <w:t xml:space="preserve"> </w:t>
      </w:r>
      <w:r>
        <w:t xml:space="preserve">an Argon2 encoded value to</w:t>
      </w:r>
      <w:r>
        <w:t xml:space="preserve"> </w:t>
      </w:r>
      <w:r>
        <w:rPr>
          <w:rStyle w:val="VerbatimChar"/>
        </w:rPr>
        <w:t xml:space="preserve">users.password_hash</w:t>
      </w:r>
      <w:r>
        <w:t xml:space="preserve">. PBKDF2 and</w:t>
      </w:r>
      <w:r>
        <w:t xml:space="preserve"> </w:t>
      </w:r>
      <w:r>
        <w:t xml:space="preserve">PBKDF2-SHA1 remain in the verifier list so an older encoded value can be</w:t>
      </w:r>
      <w:r>
        <w:t xml:space="preserve"> </w:t>
      </w:r>
      <w:r>
        <w:t xml:space="preserve">checked and upgraded. Registration validates the password before saving.</w:t>
      </w:r>
      <w:r>
        <w:t xml:space="preserve"> </w:t>
      </w:r>
      <w:r>
        <w:t xml:space="preserve">User serializers omit the field.</w:t>
      </w:r>
    </w:p>
    <w:p>
      <w:pPr>
        <w:pStyle w:val="BodyText"/>
        <w:spacing w:after="220"/>
        <w:ind w:firstLine="317"/>
        <w:jc w:val="both"/>
      </w:pPr>
      <w:r>
        <w:rPr>
          <w:bCs/>
          <w:b/>
        </w:rPr>
        <w:t xml:space="preserve">Evidence and boundary.</w:t>
      </w:r>
      <w:r>
        <w:t xml:space="preserve"> </w:t>
      </w:r>
      <w:r>
        <w:t xml:space="preserve">The registration test checks</w:t>
      </w:r>
      <w:r>
        <w:t xml:space="preserve"> </w:t>
      </w:r>
      <w:r>
        <w:t xml:space="preserve">the</w:t>
      </w:r>
      <w:r>
        <w:t xml:space="preserve"> </w:t>
      </w:r>
      <w:r>
        <w:rPr>
          <w:rStyle w:val="VerbatimChar"/>
        </w:rPr>
        <w:t xml:space="preserve">argon2</w:t>
      </w:r>
      <w:r>
        <w:t xml:space="preserve"> </w:t>
      </w:r>
      <w:r>
        <w:t xml:space="preserve">prefix and</w:t>
      </w:r>
      <w:r>
        <w:t xml:space="preserve"> </w:t>
      </w:r>
      <w:r>
        <w:rPr>
          <w:rStyle w:val="VerbatimChar"/>
        </w:rPr>
        <w:t xml:space="preserve">check_password</w:t>
      </w:r>
      <w:r>
        <w:t xml:space="preserve">;</w:t>
      </w:r>
      <w:r>
        <w:t xml:space="preserve"> </w:t>
      </w:r>
      <w:r>
        <w:t xml:space="preserve">duplicate and weak values are rejected. There is no claim that the</w:t>
      </w:r>
      <w:r>
        <w:t xml:space="preserve"> </w:t>
      </w:r>
      <w:r>
        <w:t xml:space="preserve">database column is encrypted independently of the hash.</w:t>
      </w:r>
    </w:p>
    <w:bookmarkEnd w:id="111"/>
    <w:bookmarkStart w:id="112" w:name="nfr-02-authentication-and-token-lifetime"/>
    <w:p>
      <w:pPr>
        <w:pStyle w:val="Heading3"/>
        <w:keepNext/>
        <w:keepLines/>
      </w:pPr>
      <w:r>
        <w:t xml:space="preserve">NFR-02 Authentication</w:t>
      </w:r>
      <w:r>
        <w:t xml:space="preserve"> </w:t>
      </w:r>
      <w:r>
        <w:t xml:space="preserve">and token lifetime</w:t>
      </w:r>
    </w:p>
    <w:p>
      <w:pPr>
        <w:pStyle w:val="FirstParagraph"/>
        <w:spacing w:after="220"/>
        <w:ind w:firstLine="317"/>
        <w:jc w:val="both"/>
      </w:pPr>
      <w:r>
        <w:rPr>
          <w:bCs/>
          <w:b/>
        </w:rPr>
        <w:t xml:space="preserve">Quality rule.</w:t>
      </w:r>
      <w:r>
        <w:t xml:space="preserve"> </w:t>
      </w:r>
      <w:r>
        <w:t xml:space="preserve">Protected JSON routes shall require an</w:t>
      </w:r>
      <w:r>
        <w:t xml:space="preserve"> </w:t>
      </w:r>
      <w:r>
        <w:t xml:space="preserve">authenticated, active user.</w:t>
      </w:r>
    </w:p>
    <w:p>
      <w:pPr>
        <w:pStyle w:val="BodyText"/>
        <w:spacing w:after="220"/>
        <w:ind w:firstLine="317"/>
        <w:jc w:val="both"/>
      </w:pPr>
      <w:r>
        <w:rPr>
          <w:bCs/>
          <w:b/>
        </w:rPr>
        <w:t xml:space="preserve">Mechanism.</w:t>
      </w:r>
      <w:r>
        <w:t xml:space="preserve"> </w:t>
      </w:r>
      <w:r>
        <w:t xml:space="preserve">SimpleJWT authenticates the Bearer</w:t>
      </w:r>
      <w:r>
        <w:t xml:space="preserve"> </w:t>
      </w:r>
      <w:r>
        <w:t xml:space="preserve">header. Access lifetime is eight hours and refresh lifetime one day in</w:t>
      </w:r>
      <w:r>
        <w:t xml:space="preserve"> </w:t>
      </w:r>
      <w:r>
        <w:t xml:space="preserve">settings.</w:t>
      </w:r>
      <w:r>
        <w:t xml:space="preserve"> </w:t>
      </w:r>
      <w:r>
        <w:rPr>
          <w:rStyle w:val="VerbatimChar"/>
        </w:rPr>
        <w:t xml:space="preserve">IsAnyRole</w:t>
      </w:r>
      <w:r>
        <w:t xml:space="preserve"> </w:t>
      </w:r>
      <w:r>
        <w:t xml:space="preserve">and its subclasses additionally inspect</w:t>
      </w:r>
      <w:r>
        <w:t xml:space="preserve"> </w:t>
      </w:r>
      <w:r>
        <w:t xml:space="preserve">the active flag. The React helper retries once after a 401 by calling</w:t>
      </w:r>
      <w:r>
        <w:t xml:space="preserve"> </w:t>
      </w:r>
      <w:r>
        <w:t xml:space="preserve">refresh.</w:t>
      </w:r>
    </w:p>
    <w:p>
      <w:pPr>
        <w:pStyle w:val="BodyText"/>
        <w:spacing w:after="220"/>
        <w:ind w:firstLine="317"/>
        <w:jc w:val="both"/>
      </w:pPr>
      <w:r>
        <w:rPr>
          <w:bCs/>
          <w:b/>
        </w:rPr>
        <w:t xml:space="preserve">Evidence and boundary.</w:t>
      </w:r>
      <w:r>
        <w:t xml:space="preserve"> </w:t>
      </w:r>
      <w:r>
        <w:t xml:space="preserve">Login, profile, anonymous and</w:t>
      </w:r>
      <w:r>
        <w:t xml:space="preserve"> </w:t>
      </w:r>
      <w:r>
        <w:t xml:space="preserve">inactive-user tests cover the principal path. Refresh expiry and token</w:t>
      </w:r>
      <w:r>
        <w:t xml:space="preserve"> </w:t>
      </w:r>
      <w:r>
        <w:t xml:space="preserve">tampering do not have dedicated tests and remain named gaps.</w:t>
      </w:r>
    </w:p>
    <w:bookmarkEnd w:id="112"/>
    <w:bookmarkStart w:id="113" w:name="nfr-03-authorization"/>
    <w:p>
      <w:pPr>
        <w:pStyle w:val="Heading3"/>
        <w:keepNext/>
        <w:keepLines/>
      </w:pPr>
      <w:r>
        <w:t xml:space="preserve">NFR-03 Authorization</w:t>
      </w:r>
    </w:p>
    <w:p>
      <w:pPr>
        <w:pStyle w:val="FirstParagraph"/>
        <w:spacing w:after="220"/>
        <w:ind w:firstLine="317"/>
        <w:jc w:val="both"/>
      </w:pPr>
      <w:r>
        <w:rPr>
          <w:bCs/>
          <w:b/>
        </w:rPr>
        <w:t xml:space="preserve">Quality rule.</w:t>
      </w:r>
      <w:r>
        <w:t xml:space="preserve"> </w:t>
      </w:r>
      <w:r>
        <w:t xml:space="preserve">A user shall perform only operations</w:t>
      </w:r>
      <w:r>
        <w:t xml:space="preserve"> </w:t>
      </w:r>
      <w:r>
        <w:t xml:space="preserve">allowed for Student, Faculty or Admin.</w:t>
      </w:r>
    </w:p>
    <w:p>
      <w:pPr>
        <w:pStyle w:val="BodyText"/>
        <w:spacing w:after="220"/>
        <w:ind w:firstLine="317"/>
        <w:jc w:val="both"/>
      </w:pPr>
      <w:r>
        <w:rPr>
          <w:bCs/>
          <w:b/>
        </w:rPr>
        <w:t xml:space="preserve">Mechanism.</w:t>
      </w:r>
      <w:r>
        <w:t xml:space="preserve"> </w:t>
      </w:r>
      <w:r>
        <w:rPr>
          <w:rStyle w:val="VerbatimChar"/>
        </w:rPr>
        <w:t xml:space="preserve">HasRole</w:t>
      </w:r>
      <w:r>
        <w:t xml:space="preserve"> </w:t>
      </w:r>
      <w:r>
        <w:t xml:space="preserve">is the base</w:t>
      </w:r>
      <w:r>
        <w:t xml:space="preserve"> </w:t>
      </w:r>
      <w:r>
        <w:t xml:space="preserve">permission.</w:t>
      </w:r>
      <w:r>
        <w:t xml:space="preserve"> </w:t>
      </w:r>
      <w:r>
        <w:rPr>
          <w:rStyle w:val="VerbatimChar"/>
        </w:rPr>
        <w:t xml:space="preserve">IsStudent</w:t>
      </w:r>
      <w:r>
        <w:t xml:space="preserve">,</w:t>
      </w:r>
      <w:r>
        <w:t xml:space="preserve"> </w:t>
      </w:r>
      <w:r>
        <w:rPr>
          <w:rStyle w:val="VerbatimChar"/>
        </w:rPr>
        <w:t xml:space="preserve">IsFacultyOrAdmin</w:t>
      </w:r>
      <w:r>
        <w:t xml:space="preserve"> </w:t>
      </w:r>
      <w:r>
        <w:t xml:space="preserve">and</w:t>
      </w:r>
      <w:r>
        <w:t xml:space="preserve"> </w:t>
      </w:r>
      <w:r>
        <w:rPr>
          <w:rStyle w:val="VerbatimChar"/>
        </w:rPr>
        <w:t xml:space="preserve">IsAdmin</w:t>
      </w:r>
      <w:r>
        <w:t xml:space="preserve"> </w:t>
      </w:r>
      <w:r>
        <w:t xml:space="preserve">declare their role sets. Views do not accept a role</w:t>
      </w:r>
      <w:r>
        <w:t xml:space="preserve"> </w:t>
      </w:r>
      <w:r>
        <w:t xml:space="preserve">from a request body. Object queries add the student owner where</w:t>
      </w:r>
      <w:r>
        <w:t xml:space="preserve"> </w:t>
      </w:r>
      <w:r>
        <w:t xml:space="preserve">required.</w:t>
      </w:r>
    </w:p>
    <w:p>
      <w:pPr>
        <w:pStyle w:val="BodyText"/>
        <w:spacing w:after="220"/>
        <w:ind w:firstLine="317"/>
        <w:jc w:val="both"/>
      </w:pPr>
      <w:r>
        <w:rPr>
          <w:bCs/>
          <w:b/>
        </w:rPr>
        <w:t xml:space="preserve">Evidence and boundary.</w:t>
      </w:r>
      <w:r>
        <w:t xml:space="preserve"> </w:t>
      </w:r>
      <w:r>
        <w:t xml:space="preserve">Security assertions cover</w:t>
      </w:r>
      <w:r>
        <w:t xml:space="preserve"> </w:t>
      </w:r>
      <w:r>
        <w:t xml:space="preserve">user provisioning, exam creation, attempt start, manual marking,</w:t>
      </w:r>
      <w:r>
        <w:t xml:space="preserve"> </w:t>
      </w:r>
      <w:r>
        <w:t xml:space="preserve">faculty/admin reports and the audit list. The access matrix in Chapter 7</w:t>
      </w:r>
      <w:r>
        <w:t xml:space="preserve"> </w:t>
      </w:r>
      <w:r>
        <w:t xml:space="preserve">is the human-readable version.</w:t>
      </w:r>
    </w:p>
    <w:bookmarkEnd w:id="113"/>
    <w:bookmarkStart w:id="114" w:name="nfr-04-transactional-integrity"/>
    <w:p>
      <w:pPr>
        <w:pStyle w:val="Heading3"/>
        <w:keepNext/>
        <w:keepLines/>
      </w:pPr>
      <w:r>
        <w:t xml:space="preserve">NFR-04 Transactional</w:t>
      </w:r>
      <w:r>
        <w:t xml:space="preserve"> </w:t>
      </w:r>
      <w:r>
        <w:t xml:space="preserve">integrity</w:t>
      </w:r>
    </w:p>
    <w:p>
      <w:pPr>
        <w:pStyle w:val="FirstParagraph"/>
        <w:spacing w:after="220"/>
        <w:ind w:firstLine="317"/>
        <w:jc w:val="both"/>
      </w:pPr>
      <w:r>
        <w:rPr>
          <w:bCs/>
          <w:b/>
        </w:rPr>
        <w:t xml:space="preserve">Quality rule.</w:t>
      </w:r>
      <w:r>
        <w:t xml:space="preserve"> </w:t>
      </w:r>
      <w:r>
        <w:t xml:space="preserve">A failed multi-row business operation</w:t>
      </w:r>
      <w:r>
        <w:t xml:space="preserve"> </w:t>
      </w:r>
      <w:r>
        <w:t xml:space="preserve">shall not leave a partial paper, attempt or evaluation.</w:t>
      </w:r>
    </w:p>
    <w:p>
      <w:pPr>
        <w:pStyle w:val="BodyText"/>
        <w:spacing w:after="220"/>
        <w:ind w:firstLine="317"/>
        <w:jc w:val="both"/>
      </w:pPr>
      <w:r>
        <w:rPr>
          <w:bCs/>
          <w:b/>
        </w:rPr>
        <w:t xml:space="preserve">Mechanism.</w:t>
      </w:r>
      <w:r>
        <w:t xml:space="preserve"> </w:t>
      </w:r>
      <w:r>
        <w:t xml:space="preserve">Paper draw, start/freeze, answer</w:t>
      </w:r>
      <w:r>
        <w:t xml:space="preserve"> </w:t>
      </w:r>
      <w:r>
        <w:t xml:space="preserve">persistence, submit and descriptive marking use</w:t>
      </w:r>
      <w:r>
        <w:t xml:space="preserve"> </w:t>
      </w:r>
      <w:r>
        <w:rPr>
          <w:rStyle w:val="VerbatimChar"/>
        </w:rPr>
        <w:t xml:space="preserve">transaction.atomic</w:t>
      </w:r>
      <w:r>
        <w:t xml:space="preserve"> </w:t>
      </w:r>
      <w:r>
        <w:t xml:space="preserve">or a locked row where the state</w:t>
      </w:r>
      <w:r>
        <w:t xml:space="preserve"> </w:t>
      </w:r>
      <w:r>
        <w:t xml:space="preserve">transition spans records. Database uniqueness and checks remain active</w:t>
      </w:r>
      <w:r>
        <w:t xml:space="preserve"> </w:t>
      </w:r>
      <w:r>
        <w:t xml:space="preserve">if a serializer is bypassed.</w:t>
      </w:r>
    </w:p>
    <w:p>
      <w:pPr>
        <w:pStyle w:val="BodyText"/>
        <w:spacing w:after="220"/>
        <w:ind w:firstLine="317"/>
        <w:jc w:val="both"/>
      </w:pPr>
      <w:r>
        <w:rPr>
          <w:bCs/>
          <w:b/>
        </w:rPr>
        <w:t xml:space="preserve">Evidence and boundary.</w:t>
      </w:r>
      <w:r>
        <w:t xml:space="preserve"> </w:t>
      </w:r>
      <w:r>
        <w:t xml:space="preserve">The draw test verifies the</w:t>
      </w:r>
      <w:r>
        <w:t xml:space="preserve"> </w:t>
      </w:r>
      <w:r>
        <w:t xml:space="preserve">count is unchanged after an insufficient pool. Duplicate attempt and</w:t>
      </w:r>
      <w:r>
        <w:t xml:space="preserve"> </w:t>
      </w:r>
      <w:r>
        <w:t xml:space="preserve">submit tests verify the first successful state remains.</w:t>
      </w:r>
    </w:p>
    <w:bookmarkEnd w:id="114"/>
    <w:bookmarkStart w:id="115" w:name="nfr-05-stable-examination-presentation"/>
    <w:p>
      <w:pPr>
        <w:pStyle w:val="Heading3"/>
        <w:keepNext/>
        <w:keepLines/>
      </w:pPr>
      <w:r>
        <w:t xml:space="preserve">NFR-05 Stable</w:t>
      </w:r>
      <w:r>
        <w:t xml:space="preserve"> </w:t>
      </w:r>
      <w:r>
        <w:t xml:space="preserve">examination presentation</w:t>
      </w:r>
    </w:p>
    <w:p>
      <w:pPr>
        <w:pStyle w:val="FirstParagraph"/>
        <w:spacing w:after="220"/>
        <w:ind w:firstLine="317"/>
        <w:jc w:val="both"/>
      </w:pPr>
      <w:r>
        <w:rPr>
          <w:bCs/>
          <w:b/>
        </w:rPr>
        <w:t xml:space="preserve">Quality rule.</w:t>
      </w:r>
      <w:r>
        <w:t xml:space="preserve"> </w:t>
      </w:r>
      <w:r>
        <w:t xml:space="preserve">Refresh or navigation shall not change</w:t>
      </w:r>
      <w:r>
        <w:t xml:space="preserve"> </w:t>
      </w:r>
      <w:r>
        <w:t xml:space="preserve">a student’s selected paper or MCQ option order.</w:t>
      </w:r>
    </w:p>
    <w:p>
      <w:pPr>
        <w:pStyle w:val="BodyText"/>
        <w:spacing w:after="220"/>
        <w:ind w:firstLine="317"/>
        <w:jc w:val="both"/>
      </w:pPr>
      <w:r>
        <w:rPr>
          <w:bCs/>
          <w:b/>
        </w:rPr>
        <w:t xml:space="preserve">Mechanism.</w:t>
      </w:r>
      <w:r>
        <w:t xml:space="preserve"> </w:t>
      </w:r>
      <w:r>
        <w:t xml:space="preserve">Randomization occurs once, at start.</w:t>
      </w:r>
      <w:r>
        <w:t xml:space="preserve"> </w:t>
      </w:r>
      <w:r>
        <w:rPr>
          <w:rStyle w:val="VerbatimChar"/>
        </w:rPr>
        <w:t xml:space="preserve">attempt_questions.display_order</w:t>
      </w:r>
      <w:r>
        <w:t xml:space="preserve"> </w:t>
      </w:r>
      <w:r>
        <w:t xml:space="preserve">and</w:t>
      </w:r>
      <w:r>
        <w:t xml:space="preserve"> </w:t>
      </w:r>
      <w:r>
        <w:rPr>
          <w:rStyle w:val="VerbatimChar"/>
        </w:rPr>
        <w:t xml:space="preserve">attempt_option_orders.display_order</w:t>
      </w:r>
      <w:r>
        <w:t xml:space="preserve"> </w:t>
      </w:r>
      <w:r>
        <w:t xml:space="preserve">are then read on every</w:t>
      </w:r>
      <w:r>
        <w:t xml:space="preserve"> </w:t>
      </w:r>
      <w:r>
        <w:t xml:space="preserve">response. The master question can be reused by another exam without</w:t>
      </w:r>
      <w:r>
        <w:t xml:space="preserve"> </w:t>
      </w:r>
      <w:r>
        <w:t xml:space="preserve">changing this attempt.</w:t>
      </w:r>
    </w:p>
    <w:p>
      <w:pPr>
        <w:pStyle w:val="BodyText"/>
        <w:spacing w:after="220"/>
        <w:ind w:firstLine="317"/>
        <w:jc w:val="both"/>
      </w:pPr>
      <w:r>
        <w:rPr>
          <w:bCs/>
          <w:b/>
        </w:rPr>
        <w:t xml:space="preserve">Evidence and boundary.</w:t>
      </w:r>
      <w:r>
        <w:t xml:space="preserve"> </w:t>
      </w:r>
      <w:r>
        <w:t xml:space="preserve">The deterministic reverse-RNG</w:t>
      </w:r>
      <w:r>
        <w:t xml:space="preserve"> </w:t>
      </w:r>
      <w:r>
        <w:t xml:space="preserve">unit test reloads the rows and compares the stored order. Figure 4.17</w:t>
      </w:r>
      <w:r>
        <w:t xml:space="preserve"> </w:t>
      </w:r>
      <w:r>
        <w:t xml:space="preserve">shows a numbered palette based on those rows.</w:t>
      </w:r>
    </w:p>
    <w:bookmarkEnd w:id="115"/>
    <w:bookmarkStart w:id="116" w:name="nfr-06-server-authoritative-time"/>
    <w:p>
      <w:pPr>
        <w:pStyle w:val="Heading3"/>
        <w:keepNext/>
        <w:keepLines/>
      </w:pPr>
      <w:r>
        <w:t xml:space="preserve">NFR-06 Server-authoritative</w:t>
      </w:r>
      <w:r>
        <w:t xml:space="preserve"> </w:t>
      </w:r>
      <w:r>
        <w:t xml:space="preserve">time</w:t>
      </w:r>
    </w:p>
    <w:p>
      <w:pPr>
        <w:pStyle w:val="FirstParagraph"/>
        <w:spacing w:after="220"/>
        <w:ind w:firstLine="317"/>
        <w:jc w:val="both"/>
      </w:pPr>
      <w:r>
        <w:rPr>
          <w:bCs/>
          <w:b/>
        </w:rPr>
        <w:t xml:space="preserve">Quality rule.</w:t>
      </w:r>
      <w:r>
        <w:t xml:space="preserve"> </w:t>
      </w:r>
      <w:r>
        <w:t xml:space="preserve">A browser clock shall not extend an</w:t>
      </w:r>
      <w:r>
        <w:t xml:space="preserve"> </w:t>
      </w:r>
      <w:r>
        <w:t xml:space="preserve">examination.</w:t>
      </w:r>
    </w:p>
    <w:p>
      <w:pPr>
        <w:pStyle w:val="BodyText"/>
        <w:spacing w:after="220"/>
        <w:ind w:firstLine="317"/>
        <w:jc w:val="both"/>
      </w:pPr>
      <w:r>
        <w:rPr>
          <w:bCs/>
          <w:b/>
        </w:rPr>
        <w:t xml:space="preserve">Mechanism.</w:t>
      </w:r>
      <w:r>
        <w:t xml:space="preserve"> </w:t>
      </w:r>
      <w:r>
        <w:t xml:space="preserve">The server computes</w:t>
      </w:r>
      <w:r>
        <w:t xml:space="preserve"> </w:t>
      </w:r>
      <w:r>
        <w:rPr>
          <w:rStyle w:val="VerbatimChar"/>
        </w:rPr>
        <w:t xml:space="preserve">min(started_at + duration, exam.end_at)</w:t>
      </w:r>
      <w:r>
        <w:t xml:space="preserve">. Every save/detail</w:t>
      </w:r>
      <w:r>
        <w:t xml:space="preserve"> </w:t>
      </w:r>
      <w:r>
        <w:t xml:space="preserve">path calls</w:t>
      </w:r>
      <w:r>
        <w:t xml:space="preserve"> </w:t>
      </w:r>
      <w:r>
        <w:rPr>
          <w:rStyle w:val="VerbatimChar"/>
        </w:rPr>
        <w:t xml:space="preserve">ensure_open</w:t>
      </w:r>
      <w:r>
        <w:t xml:space="preserve">; once the deadline is reached, the</w:t>
      </w:r>
      <w:r>
        <w:t xml:space="preserve"> </w:t>
      </w:r>
      <w:r>
        <w:t xml:space="preserve">service submits. The React countdown is presentation of</w:t>
      </w:r>
      <w:r>
        <w:t xml:space="preserve"> </w:t>
      </w:r>
      <w:r>
        <w:rPr>
          <w:rStyle w:val="VerbatimChar"/>
        </w:rPr>
        <w:t xml:space="preserve">remaining_seconds</w:t>
      </w:r>
      <w:r>
        <w:t xml:space="preserve">, not the authority.</w:t>
      </w:r>
    </w:p>
    <w:p>
      <w:pPr>
        <w:pStyle w:val="BodyText"/>
        <w:spacing w:after="220"/>
        <w:ind w:firstLine="317"/>
        <w:jc w:val="both"/>
      </w:pPr>
      <w:r>
        <w:rPr>
          <w:bCs/>
          <w:b/>
        </w:rPr>
        <w:t xml:space="preserve">Evidence and boundary.</w:t>
      </w:r>
      <w:r>
        <w:t xml:space="preserve"> </w:t>
      </w:r>
      <w:r>
        <w:t xml:space="preserve">Expiry and shortened-window</w:t>
      </w:r>
      <w:r>
        <w:t xml:space="preserve"> </w:t>
      </w:r>
      <w:r>
        <w:t xml:space="preserve">tests cover both branches. Network loss can delay the browser display</w:t>
      </w:r>
      <w:r>
        <w:t xml:space="preserve"> </w:t>
      </w:r>
      <w:r>
        <w:t xml:space="preserve">but cannot change the stored start or end.</w:t>
      </w:r>
    </w:p>
    <w:bookmarkEnd w:id="116"/>
    <w:bookmarkStart w:id="117" w:name="nfr-07-auditability"/>
    <w:p>
      <w:pPr>
        <w:pStyle w:val="Heading3"/>
        <w:keepNext/>
        <w:keepLines/>
      </w:pPr>
      <w:r>
        <w:t xml:space="preserve">NFR-07 Auditability</w:t>
      </w:r>
    </w:p>
    <w:p>
      <w:pPr>
        <w:pStyle w:val="FirstParagraph"/>
        <w:spacing w:after="220"/>
        <w:ind w:firstLine="317"/>
        <w:jc w:val="both"/>
      </w:pPr>
      <w:r>
        <w:rPr>
          <w:bCs/>
          <w:b/>
        </w:rPr>
        <w:t xml:space="preserve">Quality rule.</w:t>
      </w:r>
      <w:r>
        <w:t xml:space="preserve"> </w:t>
      </w:r>
      <w:r>
        <w:t xml:space="preserve">The application shall record</w:t>
      </w:r>
      <w:r>
        <w:t xml:space="preserve"> </w:t>
      </w:r>
      <w:r>
        <w:t xml:space="preserve">security-significant and examination-significant events.</w:t>
      </w:r>
    </w:p>
    <w:p>
      <w:pPr>
        <w:pStyle w:val="BodyText"/>
        <w:spacing w:after="220"/>
        <w:ind w:firstLine="317"/>
        <w:jc w:val="both"/>
      </w:pPr>
      <w:r>
        <w:rPr>
          <w:bCs/>
          <w:b/>
        </w:rPr>
        <w:t xml:space="preserve">Mechanism.</w:t>
      </w:r>
      <w:r>
        <w:t xml:space="preserve"> </w:t>
      </w:r>
      <w:r>
        <w:t xml:space="preserve">Audit rows contain actor (nullable for a</w:t>
      </w:r>
      <w:r>
        <w:t xml:space="preserve"> </w:t>
      </w:r>
      <w:r>
        <w:t xml:space="preserve">failed login), action, entity, entity id, timestamp and short detail.</w:t>
      </w:r>
      <w:r>
        <w:t xml:space="preserve"> </w:t>
      </w:r>
      <w:r>
        <w:t xml:space="preserve">LOGIN, START, SAVE, SUBMIT, EVALUATE and PUBLISH are emitted from the</w:t>
      </w:r>
      <w:r>
        <w:t xml:space="preserve"> </w:t>
      </w:r>
      <w:r>
        <w:t xml:space="preserve">code paths that commit those actions.</w:t>
      </w:r>
    </w:p>
    <w:p>
      <w:pPr>
        <w:pStyle w:val="BodyText"/>
        <w:spacing w:after="220"/>
        <w:ind w:firstLine="317"/>
        <w:jc w:val="both"/>
      </w:pPr>
      <w:r>
        <w:rPr>
          <w:bCs/>
          <w:b/>
        </w:rPr>
        <w:t xml:space="preserve">Evidence and boundary.</w:t>
      </w:r>
      <w:r>
        <w:t xml:space="preserve"> </w:t>
      </w:r>
      <w:r>
        <w:t xml:space="preserve">The audit system test checks</w:t>
      </w:r>
      <w:r>
        <w:t xml:space="preserve"> </w:t>
      </w:r>
      <w:r>
        <w:t xml:space="preserve">the six actions and Admin-only retrieval. The 500-row UI slice is</w:t>
      </w:r>
      <w:r>
        <w:t xml:space="preserve"> </w:t>
      </w:r>
      <w:r>
        <w:t xml:space="preserve">disclosed; this is not represented as an immutable external audit</w:t>
      </w:r>
      <w:r>
        <w:t xml:space="preserve"> </w:t>
      </w:r>
      <w:r>
        <w:t xml:space="preserve">archive.</w:t>
      </w:r>
    </w:p>
    <w:bookmarkEnd w:id="117"/>
    <w:bookmarkStart w:id="118" w:name="nfr-08-database-least-privilege"/>
    <w:p>
      <w:pPr>
        <w:pStyle w:val="Heading3"/>
        <w:keepNext/>
        <w:keepLines/>
      </w:pPr>
      <w:r>
        <w:t xml:space="preserve">NFR-08 Database least</w:t>
      </w:r>
      <w:r>
        <w:t xml:space="preserve"> </w:t>
      </w:r>
      <w:r>
        <w:t xml:space="preserve">privilege</w:t>
      </w:r>
    </w:p>
    <w:p>
      <w:pPr>
        <w:pStyle w:val="FirstParagraph"/>
        <w:spacing w:after="220"/>
        <w:ind w:firstLine="317"/>
        <w:jc w:val="both"/>
      </w:pPr>
      <w:r>
        <w:rPr>
          <w:bCs/>
          <w:b/>
        </w:rPr>
        <w:t xml:space="preserve">Quality rule.</w:t>
      </w:r>
      <w:r>
        <w:t xml:space="preserve"> </w:t>
      </w:r>
      <w:r>
        <w:t xml:space="preserve">The running application account shall</w:t>
      </w:r>
      <w:r>
        <w:t xml:space="preserve"> </w:t>
      </w:r>
      <w:r>
        <w:t xml:space="preserve">not own schema-changing privileges.</w:t>
      </w:r>
    </w:p>
    <w:p>
      <w:pPr>
        <w:pStyle w:val="BodyText"/>
        <w:spacing w:after="220"/>
        <w:ind w:firstLine="317"/>
        <w:jc w:val="both"/>
      </w:pPr>
      <w:r>
        <w:rPr>
          <w:bCs/>
          <w:b/>
        </w:rPr>
        <w:t xml:space="preserve">Mechanism.</w:t>
      </w:r>
      <w:r>
        <w:t xml:space="preserve"> </w:t>
      </w:r>
      <w:r>
        <w:rPr>
          <w:rStyle w:val="VerbatimChar"/>
        </w:rPr>
        <w:t xml:space="preserve">oes_migrator</w:t>
      </w:r>
      <w:r>
        <w:t xml:space="preserve"> </w:t>
      </w:r>
      <w:r>
        <w:t xml:space="preserve">applies</w:t>
      </w:r>
      <w:r>
        <w:t xml:space="preserve"> </w:t>
      </w:r>
      <w:r>
        <w:t xml:space="preserve">migrations.</w:t>
      </w:r>
      <w:r>
        <w:t xml:space="preserve"> </w:t>
      </w:r>
      <w:r>
        <w:rPr>
          <w:rStyle w:val="VerbatimChar"/>
        </w:rPr>
        <w:t xml:space="preserve">oes_app</w:t>
      </w:r>
      <w:r>
        <w:t xml:space="preserve"> </w:t>
      </w:r>
      <w:r>
        <w:t xml:space="preserve">receives SELECT, INSERT, UPDATE and</w:t>
      </w:r>
      <w:r>
        <w:t xml:space="preserve"> </w:t>
      </w:r>
      <w:r>
        <w:t xml:space="preserve">DELETE on</w:t>
      </w:r>
      <w:r>
        <w:t xml:space="preserve"> </w:t>
      </w:r>
      <w:r>
        <w:rPr>
          <w:rStyle w:val="VerbatimChar"/>
        </w:rPr>
        <w:t xml:space="preserve">oes.*</w:t>
      </w:r>
      <w:r>
        <w:t xml:space="preserve">. Application settings can select the role</w:t>
      </w:r>
      <w:r>
        <w:t xml:space="preserve"> </w:t>
      </w:r>
      <w:r>
        <w:t xml:space="preserve">through environment variables; root is not the documented runtime</w:t>
      </w:r>
      <w:r>
        <w:t xml:space="preserve"> </w:t>
      </w:r>
      <w:r>
        <w:t xml:space="preserve">login.</w:t>
      </w:r>
    </w:p>
    <w:p>
      <w:pPr>
        <w:pStyle w:val="BodyText"/>
        <w:spacing w:after="220"/>
        <w:ind w:firstLine="317"/>
        <w:jc w:val="both"/>
      </w:pPr>
      <w:r>
        <w:rPr>
          <w:bCs/>
          <w:b/>
        </w:rPr>
        <w:t xml:space="preserve">Evidence and boundary.</w:t>
      </w:r>
      <w:r>
        <w:t xml:space="preserve"> </w:t>
      </w:r>
      <w:r>
        <w:t xml:space="preserve">Two direct MySQL tests issue</w:t>
      </w:r>
      <w:r>
        <w:t xml:space="preserve"> </w:t>
      </w:r>
      <w:r>
        <w:t xml:space="preserve">CREATE TABLE as</w:t>
      </w:r>
      <w:r>
        <w:t xml:space="preserve"> </w:t>
      </w:r>
      <w:r>
        <w:rPr>
          <w:rStyle w:val="VerbatimChar"/>
        </w:rPr>
        <w:t xml:space="preserve">oes_app</w:t>
      </w:r>
      <w:r>
        <w:t xml:space="preserve"> </w:t>
      </w:r>
      <w:r>
        <w:t xml:space="preserve">and observe an OperationalError,</w:t>
      </w:r>
      <w:r>
        <w:t xml:space="preserve"> </w:t>
      </w:r>
      <w:r>
        <w:t xml:space="preserve">including error number 1142.</w:t>
      </w:r>
    </w:p>
    <w:bookmarkEnd w:id="118"/>
    <w:bookmarkStart w:id="119" w:name="nfr-09-maintainability-and-traceability"/>
    <w:p>
      <w:pPr>
        <w:pStyle w:val="Heading3"/>
        <w:keepNext/>
        <w:keepLines/>
      </w:pPr>
      <w:r>
        <w:t xml:space="preserve">NFR-09 Maintainability</w:t>
      </w:r>
      <w:r>
        <w:t xml:space="preserve"> </w:t>
      </w:r>
      <w:r>
        <w:t xml:space="preserve">and traceability</w:t>
      </w:r>
    </w:p>
    <w:p>
      <w:pPr>
        <w:pStyle w:val="FirstParagraph"/>
        <w:spacing w:after="220"/>
        <w:ind w:firstLine="317"/>
        <w:jc w:val="both"/>
      </w:pPr>
      <w:r>
        <w:rPr>
          <w:bCs/>
          <w:b/>
        </w:rPr>
        <w:t xml:space="preserve">Quality rule.</w:t>
      </w:r>
      <w:r>
        <w:t xml:space="preserve"> </w:t>
      </w:r>
      <w:r>
        <w:t xml:space="preserve">A requirement shall have an</w:t>
      </w:r>
      <w:r>
        <w:t xml:space="preserve"> </w:t>
      </w:r>
      <w:r>
        <w:t xml:space="preserve">identifiable model, API/service and verification location.</w:t>
      </w:r>
    </w:p>
    <w:p>
      <w:pPr>
        <w:pStyle w:val="BodyText"/>
        <w:spacing w:after="220"/>
        <w:ind w:firstLine="317"/>
        <w:jc w:val="both"/>
      </w:pPr>
      <w:r>
        <w:rPr>
          <w:bCs/>
          <w:b/>
        </w:rPr>
        <w:t xml:space="preserve">Mechanism.</w:t>
      </w:r>
      <w:r>
        <w:t xml:space="preserve"> </w:t>
      </w:r>
      <w:r>
        <w:t xml:space="preserve">The four Django apps separate accounts,</w:t>
      </w:r>
      <w:r>
        <w:t xml:space="preserve"> </w:t>
      </w:r>
      <w:r>
        <w:t xml:space="preserve">catalogue, examination and audit. Business rules are in services rather</w:t>
      </w:r>
      <w:r>
        <w:t xml:space="preserve"> </w:t>
      </w:r>
      <w:r>
        <w:t xml:space="preserve">than React components. Migrations version schema changes. FR ids are</w:t>
      </w:r>
      <w:r>
        <w:t xml:space="preserve"> </w:t>
      </w:r>
      <w:r>
        <w:t xml:space="preserve">used in the SRS and Appendix A.</w:t>
      </w:r>
    </w:p>
    <w:p>
      <w:pPr>
        <w:pStyle w:val="BodyText"/>
        <w:spacing w:after="220"/>
        <w:ind w:firstLine="317"/>
        <w:jc w:val="both"/>
      </w:pPr>
      <w:r>
        <w:rPr>
          <w:bCs/>
          <w:b/>
        </w:rPr>
        <w:t xml:space="preserve">Evidence and boundary.</w:t>
      </w:r>
      <w:r>
        <w:t xml:space="preserve"> </w:t>
      </w:r>
      <w:r>
        <w:t xml:space="preserve">Tables 5.5 and A.1 map</w:t>
      </w:r>
      <w:r>
        <w:t xml:space="preserve"> </w:t>
      </w:r>
      <w:r>
        <w:t xml:space="preserve">requirement groups to files and tests. Full source is supplied</w:t>
      </w:r>
      <w:r>
        <w:t xml:space="preserve"> </w:t>
      </w:r>
      <w:r>
        <w:t xml:space="preserve">separately, avoiding a report that is mostly copied code.</w:t>
      </w:r>
    </w:p>
    <w:bookmarkEnd w:id="119"/>
    <w:bookmarkStart w:id="120" w:name="X9a210ffa5cf3bde82d5f4f2acf651654236a5b1"/>
    <w:p>
      <w:pPr>
        <w:pStyle w:val="Heading3"/>
        <w:keepNext/>
        <w:keepLines/>
      </w:pPr>
      <w:r>
        <w:t xml:space="preserve">NFR-10 Honest</w:t>
      </w:r>
      <w:r>
        <w:t xml:space="preserve"> </w:t>
      </w:r>
      <w:r>
        <w:t xml:space="preserve">performance and deployment scope</w:t>
      </w:r>
    </w:p>
    <w:p>
      <w:pPr>
        <w:pStyle w:val="FirstParagraph"/>
        <w:spacing w:after="220"/>
        <w:ind w:firstLine="317"/>
        <w:jc w:val="both"/>
      </w:pPr>
      <w:r>
        <w:rPr>
          <w:bCs/>
          <w:b/>
        </w:rPr>
        <w:t xml:space="preserve">Quality rule.</w:t>
      </w:r>
      <w:r>
        <w:t xml:space="preserve"> </w:t>
      </w:r>
      <w:r>
        <w:t xml:space="preserve">The report shall not state an</w:t>
      </w:r>
      <w:r>
        <w:t xml:space="preserve"> </w:t>
      </w:r>
      <w:r>
        <w:t xml:space="preserve">unmeasured response time, concurrency level, availability or production</w:t>
      </w:r>
      <w:r>
        <w:t xml:space="preserve"> </w:t>
      </w:r>
      <w:r>
        <w:t xml:space="preserve">security control.</w:t>
      </w:r>
    </w:p>
    <w:p>
      <w:pPr>
        <w:pStyle w:val="BodyText"/>
        <w:spacing w:after="220"/>
        <w:ind w:firstLine="317"/>
        <w:jc w:val="both"/>
      </w:pPr>
      <w:r>
        <w:rPr>
          <w:bCs/>
          <w:b/>
        </w:rPr>
        <w:t xml:space="preserve">Mechanism.</w:t>
      </w:r>
      <w:r>
        <w:t xml:space="preserve"> </w:t>
      </w:r>
      <w:r>
        <w:t xml:space="preserve">Queries use indexes and related-object</w:t>
      </w:r>
      <w:r>
        <w:t xml:space="preserve"> </w:t>
      </w:r>
      <w:r>
        <w:t xml:space="preserve">loading, but no load test was run. Gunicorn is the named production WSGI</w:t>
      </w:r>
      <w:r>
        <w:t xml:space="preserve"> </w:t>
      </w:r>
      <w:r>
        <w:t xml:space="preserve">server; the demonstration is HTTP. HTTPS, secret rotation, backups, rate</w:t>
      </w:r>
      <w:r>
        <w:t xml:space="preserve"> </w:t>
      </w:r>
      <w:r>
        <w:t xml:space="preserve">limiting and monitoring are deployment work.</w:t>
      </w:r>
    </w:p>
    <w:p>
      <w:pPr>
        <w:pStyle w:val="BodyText"/>
        <w:spacing w:after="220"/>
        <w:ind w:firstLine="317"/>
        <w:jc w:val="both"/>
      </w:pPr>
      <w:r>
        <w:rPr>
          <w:bCs/>
          <w:b/>
        </w:rPr>
        <w:t xml:space="preserve">Evidence and boundary.</w:t>
      </w:r>
      <w:r>
        <w:t xml:space="preserve"> </w:t>
      </w:r>
      <w:r>
        <w:t xml:space="preserve">There is therefore no</w:t>
      </w:r>
      <w:r>
        <w:t xml:space="preserve"> </w:t>
      </w:r>
      <w:r>
        <w:t xml:space="preserve">fabricated three-second SLA, 500-user claim, 99.9% availability or UAT</w:t>
      </w:r>
      <w:r>
        <w:t xml:space="preserve"> </w:t>
      </w:r>
      <w:r>
        <w:t xml:space="preserve">percentage. These are explicit limitations rather than failed tests.</w:t>
      </w:r>
    </w:p>
    <w:bookmarkEnd w:id="120"/>
    <w:bookmarkEnd w:id="121"/>
    <w:bookmarkEnd w:id="122"/>
    <w:bookmarkStart w:id="265" w:name="chapter-4-system-design"/>
    <w:p>
      <w:pPr>
        <w:pStyle w:val="Heading1"/>
        <w:keepNext/>
        <w:keepLines/>
        <w:pageBreakBefore/>
      </w:pPr>
      <w:r>
        <w:t xml:space="preserve">Chapter 4 System Design</w:t>
      </w:r>
    </w:p>
    <w:bookmarkStart w:id="126" w:name="architecture"/>
    <w:p>
      <w:pPr>
        <w:pStyle w:val="Heading2"/>
        <w:keepNext/>
        <w:keepLines/>
      </w:pPr>
      <w:r>
        <w:t xml:space="preserve">4.1 Architecture</w:t>
      </w:r>
    </w:p>
    <w:p>
      <w:pPr>
        <w:pStyle w:val="FirstParagraph"/>
        <w:spacing w:after="220"/>
        <w:ind w:firstLine="317"/>
        <w:jc w:val="both"/>
      </w:pPr>
      <w:r>
        <w:t xml:space="preserve">Three tiers, one stack. Browsers load the React SPA. The SPA calls</w:t>
      </w:r>
      <w:r>
        <w:t xml:space="preserve"> </w:t>
      </w:r>
      <w:r>
        <w:t xml:space="preserve">JSON routes with</w:t>
      </w:r>
      <w:r>
        <w:t xml:space="preserve"> </w:t>
      </w:r>
      <w:r>
        <w:rPr>
          <w:rStyle w:val="VerbatimChar"/>
        </w:rPr>
        <w:t xml:space="preserve">Authorization: Bearer</w:t>
      </w:r>
      <w:r>
        <w:t xml:space="preserve">. Django middleware</w:t>
      </w:r>
      <w:r>
        <w:t xml:space="preserve"> </w:t>
      </w:r>
      <w:r>
        <w:t xml:space="preserve">(CORS, Security, Common, CSRF, Auth, X-Frame-Options) precedes APIView →</w:t>
      </w:r>
      <w:r>
        <w:t xml:space="preserve"> </w:t>
      </w:r>
      <w:r>
        <w:t xml:space="preserve">serializer → service → ORM → MySQL 8. Gunicorn is the production WSGI</w:t>
      </w:r>
      <w:r>
        <w:t xml:space="preserve"> </w:t>
      </w:r>
      <w:r>
        <w:t xml:space="preserve">entry. Reports never write a report table.</w:t>
      </w:r>
    </w:p>
    <w:p>
      <w:pPr>
        <w:pStyle w:val="CaptionedFigure"/>
        <w:spacing w:after="220"/>
        <w:ind w:firstLine="317"/>
        <w:jc w:val="both"/>
      </w:pPr>
      <w:r>
        <w:drawing>
          <wp:inline>
            <wp:extent cx="5687568" cy="775280"/>
            <wp:effectExtent b="0" l="0" r="0" t="0"/>
            <wp:docPr descr="Figure 4.1 — Three-tier architecture: React, DRF/Django services, MySQL 8, Gunicorn." title="" id="124" name="Picture"/>
            <a:graphic>
              <a:graphicData uri="http://schemas.openxmlformats.org/drawingml/2006/picture">
                <pic:pic>
                  <pic:nvPicPr>
                    <pic:cNvPr descr="file:///cursor/stores/bc-e1643669-6440-465e-8127-a745bfede7da/media/oes-report/20-architecture.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5687568" cy="775280"/>
                    </a:xfrm>
                    <a:prstGeom prst="rect">
                      <a:avLst/>
                    </a:prstGeom>
                    <a:noFill/>
                    <a:ln w="9525">
                      <a:noFill/>
                      <a:headEnd/>
                      <a:tailEnd/>
                    </a:ln>
                  </pic:spPr>
                </pic:pic>
              </a:graphicData>
            </a:graphic>
          </wp:inline>
        </w:drawing>
      </w:r>
    </w:p>
    <w:p>
      <w:pPr>
        <w:pStyle w:val="Caption"/>
        <w:ind w:firstLine="0"/>
        <w:jc w:val="center"/>
      </w:pPr>
      <w:r>
        <w:t xml:space="preserve">Figure 4.1 — Three-tier architecture: React, DRF/Django services, MySQL</w:t>
      </w:r>
      <w:r>
        <w:t xml:space="preserve"> </w:t>
      </w:r>
      <w:r>
        <w:t xml:space="preserve">8, Gunicorn.</w:t>
      </w:r>
    </w:p>
    <w:bookmarkEnd w:id="126"/>
    <w:bookmarkStart w:id="127" w:name="modularization"/>
    <w:p>
      <w:pPr>
        <w:pStyle w:val="Heading2"/>
        <w:keepNext/>
        <w:keepLines/>
      </w:pPr>
      <w:r>
        <w:t xml:space="preserve">4.2 Modularization</w:t>
      </w:r>
    </w:p>
    <w:p>
      <w:pPr>
        <w:pStyle w:val="TableCaption"/>
        <w:keepNext/>
      </w:pPr>
      <w:r>
        <w:t xml:space="preserve">Table 4.1 — Modules, tables and process logic</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950"/>
        <w:gridCol w:w="1029"/>
        <w:gridCol w:w="1821"/>
        <w:gridCol w:w="3960"/>
      </w:tblGrid>
      <w:tr>
        <w:trPr>
          <w:tblHeader w:val="true"/>
          <w:tblHeader w:val="true"/>
        </w:trPr>
        <w:tc>
          <w:tcPr>
            <w:vAlign w:val="top"/>
            <w:shd w:fill="DDE6ED"/>
          </w:tcPr>
          <w:p>
            <w:pPr>
              <w:spacing w:after="20"/>
              <w:ind w:firstLine="0"/>
              <w:jc w:val="left"/>
            </w:pPr>
            <w:r>
              <w:rPr>
                <w:rFonts w:ascii="Times New Roman" w:hAnsi="Times New Roman"/>
                <w:b/>
                <w:sz w:val="17"/>
              </w:rPr>
              <w:t xml:space="preserve">Module</w:t>
            </w:r>
          </w:p>
        </w:tc>
        <w:tc>
          <w:tcPr>
            <w:vAlign w:val="top"/>
            <w:shd w:fill="DDE6ED"/>
          </w:tcPr>
          <w:p>
            <w:pPr>
              <w:spacing w:after="20"/>
              <w:ind w:firstLine="0"/>
              <w:jc w:val="left"/>
            </w:pPr>
            <w:r>
              <w:rPr>
                <w:rFonts w:ascii="Times New Roman" w:hAnsi="Times New Roman"/>
                <w:b/>
                <w:sz w:val="17"/>
              </w:rPr>
              <w:t xml:space="preserve">App</w:t>
            </w:r>
          </w:p>
        </w:tc>
        <w:tc>
          <w:tcPr>
            <w:vAlign w:val="top"/>
            <w:shd w:fill="DDE6ED"/>
          </w:tcPr>
          <w:p>
            <w:pPr>
              <w:spacing w:after="20"/>
              <w:ind w:firstLine="0"/>
              <w:jc w:val="left"/>
            </w:pPr>
            <w:r>
              <w:rPr>
                <w:rFonts w:ascii="Times New Roman" w:hAnsi="Times New Roman"/>
                <w:b/>
                <w:sz w:val="17"/>
              </w:rPr>
              <w:t xml:space="preserve">Tables</w:t>
            </w:r>
          </w:p>
        </w:tc>
        <w:tc>
          <w:tcPr>
            <w:vAlign w:val="top"/>
            <w:shd w:fill="DDE6ED"/>
          </w:tcPr>
          <w:p>
            <w:pPr>
              <w:spacing w:after="20"/>
              <w:ind w:firstLine="0"/>
              <w:jc w:val="left"/>
            </w:pPr>
            <w:r>
              <w:rPr>
                <w:rFonts w:ascii="Times New Roman" w:hAnsi="Times New Roman"/>
                <w:b/>
                <w:sz w:val="17"/>
              </w:rPr>
              <w:t xml:space="preserve">Process logic</w:t>
            </w:r>
          </w:p>
        </w:tc>
      </w:tr>
      <w:tr>
        <w:trPr/>
        <w:tc>
          <w:tcPr>
            <w:vAlign w:val="top"/>
          </w:tcPr>
          <w:p>
            <w:pPr>
              <w:spacing w:after="20"/>
              <w:ind w:firstLine="0"/>
              <w:jc w:val="left"/>
            </w:pPr>
            <w:r>
              <w:rPr>
                <w:rFonts w:ascii="Times New Roman" w:hAnsi="Times New Roman"/>
                <w:sz w:val="17"/>
              </w:rPr>
              <w:t xml:space="preserve">1 Authentication</w:t>
            </w:r>
          </w:p>
        </w:tc>
        <w:tc>
          <w:tcPr>
            <w:vAlign w:val="top"/>
          </w:tcPr>
          <w:p>
            <w:pPr>
              <w:spacing w:after="20"/>
              <w:ind w:firstLine="0"/>
              <w:jc w:val="left"/>
            </w:pPr>
            <w:r>
              <w:rPr>
                <w:rStyle w:val="VerbatimChar"/>
                <w:rFonts w:ascii="Times New Roman" w:hAnsi="Times New Roman"/>
                <w:sz w:val="17"/>
              </w:rPr>
              <w:t xml:space="preserve">accounts</w:t>
            </w:r>
          </w:p>
        </w:tc>
        <w:tc>
          <w:tcPr>
            <w:vAlign w:val="top"/>
          </w:tcPr>
          <w:p>
            <w:pPr>
              <w:spacing w:after="20"/>
              <w:ind w:firstLine="0"/>
              <w:jc w:val="left"/>
            </w:pPr>
            <w:r>
              <w:rPr>
                <w:rStyle w:val="VerbatimChar"/>
                <w:rFonts w:ascii="Times New Roman" w:hAnsi="Times New Roman"/>
                <w:sz w:val="17"/>
              </w:rPr>
              <w:t xml:space="preserve">users</w:t>
            </w:r>
          </w:p>
        </w:tc>
        <w:tc>
          <w:tcPr>
            <w:vAlign w:val="top"/>
          </w:tcPr>
          <w:p>
            <w:pPr>
              <w:spacing w:after="20"/>
              <w:ind w:firstLine="0"/>
              <w:jc w:val="left"/>
            </w:pPr>
            <w:r>
              <w:rPr>
                <w:rFonts w:ascii="Times New Roman" w:hAnsi="Times New Roman"/>
                <w:sz w:val="17"/>
              </w:rPr>
              <w:t xml:space="preserve">Register forces STUDENT; login issues JWT; inactive rejected; admin</w:t>
            </w:r>
            <w:r>
              <w:rPr>
                <w:rFonts w:ascii="Times New Roman" w:hAnsi="Times New Roman"/>
                <w:sz w:val="17"/>
              </w:rPr>
              <w:t xml:space="preserve"> </w:t>
            </w:r>
            <w:r>
              <w:rPr>
                <w:rFonts w:ascii="Times New Roman" w:hAnsi="Times New Roman"/>
                <w:sz w:val="17"/>
              </w:rPr>
              <w:t xml:space="preserve">CRUD users</w:t>
            </w:r>
          </w:p>
        </w:tc>
      </w:tr>
      <w:tr>
        <w:trPr/>
        <w:tc>
          <w:tcPr>
            <w:vAlign w:val="top"/>
          </w:tcPr>
          <w:p>
            <w:pPr>
              <w:spacing w:after="20"/>
              <w:ind w:firstLine="0"/>
              <w:jc w:val="left"/>
            </w:pPr>
            <w:r>
              <w:rPr>
                <w:rFonts w:ascii="Times New Roman" w:hAnsi="Times New Roman"/>
                <w:sz w:val="17"/>
              </w:rPr>
              <w:t xml:space="preserve">2 Question bank</w:t>
            </w:r>
          </w:p>
        </w:tc>
        <w:tc>
          <w:tcPr>
            <w:vAlign w:val="top"/>
          </w:tcPr>
          <w:p>
            <w:pPr>
              <w:spacing w:after="20"/>
              <w:ind w:firstLine="0"/>
              <w:jc w:val="left"/>
            </w:pPr>
            <w:r>
              <w:rPr>
                <w:rStyle w:val="VerbatimChar"/>
                <w:rFonts w:ascii="Times New Roman" w:hAnsi="Times New Roman"/>
                <w:sz w:val="17"/>
              </w:rPr>
              <w:t xml:space="preserve">catalog</w:t>
            </w:r>
          </w:p>
        </w:tc>
        <w:tc>
          <w:tcPr>
            <w:vAlign w:val="top"/>
          </w:tcPr>
          <w:p>
            <w:pPr>
              <w:spacing w:after="20"/>
              <w:ind w:firstLine="0"/>
              <w:jc w:val="left"/>
            </w:pPr>
            <w:r>
              <w:rPr>
                <w:rFonts w:ascii="Times New Roman" w:hAnsi="Times New Roman"/>
                <w:sz w:val="17"/>
              </w:rPr>
              <w:t xml:space="preserve">subjects, topics, questions, options</w:t>
            </w:r>
          </w:p>
        </w:tc>
        <w:tc>
          <w:tcPr>
            <w:vAlign w:val="top"/>
          </w:tcPr>
          <w:p>
            <w:pPr>
              <w:spacing w:after="20"/>
              <w:ind w:firstLine="0"/>
              <w:jc w:val="left"/>
            </w:pPr>
            <w:r>
              <w:rPr>
                <w:rFonts w:ascii="Times New Roman" w:hAnsi="Times New Roman"/>
                <w:sz w:val="17"/>
              </w:rPr>
              <w:t xml:space="preserve">CRUD; activate; MCQ shape; topic must match subject</w:t>
            </w:r>
          </w:p>
        </w:tc>
      </w:tr>
      <w:tr>
        <w:trPr/>
        <w:tc>
          <w:tcPr>
            <w:vAlign w:val="top"/>
          </w:tcPr>
          <w:p>
            <w:pPr>
              <w:spacing w:after="20"/>
              <w:ind w:firstLine="0"/>
              <w:jc w:val="left"/>
            </w:pPr>
            <w:r>
              <w:rPr>
                <w:rFonts w:ascii="Times New Roman" w:hAnsi="Times New Roman"/>
                <w:sz w:val="17"/>
              </w:rPr>
              <w:t xml:space="preserve">3 Exam management</w:t>
            </w:r>
          </w:p>
        </w:tc>
        <w:tc>
          <w:tcPr>
            <w:vAlign w:val="top"/>
          </w:tcPr>
          <w:p>
            <w:pPr>
              <w:spacing w:after="20"/>
              <w:ind w:firstLine="0"/>
              <w:jc w:val="left"/>
            </w:pPr>
            <w:r>
              <w:rPr>
                <w:rStyle w:val="VerbatimChar"/>
                <w:rFonts w:ascii="Times New Roman" w:hAnsi="Times New Roman"/>
                <w:sz w:val="17"/>
              </w:rPr>
              <w:t xml:space="preserve">examination</w:t>
            </w:r>
          </w:p>
        </w:tc>
        <w:tc>
          <w:tcPr>
            <w:vAlign w:val="top"/>
          </w:tcPr>
          <w:p>
            <w:pPr>
              <w:spacing w:after="20"/>
              <w:ind w:firstLine="0"/>
              <w:jc w:val="left"/>
            </w:pPr>
            <w:r>
              <w:rPr>
                <w:rFonts w:ascii="Times New Roman" w:hAnsi="Times New Roman"/>
                <w:sz w:val="17"/>
              </w:rPr>
              <w:t xml:space="preserve">exams, exam_questions</w:t>
            </w:r>
          </w:p>
        </w:tc>
        <w:tc>
          <w:tcPr>
            <w:vAlign w:val="top"/>
          </w:tcPr>
          <w:p>
            <w:pPr>
              <w:spacing w:after="20"/>
              <w:ind w:firstLine="0"/>
              <w:jc w:val="left"/>
            </w:pPr>
            <w:r>
              <w:rPr>
                <w:rFonts w:ascii="Times New Roman" w:hAnsi="Times New Roman"/>
                <w:sz w:val="17"/>
              </w:rPr>
              <w:t xml:space="preserve">Draft-only edits; fixed attach or rule draw;</w:t>
            </w:r>
            <w:r>
              <w:rPr>
                <w:rFonts w:ascii="Times New Roman" w:hAnsi="Times New Roman"/>
                <w:sz w:val="17"/>
              </w:rPr>
              <w:t xml:space="preserve"> </w:t>
            </w:r>
            <w:r>
              <w:rPr>
                <w:rFonts w:ascii="Times New Roman" w:hAnsi="Times New Roman"/>
                <w:sz w:val="17"/>
              </w:rPr>
              <w:t xml:space="preserve">publish/close/unpublish</w:t>
            </w:r>
          </w:p>
        </w:tc>
      </w:tr>
      <w:tr>
        <w:trPr/>
        <w:tc>
          <w:tcPr>
            <w:vAlign w:val="top"/>
          </w:tcPr>
          <w:p>
            <w:pPr>
              <w:spacing w:after="20"/>
              <w:ind w:firstLine="0"/>
              <w:jc w:val="left"/>
            </w:pPr>
            <w:r>
              <w:rPr>
                <w:rFonts w:ascii="Times New Roman" w:hAnsi="Times New Roman"/>
                <w:sz w:val="17"/>
              </w:rPr>
              <w:t xml:space="preserve">4 Conduction</w:t>
            </w:r>
          </w:p>
        </w:tc>
        <w:tc>
          <w:tcPr>
            <w:vAlign w:val="top"/>
          </w:tcPr>
          <w:p>
            <w:pPr>
              <w:spacing w:after="20"/>
              <w:ind w:firstLine="0"/>
              <w:jc w:val="left"/>
            </w:pPr>
            <w:r>
              <w:rPr>
                <w:rStyle w:val="VerbatimChar"/>
                <w:rFonts w:ascii="Times New Roman" w:hAnsi="Times New Roman"/>
                <w:sz w:val="17"/>
              </w:rPr>
              <w:t xml:space="preserve">examination</w:t>
            </w:r>
          </w:p>
        </w:tc>
        <w:tc>
          <w:tcPr>
            <w:vAlign w:val="top"/>
          </w:tcPr>
          <w:p>
            <w:pPr>
              <w:spacing w:after="20"/>
              <w:ind w:firstLine="0"/>
              <w:jc w:val="left"/>
            </w:pPr>
            <w:r>
              <w:rPr>
                <w:rFonts w:ascii="Times New Roman" w:hAnsi="Times New Roman"/>
                <w:sz w:val="17"/>
              </w:rPr>
              <w:t xml:space="preserve">attempts, frozen paper, answers</w:t>
            </w:r>
          </w:p>
        </w:tc>
        <w:tc>
          <w:tcPr>
            <w:vAlign w:val="top"/>
          </w:tcPr>
          <w:p>
            <w:pPr>
              <w:spacing w:after="20"/>
              <w:ind w:firstLine="0"/>
              <w:jc w:val="left"/>
            </w:pPr>
            <w:r>
              <w:rPr>
                <w:rFonts w:ascii="Times New Roman" w:hAnsi="Times New Roman"/>
                <w:sz w:val="17"/>
              </w:rPr>
              <w:t xml:space="preserve">Eligibility → freeze → timer → save → submit/auto-submit</w:t>
            </w:r>
          </w:p>
        </w:tc>
      </w:tr>
      <w:tr>
        <w:trPr/>
        <w:tc>
          <w:tcPr>
            <w:vAlign w:val="top"/>
          </w:tcPr>
          <w:p>
            <w:pPr>
              <w:spacing w:after="20"/>
              <w:ind w:firstLine="0"/>
              <w:jc w:val="left"/>
            </w:pPr>
            <w:r>
              <w:rPr>
                <w:rFonts w:ascii="Times New Roman" w:hAnsi="Times New Roman"/>
                <w:sz w:val="17"/>
              </w:rPr>
              <w:t xml:space="preserve">5 Evaluation</w:t>
            </w:r>
          </w:p>
        </w:tc>
        <w:tc>
          <w:tcPr>
            <w:vAlign w:val="top"/>
          </w:tcPr>
          <w:p>
            <w:pPr>
              <w:spacing w:after="20"/>
              <w:ind w:firstLine="0"/>
              <w:jc w:val="left"/>
            </w:pPr>
            <w:r>
              <w:rPr>
                <w:rStyle w:val="VerbatimChar"/>
                <w:rFonts w:ascii="Times New Roman" w:hAnsi="Times New Roman"/>
                <w:sz w:val="17"/>
              </w:rPr>
              <w:t xml:space="preserve">examination</w:t>
            </w:r>
          </w:p>
        </w:tc>
        <w:tc>
          <w:tcPr>
            <w:vAlign w:val="top"/>
          </w:tcPr>
          <w:p>
            <w:pPr>
              <w:spacing w:after="20"/>
              <w:ind w:firstLine="0"/>
              <w:jc w:val="left"/>
            </w:pPr>
            <w:r>
              <w:rPr>
                <w:rFonts w:ascii="Times New Roman" w:hAnsi="Times New Roman"/>
                <w:sz w:val="17"/>
              </w:rPr>
              <w:t xml:space="preserve">answers, results</w:t>
            </w:r>
          </w:p>
        </w:tc>
        <w:tc>
          <w:tcPr>
            <w:vAlign w:val="top"/>
          </w:tcPr>
          <w:p>
            <w:pPr>
              <w:spacing w:after="20"/>
              <w:ind w:firstLine="0"/>
              <w:jc w:val="left"/>
            </w:pPr>
            <w:r>
              <w:rPr>
                <w:rFonts w:ascii="Times New Roman" w:hAnsi="Times New Roman"/>
                <w:sz w:val="17"/>
              </w:rPr>
              <w:t xml:space="preserve">score_mcq; descriptive queue; finalize; publish</w:t>
            </w:r>
          </w:p>
        </w:tc>
      </w:tr>
      <w:tr>
        <w:trPr/>
        <w:tc>
          <w:tcPr>
            <w:vAlign w:val="top"/>
          </w:tcPr>
          <w:p>
            <w:pPr>
              <w:spacing w:after="20"/>
              <w:ind w:firstLine="0"/>
              <w:jc w:val="left"/>
            </w:pPr>
            <w:r>
              <w:rPr>
                <w:rFonts w:ascii="Times New Roman" w:hAnsi="Times New Roman"/>
                <w:sz w:val="17"/>
              </w:rPr>
              <w:t xml:space="preserve">6 Reports</w:t>
            </w:r>
          </w:p>
        </w:tc>
        <w:tc>
          <w:tcPr>
            <w:vAlign w:val="top"/>
          </w:tcPr>
          <w:p>
            <w:pPr>
              <w:spacing w:after="20"/>
              <w:ind w:firstLine="0"/>
              <w:jc w:val="left"/>
            </w:pPr>
            <w:r>
              <w:rPr>
                <w:rStyle w:val="VerbatimChar"/>
                <w:rFonts w:ascii="Times New Roman" w:hAnsi="Times New Roman"/>
                <w:sz w:val="17"/>
              </w:rPr>
              <w:t xml:space="preserve">examination</w:t>
            </w:r>
          </w:p>
        </w:tc>
        <w:tc>
          <w:tcPr>
            <w:vAlign w:val="top"/>
          </w:tcPr>
          <w:p>
            <w:pPr>
              <w:spacing w:after="20"/>
              <w:ind w:firstLine="0"/>
              <w:jc w:val="left"/>
            </w:pPr>
            <w:r>
              <w:rPr>
                <w:rFonts w:ascii="Times New Roman" w:hAnsi="Times New Roman"/>
                <w:sz w:val="17"/>
              </w:rPr>
              <w:t xml:space="preserve">queries only</w:t>
            </w:r>
          </w:p>
        </w:tc>
        <w:tc>
          <w:tcPr>
            <w:vAlign w:val="top"/>
          </w:tcPr>
          <w:p>
            <w:pPr>
              <w:spacing w:after="20"/>
              <w:ind w:firstLine="0"/>
              <w:jc w:val="left"/>
            </w:pPr>
            <w:r>
              <w:rPr>
                <w:rFonts w:ascii="Times New Roman" w:hAnsi="Times New Roman"/>
                <w:sz w:val="17"/>
              </w:rPr>
              <w:t xml:space="preserve">student history, faculty analysis, admin summary</w:t>
            </w:r>
          </w:p>
        </w:tc>
      </w:tr>
      <w:tr>
        <w:trPr/>
        <w:tc>
          <w:tcPr>
            <w:vAlign w:val="top"/>
          </w:tcPr>
          <w:p>
            <w:pPr>
              <w:spacing w:after="20"/>
              <w:ind w:firstLine="0"/>
              <w:jc w:val="left"/>
            </w:pPr>
            <w:r>
              <w:rPr>
                <w:rFonts w:ascii="Times New Roman" w:hAnsi="Times New Roman"/>
                <w:sz w:val="17"/>
              </w:rPr>
              <w:t xml:space="preserve">7 Audit / security</w:t>
            </w:r>
          </w:p>
        </w:tc>
        <w:tc>
          <w:tcPr>
            <w:vAlign w:val="top"/>
          </w:tcPr>
          <w:p>
            <w:pPr>
              <w:spacing w:after="20"/>
              <w:ind w:firstLine="0"/>
              <w:jc w:val="left"/>
            </w:pPr>
            <w:r>
              <w:rPr>
                <w:rStyle w:val="VerbatimChar"/>
                <w:rFonts w:ascii="Times New Roman" w:hAnsi="Times New Roman"/>
                <w:sz w:val="17"/>
              </w:rPr>
              <w:t xml:space="preserve">auditlog</w:t>
            </w:r>
            <w:r>
              <w:rPr>
                <w:rFonts w:ascii="Times New Roman" w:hAnsi="Times New Roman"/>
                <w:sz w:val="17"/>
              </w:rPr>
              <w:t xml:space="preserve"> </w:t>
            </w:r>
            <w:r>
              <w:rPr>
                <w:rFonts w:ascii="Times New Roman" w:hAnsi="Times New Roman"/>
                <w:sz w:val="17"/>
              </w:rPr>
              <w:t xml:space="preserve">+ grants</w:t>
            </w:r>
          </w:p>
        </w:tc>
        <w:tc>
          <w:tcPr>
            <w:vAlign w:val="top"/>
          </w:tcPr>
          <w:p>
            <w:pPr>
              <w:spacing w:after="20"/>
              <w:ind w:firstLine="0"/>
              <w:jc w:val="left"/>
            </w:pPr>
            <w:r>
              <w:rPr>
                <w:rFonts w:ascii="Times New Roman" w:hAnsi="Times New Roman"/>
                <w:sz w:val="17"/>
              </w:rPr>
              <w:t xml:space="preserve">audit_logs</w:t>
            </w:r>
          </w:p>
        </w:tc>
        <w:tc>
          <w:tcPr>
            <w:vAlign w:val="top"/>
          </w:tcPr>
          <w:p>
            <w:pPr>
              <w:spacing w:after="20"/>
              <w:ind w:firstLine="0"/>
              <w:jc w:val="left"/>
            </w:pPr>
            <w:r>
              <w:rPr>
                <w:rFonts w:ascii="Times New Roman" w:hAnsi="Times New Roman"/>
                <w:sz w:val="17"/>
              </w:rPr>
              <w:t xml:space="preserve">Six actions; DML-only oes_app</w:t>
            </w:r>
          </w:p>
        </w:tc>
      </w:tr>
      <w:tr>
        <w:trPr/>
        <w:tc>
          <w:tcPr>
            <w:vAlign w:val="top"/>
          </w:tcPr>
          <w:p>
            <w:pPr>
              <w:spacing w:after="20"/>
              <w:ind w:firstLine="0"/>
              <w:jc w:val="left"/>
            </w:pPr>
            <w:r>
              <w:rPr>
                <w:rFonts w:ascii="Times New Roman" w:hAnsi="Times New Roman"/>
                <w:sz w:val="17"/>
              </w:rPr>
              <w:t xml:space="preserve">8 UI</w:t>
            </w:r>
          </w:p>
        </w:tc>
        <w:tc>
          <w:tcPr>
            <w:vAlign w:val="top"/>
          </w:tcPr>
          <w:p>
            <w:pPr>
              <w:spacing w:after="20"/>
              <w:ind w:firstLine="0"/>
              <w:jc w:val="left"/>
            </w:pPr>
            <w:r>
              <w:rPr>
                <w:rFonts w:ascii="Times New Roman" w:hAnsi="Times New Roman"/>
                <w:sz w:val="17"/>
              </w:rPr>
              <w:t xml:space="preserve">React</w:t>
            </w:r>
            <w:r>
              <w:rPr>
                <w:rFonts w:ascii="Times New Roman" w:hAnsi="Times New Roman"/>
                <w:sz w:val="17"/>
              </w:rPr>
              <w:t xml:space="preserve"> </w:t>
            </w:r>
            <w:r>
              <w:rPr>
                <w:rStyle w:val="VerbatimChar"/>
                <w:rFonts w:ascii="Times New Roman" w:hAnsi="Times New Roman"/>
                <w:sz w:val="17"/>
              </w:rPr>
              <w:t xml:space="preserve">frontend/src</w:t>
            </w:r>
          </w:p>
        </w:tc>
        <w:tc>
          <w:tcPr>
            <w:vAlign w:val="top"/>
          </w:tcPr>
          <w:p>
            <w:pPr>
              <w:spacing w:after="20"/>
              <w:ind w:firstLine="0"/>
              <w:jc w:val="left"/>
            </w:pPr>
            <w:r>
              <w:rPr>
                <w:rFonts w:ascii="Times New Roman" w:hAnsi="Times New Roman"/>
                <w:sz w:val="17"/>
              </w:rPr>
              <w:t xml:space="preserve">—</w:t>
            </w:r>
          </w:p>
        </w:tc>
        <w:tc>
          <w:tcPr>
            <w:vAlign w:val="top"/>
          </w:tcPr>
          <w:p>
            <w:pPr>
              <w:spacing w:after="20"/>
              <w:ind w:firstLine="0"/>
              <w:jc w:val="left"/>
            </w:pPr>
            <w:r>
              <w:rPr>
                <w:rFonts w:ascii="Times New Roman" w:hAnsi="Times New Roman"/>
                <w:sz w:val="17"/>
              </w:rPr>
              <w:t xml:space="preserve">Role-gated routes, 15 s autosave, server timer display</w:t>
            </w:r>
          </w:p>
        </w:tc>
      </w:tr>
    </w:tbl>
    <w:bookmarkEnd w:id="127"/>
    <w:bookmarkStart w:id="140" w:name="data-flow-diagrams"/>
    <w:p>
      <w:pPr>
        <w:pStyle w:val="Heading2"/>
        <w:keepNext/>
        <w:keepLines/>
      </w:pPr>
      <w:r>
        <w:t xml:space="preserve">4.3 Data flow diagrams</w:t>
      </w:r>
    </w:p>
    <w:p>
      <w:pPr>
        <w:pStyle w:val="FirstParagraph"/>
        <w:spacing w:after="220"/>
        <w:ind w:firstLine="317"/>
        <w:jc w:val="both"/>
      </w:pPr>
      <w:r>
        <w:rPr>
          <w:bCs/>
          <w:b/>
        </w:rPr>
        <w:t xml:space="preserve">Context (Level 0).</w:t>
      </w:r>
      <w:r>
        <w:t xml:space="preserve"> </w:t>
      </w:r>
      <w:r>
        <w:t xml:space="preserve">External entities are Student,</w:t>
      </w:r>
      <w:r>
        <w:t xml:space="preserve"> </w:t>
      </w:r>
      <w:r>
        <w:t xml:space="preserve">Faculty and Admin. The single process is ONLINE EXAMINATION SYSTEM.</w:t>
      </w:r>
      <w:r>
        <w:t xml:space="preserve"> </w:t>
      </w:r>
      <w:r>
        <w:t xml:space="preserve">Incoming flows: credentials, registration, question and exam</w:t>
      </w:r>
      <w:r>
        <w:t xml:space="preserve"> </w:t>
      </w:r>
      <w:r>
        <w:t xml:space="preserve">definitions, answers, descriptive marks, publish decisions. Outgoing</w:t>
      </w:r>
      <w:r>
        <w:t xml:space="preserve"> </w:t>
      </w:r>
      <w:r>
        <w:t xml:space="preserve">flows: JWT and role, frozen paper without keys, remaining seconds, save</w:t>
      </w:r>
      <w:r>
        <w:t xml:space="preserve"> </w:t>
      </w:r>
      <w:r>
        <w:t xml:space="preserve">acknowledgements, unpublished/published results, faculty and admin</w:t>
      </w:r>
      <w:r>
        <w:t xml:space="preserve"> </w:t>
      </w:r>
      <w:r>
        <w:t xml:space="preserve">aggregates, audit extracts. Data stores are internal and appear from</w:t>
      </w:r>
      <w:r>
        <w:t xml:space="preserve"> </w:t>
      </w:r>
      <w:r>
        <w:t xml:space="preserve">Level 1.</w:t>
      </w:r>
    </w:p>
    <w:p>
      <w:pPr>
        <w:pStyle w:val="CaptionedFigure"/>
        <w:spacing w:after="220"/>
        <w:ind w:firstLine="317"/>
        <w:jc w:val="both"/>
      </w:pPr>
      <w:r>
        <w:drawing>
          <wp:inline>
            <wp:extent cx="5687568" cy="3122255"/>
            <wp:effectExtent b="0" l="0" r="0" t="0"/>
            <wp:docPr descr="Figure 4.2 — Context-level DFD." title="" id="129" name="Picture"/>
            <a:graphic>
              <a:graphicData uri="http://schemas.openxmlformats.org/drawingml/2006/picture">
                <pic:pic>
                  <pic:nvPicPr>
                    <pic:cNvPr descr="file:///cursor/stores/bc-e1643669-6440-465e-8127-a745bfede7da/media/oes-report/21-context-df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5687568" cy="3122255"/>
                    </a:xfrm>
                    <a:prstGeom prst="rect">
                      <a:avLst/>
                    </a:prstGeom>
                    <a:noFill/>
                    <a:ln w="9525">
                      <a:noFill/>
                      <a:headEnd/>
                      <a:tailEnd/>
                    </a:ln>
                  </pic:spPr>
                </pic:pic>
              </a:graphicData>
            </a:graphic>
          </wp:inline>
        </w:drawing>
      </w:r>
    </w:p>
    <w:p>
      <w:pPr>
        <w:pStyle w:val="Caption"/>
        <w:ind w:firstLine="0"/>
        <w:jc w:val="center"/>
      </w:pPr>
      <w:r>
        <w:t xml:space="preserve">Figure 4.2 — Context-level DFD.</w:t>
      </w:r>
    </w:p>
    <w:p>
      <w:pPr>
        <w:pStyle w:val="BodyText"/>
        <w:spacing w:after="220"/>
        <w:ind w:firstLine="317"/>
        <w:jc w:val="both"/>
      </w:pPr>
      <w:r>
        <w:rPr>
          <w:bCs/>
          <w:b/>
        </w:rPr>
        <w:t xml:space="preserve">Level 1.</w:t>
      </w:r>
      <w:r>
        <w:t xml:space="preserve"> </w:t>
      </w:r>
      <w:r>
        <w:t xml:space="preserve">The context process decomposes into seven</w:t>
      </w:r>
      <w:r>
        <w:t xml:space="preserve"> </w:t>
      </w:r>
      <w:r>
        <w:t xml:space="preserve">numbered processes that keep the same actors. Stores are the implemented</w:t>
      </w:r>
      <w:r>
        <w:t xml:space="preserve"> </w:t>
      </w:r>
      <w:r>
        <w:t xml:space="preserve">tables, not invented files.</w:t>
      </w:r>
    </w:p>
    <w:p>
      <w:pPr>
        <w:pStyle w:val="TableCaption"/>
        <w:keepNext/>
      </w:pPr>
      <w:r>
        <w:t xml:space="preserve">Table 4.2 — Level 1 processes</w:t>
      </w:r>
    </w:p>
    <w:tbl>
      <w:tblPr>
        <w:tblStyle w:val="TableGrid"/>
        <w:tblW w:type="pct" w:w="48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37"/>
        <w:gridCol w:w="1425"/>
        <w:gridCol w:w="1663"/>
        <w:gridCol w:w="1980"/>
        <w:gridCol w:w="2296"/>
      </w:tblGrid>
      <w:tr>
        <w:trPr>
          <w:tblHeader w:val="true"/>
          <w:tblHeader w:val="true"/>
        </w:trPr>
        <w:tc>
          <w:tcPr>
            <w:vAlign w:val="top"/>
            <w:shd w:fill="DDE6ED"/>
          </w:tcPr>
          <w:p>
            <w:pPr>
              <w:spacing w:after="20"/>
              <w:ind w:firstLine="0"/>
              <w:jc w:val="left"/>
            </w:pPr>
            <w:r>
              <w:rPr>
                <w:rFonts w:ascii="Times New Roman" w:hAnsi="Times New Roman"/>
                <w:b/>
                <w:sz w:val="17"/>
              </w:rPr>
              <w:t xml:space="preserve">P</w:t>
            </w:r>
          </w:p>
        </w:tc>
        <w:tc>
          <w:tcPr>
            <w:vAlign w:val="top"/>
            <w:shd w:fill="DDE6ED"/>
          </w:tcPr>
          <w:p>
            <w:pPr>
              <w:spacing w:after="20"/>
              <w:ind w:firstLine="0"/>
              <w:jc w:val="left"/>
            </w:pPr>
            <w:r>
              <w:rPr>
                <w:rFonts w:ascii="Times New Roman" w:hAnsi="Times New Roman"/>
                <w:b/>
                <w:sz w:val="17"/>
              </w:rPr>
              <w:t xml:space="preserve">Process</w:t>
            </w:r>
          </w:p>
        </w:tc>
        <w:tc>
          <w:tcPr>
            <w:vAlign w:val="top"/>
            <w:shd w:fill="DDE6ED"/>
          </w:tcPr>
          <w:p>
            <w:pPr>
              <w:spacing w:after="20"/>
              <w:ind w:firstLine="0"/>
              <w:jc w:val="left"/>
            </w:pPr>
            <w:r>
              <w:rPr>
                <w:rFonts w:ascii="Times New Roman" w:hAnsi="Times New Roman"/>
                <w:b/>
                <w:sz w:val="17"/>
              </w:rPr>
              <w:t xml:space="preserve">Inputs</w:t>
            </w:r>
          </w:p>
        </w:tc>
        <w:tc>
          <w:tcPr>
            <w:vAlign w:val="top"/>
            <w:shd w:fill="DDE6ED"/>
          </w:tcPr>
          <w:p>
            <w:pPr>
              <w:spacing w:after="20"/>
              <w:ind w:firstLine="0"/>
              <w:jc w:val="left"/>
            </w:pPr>
            <w:r>
              <w:rPr>
                <w:rFonts w:ascii="Times New Roman" w:hAnsi="Times New Roman"/>
                <w:b/>
                <w:sz w:val="17"/>
              </w:rPr>
              <w:t xml:space="preserve">Outputs</w:t>
            </w:r>
          </w:p>
        </w:tc>
        <w:tc>
          <w:tcPr>
            <w:vAlign w:val="top"/>
            <w:shd w:fill="DDE6ED"/>
          </w:tcPr>
          <w:p>
            <w:pPr>
              <w:spacing w:after="20"/>
              <w:ind w:firstLine="0"/>
              <w:jc w:val="left"/>
            </w:pPr>
            <w:r>
              <w:rPr>
                <w:rFonts w:ascii="Times New Roman" w:hAnsi="Times New Roman"/>
                <w:b/>
                <w:sz w:val="17"/>
              </w:rPr>
              <w:t xml:space="preserve">Store</w:t>
            </w:r>
          </w:p>
        </w:tc>
      </w:tr>
      <w:tr>
        <w:trPr/>
        <w:tc>
          <w:tcPr>
            <w:vAlign w:val="top"/>
          </w:tcPr>
          <w:p>
            <w:pPr>
              <w:spacing w:after="20"/>
              <w:ind w:firstLine="0"/>
              <w:jc w:val="left"/>
            </w:pPr>
            <w:r>
              <w:rPr>
                <w:rFonts w:ascii="Times New Roman" w:hAnsi="Times New Roman"/>
                <w:sz w:val="17"/>
              </w:rPr>
              <w:t xml:space="preserve">1.0</w:t>
            </w:r>
          </w:p>
        </w:tc>
        <w:tc>
          <w:tcPr>
            <w:vAlign w:val="top"/>
          </w:tcPr>
          <w:p>
            <w:pPr>
              <w:spacing w:after="20"/>
              <w:ind w:firstLine="0"/>
              <w:jc w:val="left"/>
            </w:pPr>
            <w:r>
              <w:rPr>
                <w:rFonts w:ascii="Times New Roman" w:hAnsi="Times New Roman"/>
                <w:sz w:val="17"/>
              </w:rPr>
              <w:t xml:space="preserve">Authenticate</w:t>
            </w:r>
          </w:p>
        </w:tc>
        <w:tc>
          <w:tcPr>
            <w:vAlign w:val="top"/>
          </w:tcPr>
          <w:p>
            <w:pPr>
              <w:spacing w:after="20"/>
              <w:ind w:firstLine="0"/>
              <w:jc w:val="left"/>
            </w:pPr>
            <w:r>
              <w:rPr>
                <w:rFonts w:ascii="Times New Roman" w:hAnsi="Times New Roman"/>
                <w:sz w:val="17"/>
              </w:rPr>
              <w:t xml:space="preserve">email, password</w:t>
            </w:r>
          </w:p>
        </w:tc>
        <w:tc>
          <w:tcPr>
            <w:vAlign w:val="top"/>
          </w:tcPr>
          <w:p>
            <w:pPr>
              <w:spacing w:after="20"/>
              <w:ind w:firstLine="0"/>
              <w:jc w:val="left"/>
            </w:pPr>
            <w:r>
              <w:rPr>
                <w:rFonts w:ascii="Times New Roman" w:hAnsi="Times New Roman"/>
                <w:sz w:val="17"/>
              </w:rPr>
              <w:t xml:space="preserve">JWT, user</w:t>
            </w:r>
          </w:p>
        </w:tc>
        <w:tc>
          <w:tcPr>
            <w:vAlign w:val="top"/>
          </w:tcPr>
          <w:p>
            <w:pPr>
              <w:spacing w:after="20"/>
              <w:ind w:firstLine="0"/>
              <w:jc w:val="left"/>
            </w:pPr>
            <w:r>
              <w:rPr>
                <w:rStyle w:val="VerbatimChar"/>
                <w:rFonts w:ascii="Times New Roman" w:hAnsi="Times New Roman"/>
                <w:sz w:val="17"/>
              </w:rPr>
              <w:t xml:space="preserve">users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audit_logs</w:t>
            </w:r>
          </w:p>
        </w:tc>
      </w:tr>
      <w:tr>
        <w:trPr/>
        <w:tc>
          <w:tcPr>
            <w:vAlign w:val="top"/>
          </w:tcPr>
          <w:p>
            <w:pPr>
              <w:spacing w:after="20"/>
              <w:ind w:firstLine="0"/>
              <w:jc w:val="left"/>
            </w:pPr>
            <w:r>
              <w:rPr>
                <w:rFonts w:ascii="Times New Roman" w:hAnsi="Times New Roman"/>
                <w:sz w:val="17"/>
              </w:rPr>
              <w:t xml:space="preserve">2.0</w:t>
            </w:r>
          </w:p>
        </w:tc>
        <w:tc>
          <w:tcPr>
            <w:vAlign w:val="top"/>
          </w:tcPr>
          <w:p>
            <w:pPr>
              <w:spacing w:after="20"/>
              <w:ind w:firstLine="0"/>
              <w:jc w:val="left"/>
            </w:pPr>
            <w:r>
              <w:rPr>
                <w:rFonts w:ascii="Times New Roman" w:hAnsi="Times New Roman"/>
                <w:sz w:val="17"/>
              </w:rPr>
              <w:t xml:space="preserve">Maintain question bank</w:t>
            </w:r>
          </w:p>
        </w:tc>
        <w:tc>
          <w:tcPr>
            <w:vAlign w:val="top"/>
          </w:tcPr>
          <w:p>
            <w:pPr>
              <w:spacing w:after="20"/>
              <w:ind w:firstLine="0"/>
              <w:jc w:val="left"/>
            </w:pPr>
            <w:r>
              <w:rPr>
                <w:rFonts w:ascii="Times New Roman" w:hAnsi="Times New Roman"/>
                <w:sz w:val="17"/>
              </w:rPr>
              <w:t xml:space="preserve">question fields</w:t>
            </w:r>
          </w:p>
        </w:tc>
        <w:tc>
          <w:tcPr>
            <w:vAlign w:val="top"/>
          </w:tcPr>
          <w:p>
            <w:pPr>
              <w:spacing w:after="20"/>
              <w:ind w:firstLine="0"/>
              <w:jc w:val="left"/>
            </w:pPr>
            <w:r>
              <w:rPr>
                <w:rFonts w:ascii="Times New Roman" w:hAnsi="Times New Roman"/>
                <w:sz w:val="17"/>
              </w:rPr>
              <w:t xml:space="preserve">bank rows</w:t>
            </w:r>
          </w:p>
        </w:tc>
        <w:tc>
          <w:tcPr>
            <w:vAlign w:val="top"/>
          </w:tcPr>
          <w:p>
            <w:pPr>
              <w:spacing w:after="20"/>
              <w:ind w:firstLine="0"/>
              <w:jc w:val="left"/>
            </w:pPr>
            <w:r>
              <w:rPr>
                <w:rFonts w:ascii="Times New Roman" w:hAnsi="Times New Roman"/>
                <w:sz w:val="17"/>
              </w:rPr>
              <w:t xml:space="preserve">subjects, topics, questions, options</w:t>
            </w:r>
          </w:p>
        </w:tc>
      </w:tr>
      <w:tr>
        <w:trPr/>
        <w:tc>
          <w:tcPr>
            <w:vAlign w:val="top"/>
          </w:tcPr>
          <w:p>
            <w:pPr>
              <w:spacing w:after="20"/>
              <w:ind w:firstLine="0"/>
              <w:jc w:val="left"/>
            </w:pPr>
            <w:r>
              <w:rPr>
                <w:rFonts w:ascii="Times New Roman" w:hAnsi="Times New Roman"/>
                <w:sz w:val="17"/>
              </w:rPr>
              <w:t xml:space="preserve">3.0</w:t>
            </w:r>
          </w:p>
        </w:tc>
        <w:tc>
          <w:tcPr>
            <w:vAlign w:val="top"/>
          </w:tcPr>
          <w:p>
            <w:pPr>
              <w:spacing w:after="20"/>
              <w:ind w:firstLine="0"/>
              <w:jc w:val="left"/>
            </w:pPr>
            <w:r>
              <w:rPr>
                <w:rFonts w:ascii="Times New Roman" w:hAnsi="Times New Roman"/>
                <w:sz w:val="17"/>
              </w:rPr>
              <w:t xml:space="preserve">Manage exams</w:t>
            </w:r>
          </w:p>
        </w:tc>
        <w:tc>
          <w:tcPr>
            <w:vAlign w:val="top"/>
          </w:tcPr>
          <w:p>
            <w:pPr>
              <w:spacing w:after="20"/>
              <w:ind w:firstLine="0"/>
              <w:jc w:val="left"/>
            </w:pPr>
            <w:r>
              <w:rPr>
                <w:rFonts w:ascii="Times New Roman" w:hAnsi="Times New Roman"/>
                <w:sz w:val="17"/>
              </w:rPr>
              <w:t xml:space="preserve">exam fields, draw counts</w:t>
            </w:r>
          </w:p>
        </w:tc>
        <w:tc>
          <w:tcPr>
            <w:vAlign w:val="top"/>
          </w:tcPr>
          <w:p>
            <w:pPr>
              <w:spacing w:after="20"/>
              <w:ind w:firstLine="0"/>
              <w:jc w:val="left"/>
            </w:pPr>
            <w:r>
              <w:rPr>
                <w:rFonts w:ascii="Times New Roman" w:hAnsi="Times New Roman"/>
                <w:sz w:val="17"/>
              </w:rPr>
              <w:t xml:space="preserve">paper</w:t>
            </w:r>
          </w:p>
        </w:tc>
        <w:tc>
          <w:tcPr>
            <w:vAlign w:val="top"/>
          </w:tcPr>
          <w:p>
            <w:pPr>
              <w:spacing w:after="20"/>
              <w:ind w:firstLine="0"/>
              <w:jc w:val="left"/>
            </w:pPr>
            <w:r>
              <w:rPr>
                <w:rFonts w:ascii="Times New Roman" w:hAnsi="Times New Roman"/>
                <w:sz w:val="17"/>
              </w:rPr>
              <w:t xml:space="preserve">exams, exam_questions</w:t>
            </w:r>
          </w:p>
        </w:tc>
      </w:tr>
      <w:tr>
        <w:trPr/>
        <w:tc>
          <w:tcPr>
            <w:vAlign w:val="top"/>
          </w:tcPr>
          <w:p>
            <w:pPr>
              <w:spacing w:after="20"/>
              <w:ind w:firstLine="0"/>
              <w:jc w:val="left"/>
            </w:pPr>
            <w:r>
              <w:rPr>
                <w:rFonts w:ascii="Times New Roman" w:hAnsi="Times New Roman"/>
                <w:sz w:val="17"/>
              </w:rPr>
              <w:t xml:space="preserve">4.0</w:t>
            </w:r>
          </w:p>
        </w:tc>
        <w:tc>
          <w:tcPr>
            <w:vAlign w:val="top"/>
          </w:tcPr>
          <w:p>
            <w:pPr>
              <w:spacing w:after="20"/>
              <w:ind w:firstLine="0"/>
              <w:jc w:val="left"/>
            </w:pPr>
            <w:r>
              <w:rPr>
                <w:rFonts w:ascii="Times New Roman" w:hAnsi="Times New Roman"/>
                <w:sz w:val="17"/>
              </w:rPr>
              <w:t xml:space="preserve">Conduct attempt</w:t>
            </w:r>
          </w:p>
        </w:tc>
        <w:tc>
          <w:tcPr>
            <w:vAlign w:val="top"/>
          </w:tcPr>
          <w:p>
            <w:pPr>
              <w:spacing w:after="20"/>
              <w:ind w:firstLine="0"/>
              <w:jc w:val="left"/>
            </w:pPr>
            <w:r>
              <w:rPr>
                <w:rFonts w:ascii="Times New Roman" w:hAnsi="Times New Roman"/>
                <w:sz w:val="17"/>
              </w:rPr>
              <w:t xml:space="preserve">start, answers, submit</w:t>
            </w:r>
          </w:p>
        </w:tc>
        <w:tc>
          <w:tcPr>
            <w:vAlign w:val="top"/>
          </w:tcPr>
          <w:p>
            <w:pPr>
              <w:spacing w:after="20"/>
              <w:ind w:firstLine="0"/>
              <w:jc w:val="left"/>
            </w:pPr>
            <w:r>
              <w:rPr>
                <w:rFonts w:ascii="Times New Roman" w:hAnsi="Times New Roman"/>
                <w:sz w:val="17"/>
              </w:rPr>
              <w:t xml:space="preserve">frozen paper, remaining seconds</w:t>
            </w:r>
          </w:p>
        </w:tc>
        <w:tc>
          <w:tcPr>
            <w:vAlign w:val="top"/>
          </w:tcPr>
          <w:p>
            <w:pPr>
              <w:spacing w:after="20"/>
              <w:ind w:firstLine="0"/>
              <w:jc w:val="left"/>
            </w:pPr>
            <w:r>
              <w:rPr>
                <w:rFonts w:ascii="Times New Roman" w:hAnsi="Times New Roman"/>
                <w:sz w:val="17"/>
              </w:rPr>
              <w:t xml:space="preserve">attempt tables</w:t>
            </w:r>
          </w:p>
        </w:tc>
      </w:tr>
      <w:tr>
        <w:trPr/>
        <w:tc>
          <w:tcPr>
            <w:vAlign w:val="top"/>
          </w:tcPr>
          <w:p>
            <w:pPr>
              <w:spacing w:after="20"/>
              <w:ind w:firstLine="0"/>
              <w:jc w:val="left"/>
            </w:pPr>
            <w:r>
              <w:rPr>
                <w:rFonts w:ascii="Times New Roman" w:hAnsi="Times New Roman"/>
                <w:sz w:val="17"/>
              </w:rPr>
              <w:t xml:space="preserve">5.0</w:t>
            </w:r>
          </w:p>
        </w:tc>
        <w:tc>
          <w:tcPr>
            <w:vAlign w:val="top"/>
          </w:tcPr>
          <w:p>
            <w:pPr>
              <w:spacing w:after="20"/>
              <w:ind w:firstLine="0"/>
              <w:jc w:val="left"/>
            </w:pPr>
            <w:r>
              <w:rPr>
                <w:rFonts w:ascii="Times New Roman" w:hAnsi="Times New Roman"/>
                <w:sz w:val="17"/>
              </w:rPr>
              <w:t xml:space="preserve">Evaluate</w:t>
            </w:r>
          </w:p>
        </w:tc>
        <w:tc>
          <w:tcPr>
            <w:vAlign w:val="top"/>
          </w:tcPr>
          <w:p>
            <w:pPr>
              <w:spacing w:after="20"/>
              <w:ind w:firstLine="0"/>
              <w:jc w:val="left"/>
            </w:pPr>
            <w:r>
              <w:rPr>
                <w:rFonts w:ascii="Times New Roman" w:hAnsi="Times New Roman"/>
                <w:sz w:val="17"/>
              </w:rPr>
              <w:t xml:space="preserve">submit, descriptive marks</w:t>
            </w:r>
          </w:p>
        </w:tc>
        <w:tc>
          <w:tcPr>
            <w:vAlign w:val="top"/>
          </w:tcPr>
          <w:p>
            <w:pPr>
              <w:spacing w:after="20"/>
              <w:ind w:firstLine="0"/>
              <w:jc w:val="left"/>
            </w:pPr>
            <w:r>
              <w:rPr>
                <w:rFonts w:ascii="Times New Roman" w:hAnsi="Times New Roman"/>
                <w:sz w:val="17"/>
              </w:rPr>
              <w:t xml:space="preserve">awarded_marks, result</w:t>
            </w:r>
          </w:p>
        </w:tc>
        <w:tc>
          <w:tcPr>
            <w:vAlign w:val="top"/>
          </w:tcPr>
          <w:p>
            <w:pPr>
              <w:spacing w:after="20"/>
              <w:ind w:firstLine="0"/>
              <w:jc w:val="left"/>
            </w:pPr>
            <w:r>
              <w:rPr>
                <w:rFonts w:ascii="Times New Roman" w:hAnsi="Times New Roman"/>
                <w:sz w:val="17"/>
              </w:rPr>
              <w:t xml:space="preserve">attempt_answers, results</w:t>
            </w:r>
          </w:p>
        </w:tc>
      </w:tr>
      <w:tr>
        <w:trPr/>
        <w:tc>
          <w:tcPr>
            <w:vAlign w:val="top"/>
          </w:tcPr>
          <w:p>
            <w:pPr>
              <w:spacing w:after="20"/>
              <w:ind w:firstLine="0"/>
              <w:jc w:val="left"/>
            </w:pPr>
            <w:r>
              <w:rPr>
                <w:rFonts w:ascii="Times New Roman" w:hAnsi="Times New Roman"/>
                <w:sz w:val="17"/>
              </w:rPr>
              <w:t xml:space="preserve">6.0</w:t>
            </w:r>
          </w:p>
        </w:tc>
        <w:tc>
          <w:tcPr>
            <w:vAlign w:val="top"/>
          </w:tcPr>
          <w:p>
            <w:pPr>
              <w:spacing w:after="20"/>
              <w:ind w:firstLine="0"/>
              <w:jc w:val="left"/>
            </w:pPr>
            <w:r>
              <w:rPr>
                <w:rFonts w:ascii="Times New Roman" w:hAnsi="Times New Roman"/>
                <w:sz w:val="17"/>
              </w:rPr>
              <w:t xml:space="preserve">Report</w:t>
            </w:r>
          </w:p>
        </w:tc>
        <w:tc>
          <w:tcPr>
            <w:vAlign w:val="top"/>
          </w:tcPr>
          <w:p>
            <w:pPr>
              <w:spacing w:after="20"/>
              <w:ind w:firstLine="0"/>
              <w:jc w:val="left"/>
            </w:pPr>
            <w:r>
              <w:rPr>
                <w:rFonts w:ascii="Times New Roman" w:hAnsi="Times New Roman"/>
                <w:sz w:val="17"/>
              </w:rPr>
              <w:t xml:space="preserve">exam id / none</w:t>
            </w:r>
          </w:p>
        </w:tc>
        <w:tc>
          <w:tcPr>
            <w:vAlign w:val="top"/>
          </w:tcPr>
          <w:p>
            <w:pPr>
              <w:spacing w:after="20"/>
              <w:ind w:firstLine="0"/>
              <w:jc w:val="left"/>
            </w:pPr>
            <w:r>
              <w:rPr>
                <w:rFonts w:ascii="Times New Roman" w:hAnsi="Times New Roman"/>
                <w:sz w:val="17"/>
              </w:rPr>
              <w:t xml:space="preserve">aggregates</w:t>
            </w:r>
          </w:p>
        </w:tc>
        <w:tc>
          <w:tcPr>
            <w:vAlign w:val="top"/>
          </w:tcPr>
          <w:p>
            <w:pPr>
              <w:spacing w:after="20"/>
              <w:ind w:firstLine="0"/>
              <w:jc w:val="left"/>
            </w:pPr>
            <w:r>
              <w:rPr>
                <w:rFonts w:ascii="Times New Roman" w:hAnsi="Times New Roman"/>
                <w:sz w:val="17"/>
              </w:rPr>
              <w:t xml:space="preserve">queries only</w:t>
            </w:r>
          </w:p>
        </w:tc>
      </w:tr>
      <w:tr>
        <w:trPr/>
        <w:tc>
          <w:tcPr>
            <w:vAlign w:val="top"/>
          </w:tcPr>
          <w:p>
            <w:pPr>
              <w:spacing w:after="20"/>
              <w:ind w:firstLine="0"/>
              <w:jc w:val="left"/>
            </w:pPr>
            <w:r>
              <w:rPr>
                <w:rFonts w:ascii="Times New Roman" w:hAnsi="Times New Roman"/>
                <w:sz w:val="17"/>
              </w:rPr>
              <w:t xml:space="preserve">7.0</w:t>
            </w:r>
          </w:p>
        </w:tc>
        <w:tc>
          <w:tcPr>
            <w:vAlign w:val="top"/>
          </w:tcPr>
          <w:p>
            <w:pPr>
              <w:spacing w:after="20"/>
              <w:ind w:firstLine="0"/>
              <w:jc w:val="left"/>
            </w:pPr>
            <w:r>
              <w:rPr>
                <w:rFonts w:ascii="Times New Roman" w:hAnsi="Times New Roman"/>
                <w:sz w:val="17"/>
              </w:rPr>
              <w:t xml:space="preserve">Audit</w:t>
            </w:r>
          </w:p>
        </w:tc>
        <w:tc>
          <w:tcPr>
            <w:vAlign w:val="top"/>
          </w:tcPr>
          <w:p>
            <w:pPr>
              <w:spacing w:after="20"/>
              <w:ind w:firstLine="0"/>
              <w:jc w:val="left"/>
            </w:pPr>
            <w:r>
              <w:rPr>
                <w:rFonts w:ascii="Times New Roman" w:hAnsi="Times New Roman"/>
                <w:sz w:val="17"/>
              </w:rPr>
              <w:t xml:space="preserve">action events</w:t>
            </w:r>
          </w:p>
        </w:tc>
        <w:tc>
          <w:tcPr>
            <w:vAlign w:val="top"/>
          </w:tcPr>
          <w:p>
            <w:pPr>
              <w:spacing w:after="20"/>
              <w:ind w:firstLine="0"/>
              <w:jc w:val="left"/>
            </w:pPr>
            <w:r>
              <w:rPr>
                <w:rFonts w:ascii="Times New Roman" w:hAnsi="Times New Roman"/>
                <w:sz w:val="17"/>
              </w:rPr>
              <w:t xml:space="preserve">log rows</w:t>
            </w:r>
          </w:p>
        </w:tc>
        <w:tc>
          <w:tcPr>
            <w:vAlign w:val="top"/>
          </w:tcPr>
          <w:p>
            <w:pPr>
              <w:spacing w:after="20"/>
              <w:ind w:firstLine="0"/>
              <w:jc w:val="left"/>
            </w:pPr>
            <w:r>
              <w:rPr>
                <w:rFonts w:ascii="Times New Roman" w:hAnsi="Times New Roman"/>
                <w:sz w:val="17"/>
              </w:rPr>
              <w:t xml:space="preserve">audit_logs</w:t>
            </w:r>
          </w:p>
        </w:tc>
      </w:tr>
    </w:tbl>
    <w:p>
      <w:pPr>
        <w:pStyle w:val="CaptionedFigure"/>
        <w:spacing w:after="220"/>
        <w:ind w:firstLine="317"/>
        <w:jc w:val="both"/>
      </w:pPr>
      <w:r>
        <w:drawing>
          <wp:inline>
            <wp:extent cx="5687568" cy="4732917"/>
            <wp:effectExtent b="0" l="0" r="0" t="0"/>
            <wp:docPr descr="Figure 4.3 — Level 1 DFD." title="" id="132" name="Picture"/>
            <a:graphic>
              <a:graphicData uri="http://schemas.openxmlformats.org/drawingml/2006/picture">
                <pic:pic>
                  <pic:nvPicPr>
                    <pic:cNvPr descr="file:///cursor/stores/bc-e1643669-6440-465e-8127-a745bfede7da/media/oes-report/22-level1-dfd.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5687568" cy="4732917"/>
                    </a:xfrm>
                    <a:prstGeom prst="rect">
                      <a:avLst/>
                    </a:prstGeom>
                    <a:noFill/>
                    <a:ln w="9525">
                      <a:noFill/>
                      <a:headEnd/>
                      <a:tailEnd/>
                    </a:ln>
                  </pic:spPr>
                </pic:pic>
              </a:graphicData>
            </a:graphic>
          </wp:inline>
        </w:drawing>
      </w:r>
    </w:p>
    <w:p>
      <w:pPr>
        <w:pStyle w:val="Caption"/>
        <w:ind w:firstLine="0"/>
        <w:jc w:val="center"/>
      </w:pPr>
      <w:r>
        <w:t xml:space="preserve">Figure 4.3 — Level 1 DFD.</w:t>
      </w:r>
    </w:p>
    <w:p>
      <w:pPr>
        <w:pStyle w:val="BodyText"/>
        <w:spacing w:after="220"/>
        <w:ind w:firstLine="317"/>
        <w:jc w:val="both"/>
      </w:pPr>
      <w:r>
        <w:rPr>
          <w:bCs/>
          <w:b/>
        </w:rPr>
        <w:t xml:space="preserve">Level 2 — conduction (process 4.0).</w:t>
      </w:r>
      <w:r>
        <w:t xml:space="preserve"> </w:t>
      </w:r>
      <w:r>
        <w:t xml:space="preserve">4.1 Eligibility</w:t>
      </w:r>
      <w:r>
        <w:t xml:space="preserve"> </w:t>
      </w:r>
      <w:r>
        <w:t xml:space="preserve">checks role STUDENT, active, exam PUBLISHED, window open, and no prior</w:t>
      </w:r>
      <w:r>
        <w:t xml:space="preserve"> </w:t>
      </w:r>
      <w:r>
        <w:t xml:space="preserve">attempt. 4.2 Freeze paper shuffles</w:t>
      </w:r>
      <w:r>
        <w:t xml:space="preserve"> </w:t>
      </w:r>
      <w:r>
        <w:rPr>
          <w:rStyle w:val="VerbatimChar"/>
        </w:rPr>
        <w:t xml:space="preserve">exam_questions</w:t>
      </w:r>
      <w:r>
        <w:t xml:space="preserve"> </w:t>
      </w:r>
      <w:r>
        <w:t xml:space="preserve">into</w:t>
      </w:r>
      <w:r>
        <w:t xml:space="preserve"> </w:t>
      </w:r>
      <w:r>
        <w:rPr>
          <w:rStyle w:val="VerbatimChar"/>
        </w:rPr>
        <w:t xml:space="preserve">attempt_questions.display_order</w:t>
      </w:r>
      <w:r>
        <w:t xml:space="preserve"> </w:t>
      </w:r>
      <w:r>
        <w:t xml:space="preserve">and shuffles four MCQ</w:t>
      </w:r>
      <w:r>
        <w:t xml:space="preserve"> </w:t>
      </w:r>
      <w:r>
        <w:t xml:space="preserve">options into</w:t>
      </w:r>
      <w:r>
        <w:t xml:space="preserve"> </w:t>
      </w:r>
      <w:r>
        <w:rPr>
          <w:rStyle w:val="VerbatimChar"/>
        </w:rPr>
        <w:t xml:space="preserve">attempt_option_orders</w:t>
      </w:r>
      <w:r>
        <w:t xml:space="preserve">. 4.3 Timer computes</w:t>
      </w:r>
      <w:r>
        <w:t xml:space="preserve"> </w:t>
      </w:r>
      <w:r>
        <w:rPr>
          <w:rStyle w:val="VerbatimChar"/>
        </w:rPr>
        <w:t xml:space="preserve">deadline</w:t>
      </w:r>
      <w:r>
        <w:t xml:space="preserve"> </w:t>
      </w:r>
      <w:r>
        <w:t xml:space="preserve">and</w:t>
      </w:r>
      <w:r>
        <w:t xml:space="preserve"> </w:t>
      </w:r>
      <w:r>
        <w:rPr>
          <w:rStyle w:val="VerbatimChar"/>
        </w:rPr>
        <w:t xml:space="preserve">remaining_seconds</w:t>
      </w:r>
      <w:r>
        <w:t xml:space="preserve">. 4.4 Save</w:t>
      </w:r>
      <w:r>
        <w:t xml:space="preserve"> </w:t>
      </w:r>
      <w:r>
        <w:t xml:space="preserve">validates each option against that frozen order. 4.5 Submit is manual or</w:t>
      </w:r>
      <w:r>
        <w:t xml:space="preserve"> </w:t>
      </w:r>
      <w:r>
        <w:t xml:space="preserve">automatic via</w:t>
      </w:r>
      <w:r>
        <w:t xml:space="preserve"> </w:t>
      </w:r>
      <w:r>
        <w:rPr>
          <w:rStyle w:val="VerbatimChar"/>
        </w:rPr>
        <w:t xml:space="preserve">ensure_open</w:t>
      </w:r>
      <w:r>
        <w:t xml:space="preserve">. Stores:</w:t>
      </w:r>
      <w:r>
        <w:t xml:space="preserve"> </w:t>
      </w:r>
      <w:r>
        <w:rPr>
          <w:rStyle w:val="VerbatimChar"/>
        </w:rPr>
        <w:t xml:space="preserve">exams</w:t>
      </w:r>
      <w:r>
        <w:t xml:space="preserve">,</w:t>
      </w:r>
      <w:r>
        <w:t xml:space="preserve"> </w:t>
      </w:r>
      <w:r>
        <w:rPr>
          <w:rStyle w:val="VerbatimChar"/>
        </w:rPr>
        <w:t xml:space="preserve">exam_questions</w:t>
      </w:r>
      <w:r>
        <w:t xml:space="preserve">,</w:t>
      </w:r>
      <w:r>
        <w:t xml:space="preserve"> </w:t>
      </w:r>
      <w:r>
        <w:rPr>
          <w:rStyle w:val="VerbatimChar"/>
        </w:rPr>
        <w:t xml:space="preserve">exam_attempts</w:t>
      </w:r>
      <w:r>
        <w:t xml:space="preserve">,</w:t>
      </w:r>
      <w:r>
        <w:t xml:space="preserve"> </w:t>
      </w:r>
      <w:r>
        <w:rPr>
          <w:rStyle w:val="VerbatimChar"/>
        </w:rPr>
        <w:t xml:space="preserve">attempt_questions</w:t>
      </w:r>
      <w:r>
        <w:t xml:space="preserve">,</w:t>
      </w:r>
      <w:r>
        <w:t xml:space="preserve"> </w:t>
      </w:r>
      <w:r>
        <w:rPr>
          <w:rStyle w:val="VerbatimChar"/>
        </w:rPr>
        <w:t xml:space="preserve">attempt_option_orders</w:t>
      </w:r>
      <w:r>
        <w:t xml:space="preserve">,</w:t>
      </w:r>
      <w:r>
        <w:t xml:space="preserve"> </w:t>
      </w:r>
      <w:r>
        <w:rPr>
          <w:rStyle w:val="VerbatimChar"/>
        </w:rPr>
        <w:t xml:space="preserve">attempt_answers</w:t>
      </w:r>
      <w:r>
        <w:t xml:space="preserve">.</w:t>
      </w:r>
    </w:p>
    <w:p>
      <w:pPr>
        <w:pStyle w:val="CaptionedFigure"/>
        <w:spacing w:after="220"/>
        <w:ind w:firstLine="317"/>
        <w:jc w:val="both"/>
      </w:pPr>
      <w:r>
        <w:drawing>
          <wp:inline>
            <wp:extent cx="5687568" cy="803248"/>
            <wp:effectExtent b="0" l="0" r="0" t="0"/>
            <wp:docPr descr="Figure 4.4 — Level 2 DFD: conduction." title="" id="135" name="Picture"/>
            <a:graphic>
              <a:graphicData uri="http://schemas.openxmlformats.org/drawingml/2006/picture">
                <pic:pic>
                  <pic:nvPicPr>
                    <pic:cNvPr descr="file:///cursor/stores/bc-e1643669-6440-465e-8127-a745bfede7da/media/oes-report/23-conduction-dfd.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5687568" cy="803248"/>
                    </a:xfrm>
                    <a:prstGeom prst="rect">
                      <a:avLst/>
                    </a:prstGeom>
                    <a:noFill/>
                    <a:ln w="9525">
                      <a:noFill/>
                      <a:headEnd/>
                      <a:tailEnd/>
                    </a:ln>
                  </pic:spPr>
                </pic:pic>
              </a:graphicData>
            </a:graphic>
          </wp:inline>
        </w:drawing>
      </w:r>
    </w:p>
    <w:p>
      <w:pPr>
        <w:pStyle w:val="Caption"/>
        <w:ind w:firstLine="0"/>
        <w:jc w:val="center"/>
      </w:pPr>
      <w:r>
        <w:t xml:space="preserve">Figure 4.4 — Level 2 DFD: conduction.</w:t>
      </w:r>
    </w:p>
    <w:p>
      <w:pPr>
        <w:pStyle w:val="BodyText"/>
        <w:spacing w:after="220"/>
        <w:ind w:firstLine="317"/>
        <w:jc w:val="both"/>
      </w:pPr>
      <w:r>
        <w:rPr>
          <w:bCs/>
          <w:b/>
        </w:rPr>
        <w:t xml:space="preserve">Level 2 — evaluation (process 5.0).</w:t>
      </w:r>
      <w:r>
        <w:t xml:space="preserve"> </w:t>
      </w:r>
      <w:r>
        <w:t xml:space="preserve">5.1 Fetch a</w:t>
      </w:r>
      <w:r>
        <w:t xml:space="preserve"> </w:t>
      </w:r>
      <w:r>
        <w:t xml:space="preserve">submitted attempt. 5.2 Auto-score MCQ. 5.3 If any descriptive</w:t>
      </w:r>
      <w:r>
        <w:t xml:space="preserve"> </w:t>
      </w:r>
      <w:r>
        <w:rPr>
          <w:rStyle w:val="VerbatimChar"/>
        </w:rPr>
        <w:t xml:space="preserve">awarded_marks</w:t>
      </w:r>
      <w:r>
        <w:t xml:space="preserve"> </w:t>
      </w:r>
      <w:r>
        <w:t xml:space="preserve">is null, wait in the faculty queue. 5.4</w:t>
      </w:r>
      <w:r>
        <w:t xml:space="preserve"> </w:t>
      </w:r>
      <w:r>
        <w:t xml:space="preserve">Manual score in range. 5.5</w:t>
      </w:r>
      <w:r>
        <w:t xml:space="preserve"> </w:t>
      </w:r>
      <w:r>
        <w:rPr>
          <w:rStyle w:val="VerbatimChar"/>
        </w:rPr>
        <w:t xml:space="preserve">finalize_result</w:t>
      </w:r>
      <w:r>
        <w:t xml:space="preserve"> </w:t>
      </w:r>
      <w:r>
        <w:t xml:space="preserve">writes PASS/FAIL</w:t>
      </w:r>
      <w:r>
        <w:t xml:space="preserve"> </w:t>
      </w:r>
      <w:r>
        <w:t xml:space="preserve">unpublished. 5.6 Publish flips the flag; only then does the student GET</w:t>
      </w:r>
      <w:r>
        <w:t xml:space="preserve"> </w:t>
      </w:r>
      <w:r>
        <w:t xml:space="preserve">succeed. No result is shown to the student between 5.5 and 5.6.</w:t>
      </w:r>
    </w:p>
    <w:p>
      <w:pPr>
        <w:pStyle w:val="CaptionedFigure"/>
        <w:spacing w:after="220"/>
        <w:ind w:firstLine="317"/>
        <w:jc w:val="both"/>
      </w:pPr>
      <w:r>
        <w:drawing>
          <wp:inline>
            <wp:extent cx="5687568" cy="815509"/>
            <wp:effectExtent b="0" l="0" r="0" t="0"/>
            <wp:docPr descr="Figure 4.5 — Level 2 DFD: evaluation." title="" id="138" name="Picture"/>
            <a:graphic>
              <a:graphicData uri="http://schemas.openxmlformats.org/drawingml/2006/picture">
                <pic:pic>
                  <pic:nvPicPr>
                    <pic:cNvPr descr="file:///cursor/stores/bc-e1643669-6440-465e-8127-a745bfede7da/media/oes-report/24-evaluation-dfd.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687568" cy="815509"/>
                    </a:xfrm>
                    <a:prstGeom prst="rect">
                      <a:avLst/>
                    </a:prstGeom>
                    <a:noFill/>
                    <a:ln w="9525">
                      <a:noFill/>
                      <a:headEnd/>
                      <a:tailEnd/>
                    </a:ln>
                  </pic:spPr>
                </pic:pic>
              </a:graphicData>
            </a:graphic>
          </wp:inline>
        </w:drawing>
      </w:r>
    </w:p>
    <w:p>
      <w:pPr>
        <w:pStyle w:val="Caption"/>
        <w:ind w:firstLine="0"/>
        <w:jc w:val="center"/>
      </w:pPr>
      <w:r>
        <w:t xml:space="preserve">Figure 4.5 — Level 2 DFD: evaluation.</w:t>
      </w:r>
    </w:p>
    <w:bookmarkEnd w:id="140"/>
    <w:bookmarkStart w:id="144" w:name="er-model"/>
    <w:p>
      <w:pPr>
        <w:pStyle w:val="Heading2"/>
        <w:keepNext/>
        <w:keepLines/>
      </w:pPr>
      <w:r>
        <w:t xml:space="preserve">4.4 ER model</w:t>
      </w:r>
    </w:p>
    <w:p>
      <w:pPr>
        <w:pStyle w:val="FirstParagraph"/>
        <w:spacing w:after="220"/>
        <w:ind w:firstLine="317"/>
        <w:jc w:val="both"/>
      </w:pPr>
      <w:r>
        <w:t xml:space="preserve">Thirteen domain tables match</w:t>
      </w:r>
      <w:r>
        <w:t xml:space="preserve"> </w:t>
      </w:r>
      <w:r>
        <w:rPr>
          <w:rStyle w:val="VerbatimChar"/>
        </w:rPr>
        <w:t xml:space="preserve">database/schema.sql</w:t>
      </w:r>
      <w:r>
        <w:t xml:space="preserve">.</w:t>
      </w:r>
      <w:r>
        <w:t xml:space="preserve"> </w:t>
      </w:r>
      <w:r>
        <w:t xml:space="preserve">Questions are not owned by an exam. Reports are not an entity.</w:t>
      </w:r>
      <w:r>
        <w:t xml:space="preserve"> </w:t>
      </w:r>
      <w:r>
        <w:rPr>
          <w:rStyle w:val="VerbatimChar"/>
        </w:rPr>
        <w:t xml:space="preserve">attempt_option_orders</w:t>
      </w:r>
      <w:r>
        <w:t xml:space="preserve"> </w:t>
      </w:r>
      <w:r>
        <w:t xml:space="preserve">is a justified refinement of the</w:t>
      </w:r>
      <w:r>
        <w:t xml:space="preserve"> </w:t>
      </w:r>
      <w:r>
        <w:t xml:space="preserve">synopsis: randomized options must survive a refresh, so the permutation</w:t>
      </w:r>
      <w:r>
        <w:t xml:space="preserve"> </w:t>
      </w:r>
      <w:r>
        <w:t xml:space="preserve">is stored.</w:t>
      </w:r>
    </w:p>
    <w:p>
      <w:pPr>
        <w:pStyle w:val="TableCaption"/>
        <w:keepNext/>
      </w:pPr>
      <w:r>
        <w:t xml:space="preserve">Table 4.3 — Principal relationships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880"/>
        <w:gridCol w:w="1267"/>
        <w:gridCol w:w="2613"/>
      </w:tblGrid>
      <w:tr>
        <w:trPr>
          <w:tblHeader w:val="true"/>
          <w:tblHeader w:val="true"/>
        </w:trPr>
        <w:tc>
          <w:tcPr>
            <w:vAlign w:val="top"/>
            <w:shd w:fill="DDE6ED"/>
          </w:tcPr>
          <w:p>
            <w:pPr>
              <w:spacing w:after="20"/>
              <w:ind w:firstLine="0"/>
              <w:jc w:val="left"/>
            </w:pPr>
            <w:r>
              <w:rPr>
                <w:rFonts w:ascii="Times New Roman" w:hAnsi="Times New Roman"/>
                <w:b/>
                <w:sz w:val="17"/>
              </w:rPr>
              <w:t xml:space="preserve">Relationship</w:t>
            </w:r>
          </w:p>
        </w:tc>
        <w:tc>
          <w:tcPr>
            <w:vAlign w:val="top"/>
            <w:shd w:fill="DDE6ED"/>
          </w:tcPr>
          <w:p>
            <w:pPr>
              <w:spacing w:after="20"/>
              <w:ind w:firstLine="0"/>
              <w:jc w:val="left"/>
            </w:pPr>
            <w:r>
              <w:rPr>
                <w:rFonts w:ascii="Times New Roman" w:hAnsi="Times New Roman"/>
                <w:b/>
                <w:sz w:val="17"/>
              </w:rPr>
              <w:t xml:space="preserve">Cardinality</w:t>
            </w:r>
          </w:p>
        </w:tc>
        <w:tc>
          <w:tcPr>
            <w:vAlign w:val="top"/>
            <w:shd w:fill="DDE6ED"/>
          </w:tcPr>
          <w:p>
            <w:pPr>
              <w:spacing w:after="20"/>
              <w:ind w:firstLine="0"/>
              <w:jc w:val="left"/>
            </w:pPr>
            <w:r>
              <w:rPr>
                <w:rFonts w:ascii="Times New Roman" w:hAnsi="Times New Roman"/>
                <w:b/>
                <w:sz w:val="17"/>
              </w:rPr>
              <w:t xml:space="preserve">On delete</w:t>
            </w:r>
          </w:p>
        </w:tc>
      </w:tr>
      <w:tr>
        <w:trPr/>
        <w:tc>
          <w:tcPr>
            <w:vAlign w:val="top"/>
          </w:tcPr>
          <w:p>
            <w:pPr>
              <w:spacing w:after="20"/>
              <w:ind w:firstLine="0"/>
              <w:jc w:val="left"/>
            </w:pPr>
            <w:r>
              <w:rPr>
                <w:rFonts w:ascii="Times New Roman" w:hAnsi="Times New Roman"/>
                <w:sz w:val="17"/>
              </w:rPr>
              <w:t xml:space="preserve">Subject–Topic / Subject–Question / Topic–Question</w:t>
            </w:r>
          </w:p>
        </w:tc>
        <w:tc>
          <w:tcPr>
            <w:vAlign w:val="top"/>
          </w:tcPr>
          <w:p>
            <w:pPr>
              <w:spacing w:after="20"/>
              <w:ind w:firstLine="0"/>
              <w:jc w:val="left"/>
            </w:pPr>
            <w:r>
              <w:rPr>
                <w:rFonts w:ascii="Times New Roman" w:hAnsi="Times New Roman"/>
                <w:sz w:val="17"/>
              </w:rPr>
              <w:t xml:space="preserve">1:N</w:t>
            </w:r>
          </w:p>
        </w:tc>
        <w:tc>
          <w:tcPr>
            <w:vAlign w:val="top"/>
          </w:tcPr>
          <w:p>
            <w:pPr>
              <w:spacing w:after="20"/>
              <w:ind w:firstLine="0"/>
              <w:jc w:val="left"/>
            </w:pPr>
            <w:r>
              <w:rPr>
                <w:rFonts w:ascii="Times New Roman" w:hAnsi="Times New Roman"/>
                <w:sz w:val="17"/>
              </w:rPr>
              <w:t xml:space="preserve">PROTECT</w:t>
            </w:r>
          </w:p>
        </w:tc>
      </w:tr>
      <w:tr>
        <w:trPr/>
        <w:tc>
          <w:tcPr>
            <w:vAlign w:val="top"/>
          </w:tcPr>
          <w:p>
            <w:pPr>
              <w:spacing w:after="20"/>
              <w:ind w:firstLine="0"/>
              <w:jc w:val="left"/>
            </w:pPr>
            <w:r>
              <w:rPr>
                <w:rFonts w:ascii="Times New Roman" w:hAnsi="Times New Roman"/>
                <w:sz w:val="17"/>
              </w:rPr>
              <w:t xml:space="preserve">Question–QuestionOption</w:t>
            </w:r>
          </w:p>
        </w:tc>
        <w:tc>
          <w:tcPr>
            <w:vAlign w:val="top"/>
          </w:tcPr>
          <w:p>
            <w:pPr>
              <w:spacing w:after="20"/>
              <w:ind w:firstLine="0"/>
              <w:jc w:val="left"/>
            </w:pPr>
            <w:r>
              <w:rPr>
                <w:rFonts w:ascii="Times New Roman" w:hAnsi="Times New Roman"/>
                <w:sz w:val="17"/>
              </w:rPr>
              <w:t xml:space="preserve">1:N</w:t>
            </w:r>
          </w:p>
        </w:tc>
        <w:tc>
          <w:tcPr>
            <w:vAlign w:val="top"/>
          </w:tcPr>
          <w:p>
            <w:pPr>
              <w:spacing w:after="20"/>
              <w:ind w:firstLine="0"/>
              <w:jc w:val="left"/>
            </w:pPr>
            <w:r>
              <w:rPr>
                <w:rFonts w:ascii="Times New Roman" w:hAnsi="Times New Roman"/>
                <w:sz w:val="17"/>
              </w:rPr>
              <w:t xml:space="preserve">CASCADE options</w:t>
            </w:r>
          </w:p>
        </w:tc>
      </w:tr>
      <w:tr>
        <w:trPr/>
        <w:tc>
          <w:tcPr>
            <w:vAlign w:val="top"/>
          </w:tcPr>
          <w:p>
            <w:pPr>
              <w:spacing w:after="20"/>
              <w:ind w:firstLine="0"/>
              <w:jc w:val="left"/>
            </w:pPr>
            <w:r>
              <w:rPr>
                <w:rFonts w:ascii="Times New Roman" w:hAnsi="Times New Roman"/>
                <w:sz w:val="17"/>
              </w:rPr>
              <w:t xml:space="preserve">Exam–ExamQuestion–Question</w:t>
            </w:r>
          </w:p>
        </w:tc>
        <w:tc>
          <w:tcPr>
            <w:vAlign w:val="top"/>
          </w:tcPr>
          <w:p>
            <w:pPr>
              <w:spacing w:after="20"/>
              <w:ind w:firstLine="0"/>
              <w:jc w:val="left"/>
            </w:pPr>
            <w:r>
              <w:rPr>
                <w:rFonts w:ascii="Times New Roman" w:hAnsi="Times New Roman"/>
                <w:sz w:val="17"/>
              </w:rPr>
              <w:t xml:space="preserve">N:M</w:t>
            </w:r>
          </w:p>
        </w:tc>
        <w:tc>
          <w:tcPr>
            <w:vAlign w:val="top"/>
          </w:tcPr>
          <w:p>
            <w:pPr>
              <w:spacing w:after="20"/>
              <w:ind w:firstLine="0"/>
              <w:jc w:val="left"/>
            </w:pPr>
            <w:r>
              <w:rPr>
                <w:rFonts w:ascii="Times New Roman" w:hAnsi="Times New Roman"/>
                <w:sz w:val="17"/>
              </w:rPr>
              <w:t xml:space="preserve">exam CASCADE; question PROTECT</w:t>
            </w:r>
          </w:p>
        </w:tc>
      </w:tr>
      <w:tr>
        <w:trPr/>
        <w:tc>
          <w:tcPr>
            <w:vAlign w:val="top"/>
          </w:tcPr>
          <w:p>
            <w:pPr>
              <w:spacing w:after="20"/>
              <w:ind w:firstLine="0"/>
              <w:jc w:val="left"/>
            </w:pPr>
            <w:r>
              <w:rPr>
                <w:rFonts w:ascii="Times New Roman" w:hAnsi="Times New Roman"/>
                <w:sz w:val="17"/>
              </w:rPr>
              <w:t xml:space="preserve">Exam–ExamAttempt–User</w:t>
            </w:r>
          </w:p>
        </w:tc>
        <w:tc>
          <w:tcPr>
            <w:vAlign w:val="top"/>
          </w:tcPr>
          <w:p>
            <w:pPr>
              <w:spacing w:after="20"/>
              <w:ind w:firstLine="0"/>
              <w:jc w:val="left"/>
            </w:pPr>
            <w:r>
              <w:rPr>
                <w:rFonts w:ascii="Times New Roman" w:hAnsi="Times New Roman"/>
                <w:sz w:val="17"/>
              </w:rPr>
              <w:t xml:space="preserve">N:M unique pair</w:t>
            </w:r>
          </w:p>
        </w:tc>
        <w:tc>
          <w:tcPr>
            <w:vAlign w:val="top"/>
          </w:tcPr>
          <w:p>
            <w:pPr>
              <w:spacing w:after="20"/>
              <w:ind w:firstLine="0"/>
              <w:jc w:val="left"/>
            </w:pPr>
            <w:r>
              <w:rPr>
                <w:rFonts w:ascii="Times New Roman" w:hAnsi="Times New Roman"/>
                <w:sz w:val="17"/>
              </w:rPr>
              <w:t xml:space="preserve">PROTECT</w:t>
            </w:r>
          </w:p>
        </w:tc>
      </w:tr>
      <w:tr>
        <w:trPr/>
        <w:tc>
          <w:tcPr>
            <w:vAlign w:val="top"/>
          </w:tcPr>
          <w:p>
            <w:pPr>
              <w:spacing w:after="20"/>
              <w:ind w:firstLine="0"/>
              <w:jc w:val="left"/>
            </w:pPr>
            <w:r>
              <w:rPr>
                <w:rFonts w:ascii="Times New Roman" w:hAnsi="Times New Roman"/>
                <w:sz w:val="17"/>
              </w:rPr>
              <w:t xml:space="preserve">Attempt–AttemptQuestion–Question</w:t>
            </w:r>
          </w:p>
        </w:tc>
        <w:tc>
          <w:tcPr>
            <w:vAlign w:val="top"/>
          </w:tcPr>
          <w:p>
            <w:pPr>
              <w:spacing w:after="20"/>
              <w:ind w:firstLine="0"/>
              <w:jc w:val="left"/>
            </w:pPr>
            <w:r>
              <w:rPr>
                <w:rFonts w:ascii="Times New Roman" w:hAnsi="Times New Roman"/>
                <w:sz w:val="17"/>
              </w:rPr>
              <w:t xml:space="preserve">N:M unique pair</w:t>
            </w:r>
          </w:p>
        </w:tc>
        <w:tc>
          <w:tcPr>
            <w:vAlign w:val="top"/>
          </w:tcPr>
          <w:p>
            <w:pPr>
              <w:spacing w:after="20"/>
              <w:ind w:firstLine="0"/>
              <w:jc w:val="left"/>
            </w:pPr>
            <w:r>
              <w:rPr>
                <w:rFonts w:ascii="Times New Roman" w:hAnsi="Times New Roman"/>
                <w:sz w:val="17"/>
              </w:rPr>
              <w:t xml:space="preserve">attempt CASCADE; question PROTECT</w:t>
            </w:r>
          </w:p>
        </w:tc>
      </w:tr>
      <w:tr>
        <w:trPr/>
        <w:tc>
          <w:tcPr>
            <w:vAlign w:val="top"/>
          </w:tcPr>
          <w:p>
            <w:pPr>
              <w:spacing w:after="20"/>
              <w:ind w:firstLine="0"/>
              <w:jc w:val="left"/>
            </w:pPr>
            <w:r>
              <w:rPr>
                <w:rFonts w:ascii="Times New Roman" w:hAnsi="Times New Roman"/>
                <w:sz w:val="17"/>
              </w:rPr>
              <w:t xml:space="preserve">AttemptQuestion–AttemptOptionOrder–Option</w:t>
            </w:r>
          </w:p>
        </w:tc>
        <w:tc>
          <w:tcPr>
            <w:vAlign w:val="top"/>
          </w:tcPr>
          <w:p>
            <w:pPr>
              <w:spacing w:after="20"/>
              <w:ind w:firstLine="0"/>
              <w:jc w:val="left"/>
            </w:pPr>
            <w:r>
              <w:rPr>
                <w:rFonts w:ascii="Times New Roman" w:hAnsi="Times New Roman"/>
                <w:sz w:val="17"/>
              </w:rPr>
              <w:t xml:space="preserve">N:M</w:t>
            </w:r>
          </w:p>
        </w:tc>
        <w:tc>
          <w:tcPr>
            <w:vAlign w:val="top"/>
          </w:tcPr>
          <w:p>
            <w:pPr>
              <w:spacing w:after="20"/>
              <w:ind w:firstLine="0"/>
              <w:jc w:val="left"/>
            </w:pPr>
            <w:r>
              <w:rPr>
                <w:rFonts w:ascii="Times New Roman" w:hAnsi="Times New Roman"/>
                <w:sz w:val="17"/>
              </w:rPr>
              <w:t xml:space="preserve">AQ CASCADE; option PROTECT</w:t>
            </w:r>
          </w:p>
        </w:tc>
      </w:tr>
      <w:tr>
        <w:trPr/>
        <w:tc>
          <w:tcPr>
            <w:vAlign w:val="top"/>
          </w:tcPr>
          <w:p>
            <w:pPr>
              <w:spacing w:after="20"/>
              <w:ind w:firstLine="0"/>
              <w:jc w:val="left"/>
            </w:pPr>
            <w:r>
              <w:rPr>
                <w:rFonts w:ascii="Times New Roman" w:hAnsi="Times New Roman"/>
                <w:sz w:val="17"/>
              </w:rPr>
              <w:t xml:space="preserve">Attempt–Result</w:t>
            </w:r>
          </w:p>
        </w:tc>
        <w:tc>
          <w:tcPr>
            <w:vAlign w:val="top"/>
          </w:tcPr>
          <w:p>
            <w:pPr>
              <w:spacing w:after="20"/>
              <w:ind w:firstLine="0"/>
              <w:jc w:val="left"/>
            </w:pPr>
            <w:r>
              <w:rPr>
                <w:rFonts w:ascii="Times New Roman" w:hAnsi="Times New Roman"/>
                <w:sz w:val="17"/>
              </w:rPr>
              <w:t xml:space="preserve">1:1</w:t>
            </w:r>
          </w:p>
        </w:tc>
        <w:tc>
          <w:tcPr>
            <w:vAlign w:val="top"/>
          </w:tcPr>
          <w:p>
            <w:pPr>
              <w:spacing w:after="20"/>
              <w:ind w:firstLine="0"/>
              <w:jc w:val="left"/>
            </w:pPr>
            <w:r>
              <w:rPr>
                <w:rFonts w:ascii="Times New Roman" w:hAnsi="Times New Roman"/>
                <w:sz w:val="17"/>
              </w:rPr>
              <w:t xml:space="preserve">CASCADE</w:t>
            </w:r>
          </w:p>
        </w:tc>
      </w:tr>
      <w:tr>
        <w:trPr/>
        <w:tc>
          <w:tcPr>
            <w:vAlign w:val="top"/>
          </w:tcPr>
          <w:p>
            <w:pPr>
              <w:spacing w:after="20"/>
              <w:ind w:firstLine="0"/>
              <w:jc w:val="left"/>
            </w:pPr>
            <w:r>
              <w:rPr>
                <w:rFonts w:ascii="Times New Roman" w:hAnsi="Times New Roman"/>
                <w:sz w:val="17"/>
              </w:rPr>
              <w:t xml:space="preserve">User–AuditLog</w:t>
            </w:r>
          </w:p>
        </w:tc>
        <w:tc>
          <w:tcPr>
            <w:vAlign w:val="top"/>
          </w:tcPr>
          <w:p>
            <w:pPr>
              <w:spacing w:after="20"/>
              <w:ind w:firstLine="0"/>
              <w:jc w:val="left"/>
            </w:pPr>
            <w:r>
              <w:rPr>
                <w:rFonts w:ascii="Times New Roman" w:hAnsi="Times New Roman"/>
                <w:sz w:val="17"/>
              </w:rPr>
              <w:t xml:space="preserve">1:N</w:t>
            </w:r>
          </w:p>
        </w:tc>
        <w:tc>
          <w:tcPr>
            <w:vAlign w:val="top"/>
          </w:tcPr>
          <w:p>
            <w:pPr>
              <w:spacing w:after="20"/>
              <w:ind w:firstLine="0"/>
              <w:jc w:val="left"/>
            </w:pPr>
            <w:r>
              <w:rPr>
                <w:rFonts w:ascii="Times New Roman" w:hAnsi="Times New Roman"/>
                <w:sz w:val="17"/>
              </w:rPr>
              <w:t xml:space="preserve">SET_NULL</w:t>
            </w:r>
          </w:p>
        </w:tc>
      </w:tr>
    </w:tbl>
    <w:p>
      <w:pPr>
        <w:pStyle w:val="CaptionedFigure"/>
        <w:spacing w:after="220"/>
        <w:ind w:firstLine="317"/>
        <w:jc w:val="both"/>
      </w:pPr>
      <w:r>
        <w:drawing>
          <wp:inline>
            <wp:extent cx="5687568" cy="3665741"/>
            <wp:effectExtent b="0" l="0" r="0" t="0"/>
            <wp:docPr descr="Figure 4.6 — ER diagram of the implemented schema." title="" id="142" name="Picture"/>
            <a:graphic>
              <a:graphicData uri="http://schemas.openxmlformats.org/drawingml/2006/picture">
                <pic:pic>
                  <pic:nvPicPr>
                    <pic:cNvPr descr="file:///cursor/stores/bc-e1643669-6440-465e-8127-a745bfede7da/media/oes-report/25-er-diagram.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5687568" cy="3665741"/>
                    </a:xfrm>
                    <a:prstGeom prst="rect">
                      <a:avLst/>
                    </a:prstGeom>
                    <a:noFill/>
                    <a:ln w="9525">
                      <a:noFill/>
                      <a:headEnd/>
                      <a:tailEnd/>
                    </a:ln>
                  </pic:spPr>
                </pic:pic>
              </a:graphicData>
            </a:graphic>
          </wp:inline>
        </w:drawing>
      </w:r>
    </w:p>
    <w:p>
      <w:pPr>
        <w:pStyle w:val="Caption"/>
        <w:ind w:firstLine="0"/>
        <w:jc w:val="center"/>
      </w:pPr>
      <w:r>
        <w:t xml:space="preserve">Figure 4.6 — ER diagram of the implemented schema.</w:t>
      </w:r>
    </w:p>
    <w:bookmarkEnd w:id="144"/>
    <w:bookmarkStart w:id="158" w:name="data-dictionary"/>
    <w:p>
      <w:pPr>
        <w:pStyle w:val="Heading2"/>
        <w:keepNext/>
        <w:keepLines/>
      </w:pPr>
      <w:r>
        <w:t xml:space="preserve">4.5 Data dictionary</w:t>
      </w:r>
    </w:p>
    <w:p>
      <w:pPr>
        <w:pStyle w:val="FirstParagraph"/>
        <w:spacing w:after="220"/>
        <w:ind w:firstLine="317"/>
        <w:jc w:val="both"/>
      </w:pPr>
      <w:r>
        <w:t xml:space="preserve">Types are MySQL as dumped in</w:t>
      </w:r>
      <w:r>
        <w:t xml:space="preserve"> </w:t>
      </w:r>
      <w:r>
        <w:rPr>
          <w:rStyle w:val="VerbatimChar"/>
        </w:rPr>
        <w:t xml:space="preserve">schema.sql</w:t>
      </w:r>
      <w:r>
        <w:t xml:space="preserve">. One table</w:t>
      </w:r>
      <w:r>
        <w:t xml:space="preserve"> </w:t>
      </w:r>
      <w:r>
        <w:t xml:space="preserve">follows.</w:t>
      </w:r>
    </w:p>
    <w:bookmarkStart w:id="145" w:name="users"/>
    <w:p>
      <w:pPr>
        <w:pStyle w:val="Heading3"/>
        <w:keepNext/>
        <w:keepLines/>
      </w:pPr>
      <w:r>
        <w:t xml:space="preserve">users</w:t>
      </w:r>
    </w:p>
    <w:p>
      <w:pPr>
        <w:pStyle w:val="TableCaption"/>
        <w:keepNext/>
      </w:pPr>
      <w:r>
        <w:t xml:space="preserve">Table 4.4 — users</w:t>
      </w:r>
    </w:p>
    <w:tbl>
      <w:tblPr>
        <w:tblStyle w:val="TableGrid"/>
        <w:tblW w:type="pct" w:w="48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504"/>
        <w:gridCol w:w="1346"/>
        <w:gridCol w:w="554"/>
        <w:gridCol w:w="792"/>
        <w:gridCol w:w="3484"/>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c>
          <w:tcPr>
            <w:vAlign w:val="top"/>
            <w:shd w:fill="DDE6ED"/>
          </w:tcPr>
          <w:p>
            <w:pPr>
              <w:spacing w:after="20"/>
              <w:ind w:firstLine="0"/>
              <w:jc w:val="left"/>
            </w:pPr>
            <w:r>
              <w:rPr>
                <w:rFonts w:ascii="Times New Roman" w:hAnsi="Times New Roman"/>
                <w:b/>
                <w:sz w:val="17"/>
              </w:rPr>
              <w:t xml:space="preserve">Notes</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password_hash</w:t>
            </w:r>
          </w:p>
        </w:tc>
        <w:tc>
          <w:tcPr>
            <w:vAlign w:val="top"/>
          </w:tcPr>
          <w:p>
            <w:pPr>
              <w:spacing w:after="20"/>
              <w:ind w:firstLine="0"/>
              <w:jc w:val="left"/>
            </w:pPr>
            <w:r>
              <w:rPr>
                <w:rFonts w:ascii="Times New Roman" w:hAnsi="Times New Roman"/>
                <w:sz w:val="17"/>
              </w:rPr>
              <w:t xml:space="preserve">varchar(128)</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c>
          <w:tcPr>
            <w:vAlign w:val="top"/>
          </w:tcPr>
          <w:p>
            <w:pPr>
              <w:spacing w:after="20"/>
              <w:ind w:firstLine="0"/>
              <w:jc w:val="left"/>
            </w:pPr>
            <w:r>
              <w:rPr>
                <w:rFonts w:ascii="Times New Roman" w:hAnsi="Times New Roman"/>
                <w:sz w:val="17"/>
              </w:rPr>
              <w:t xml:space="preserve">Django hash; Argon2 prefix argon2</w:t>
            </w:r>
          </w:p>
        </w:tc>
      </w:tr>
      <w:tr>
        <w:trPr/>
        <w:tc>
          <w:tcPr>
            <w:vAlign w:val="top"/>
          </w:tcPr>
          <w:p>
            <w:pPr>
              <w:spacing w:after="20"/>
              <w:ind w:firstLine="0"/>
              <w:jc w:val="left"/>
            </w:pPr>
            <w:r>
              <w:rPr>
                <w:rFonts w:ascii="Times New Roman" w:hAnsi="Times New Roman"/>
                <w:sz w:val="17"/>
              </w:rPr>
              <w:t xml:space="preserve">last_login</w:t>
            </w:r>
          </w:p>
        </w:tc>
        <w:tc>
          <w:tcPr>
            <w:vAlign w:val="top"/>
          </w:tcPr>
          <w:p>
            <w:pPr>
              <w:spacing w:after="20"/>
              <w:ind w:firstLine="0"/>
              <w:jc w:val="left"/>
            </w:pPr>
            <w:r>
              <w:rPr>
                <w:rFonts w:ascii="Times New Roman" w:hAnsi="Times New Roman"/>
                <w:sz w:val="17"/>
              </w:rPr>
              <w:t xml:space="preserve">datetime(6)</w:t>
            </w:r>
          </w:p>
        </w:tc>
        <w:tc>
          <w:tcPr>
            <w:vAlign w:val="top"/>
          </w:tcPr>
          <w:p>
            <w:pPr>
              <w:spacing w:after="20"/>
              <w:ind w:firstLine="0"/>
              <w:jc w:val="left"/>
            </w:pPr>
            <w:r>
              <w:rPr>
                <w:rFonts w:ascii="Times New Roman" w:hAnsi="Times New Roman"/>
                <w:sz w:val="17"/>
              </w:rPr>
              <w:t xml:space="preserve">Y</w:t>
            </w:r>
          </w:p>
        </w:tc>
        <w:tc>
          <w:tcPr>
            <w:vAlign w:val="top"/>
          </w:tcPr>
          <w:p>
            <w:pPr>
              <w:spacing w:after="20"/>
              <w:ind w:firstLine="0"/>
            </w:pP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name</w:t>
            </w:r>
          </w:p>
        </w:tc>
        <w:tc>
          <w:tcPr>
            <w:vAlign w:val="top"/>
          </w:tcPr>
          <w:p>
            <w:pPr>
              <w:spacing w:after="20"/>
              <w:ind w:firstLine="0"/>
              <w:jc w:val="left"/>
            </w:pPr>
            <w:r>
              <w:rPr>
                <w:rFonts w:ascii="Times New Roman" w:hAnsi="Times New Roman"/>
                <w:sz w:val="17"/>
              </w:rPr>
              <w:t xml:space="preserve">varchar(150)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email</w:t>
            </w:r>
          </w:p>
        </w:tc>
        <w:tc>
          <w:tcPr>
            <w:vAlign w:val="top"/>
          </w:tcPr>
          <w:p>
            <w:pPr>
              <w:spacing w:after="20"/>
              <w:ind w:firstLine="0"/>
              <w:jc w:val="left"/>
            </w:pPr>
            <w:r>
              <w:rPr>
                <w:rFonts w:ascii="Times New Roman" w:hAnsi="Times New Roman"/>
                <w:sz w:val="17"/>
              </w:rPr>
              <w:t xml:space="preserve">varchar(254)</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w:t>
            </w:r>
          </w:p>
        </w:tc>
        <w:tc>
          <w:tcPr>
            <w:vAlign w:val="top"/>
          </w:tcPr>
          <w:p>
            <w:pPr>
              <w:spacing w:after="20"/>
              <w:ind w:firstLine="0"/>
              <w:jc w:val="left"/>
            </w:pPr>
            <w:r>
              <w:rPr>
                <w:rFonts w:ascii="Times New Roman" w:hAnsi="Times New Roman"/>
                <w:sz w:val="17"/>
              </w:rPr>
              <w:t xml:space="preserve">login identifier</w:t>
            </w:r>
          </w:p>
        </w:tc>
      </w:tr>
      <w:tr>
        <w:trPr/>
        <w:tc>
          <w:tcPr>
            <w:vAlign w:val="top"/>
          </w:tcPr>
          <w:p>
            <w:pPr>
              <w:spacing w:after="20"/>
              <w:ind w:firstLine="0"/>
              <w:jc w:val="left"/>
            </w:pPr>
            <w:r>
              <w:rPr>
                <w:rFonts w:ascii="Times New Roman" w:hAnsi="Times New Roman"/>
                <w:sz w:val="17"/>
              </w:rPr>
              <w:t xml:space="preserve">role</w:t>
            </w:r>
          </w:p>
        </w:tc>
        <w:tc>
          <w:tcPr>
            <w:vAlign w:val="top"/>
          </w:tcPr>
          <w:p>
            <w:pPr>
              <w:spacing w:after="20"/>
              <w:ind w:firstLine="0"/>
              <w:jc w:val="left"/>
            </w:pPr>
            <w:r>
              <w:rPr>
                <w:rFonts w:ascii="Times New Roman" w:hAnsi="Times New Roman"/>
                <w:sz w:val="17"/>
              </w:rPr>
              <w:t xml:space="preserve">varchar(20)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INDEX</w:t>
            </w:r>
          </w:p>
        </w:tc>
        <w:tc>
          <w:tcPr>
            <w:vAlign w:val="top"/>
          </w:tcPr>
          <w:p>
            <w:pPr>
              <w:spacing w:after="20"/>
              <w:ind w:firstLine="0"/>
              <w:jc w:val="left"/>
            </w:pPr>
            <w:r>
              <w:rPr>
                <w:rFonts w:ascii="Times New Roman" w:hAnsi="Times New Roman"/>
                <w:sz w:val="17"/>
              </w:rPr>
              <w:t xml:space="preserve">CHECK STUDENT/FACULTY/ADMIN</w:t>
            </w:r>
          </w:p>
        </w:tc>
      </w:tr>
      <w:tr>
        <w:trPr/>
        <w:tc>
          <w:tcPr>
            <w:vAlign w:val="top"/>
          </w:tcPr>
          <w:p>
            <w:pPr>
              <w:spacing w:after="20"/>
              <w:ind w:firstLine="0"/>
              <w:jc w:val="left"/>
            </w:pPr>
            <w:r>
              <w:rPr>
                <w:rFonts w:ascii="Times New Roman" w:hAnsi="Times New Roman"/>
                <w:sz w:val="17"/>
              </w:rPr>
              <w:t xml:space="preserve">active</w:t>
            </w:r>
          </w:p>
        </w:tc>
        <w:tc>
          <w:tcPr>
            <w:vAlign w:val="top"/>
          </w:tcPr>
          <w:p>
            <w:pPr>
              <w:spacing w:after="20"/>
              <w:ind w:firstLine="0"/>
              <w:jc w:val="left"/>
            </w:pPr>
            <w:r>
              <w:rPr>
                <w:rFonts w:ascii="Times New Roman" w:hAnsi="Times New Roman"/>
                <w:sz w:val="17"/>
              </w:rPr>
              <w:t xml:space="preserve">tinyint(1)</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created_at</w:t>
            </w:r>
          </w:p>
        </w:tc>
        <w:tc>
          <w:tcPr>
            <w:vAlign w:val="top"/>
          </w:tcPr>
          <w:p>
            <w:pPr>
              <w:spacing w:after="20"/>
              <w:ind w:firstLine="0"/>
              <w:jc w:val="left"/>
            </w:pPr>
            <w:r>
              <w:rPr>
                <w:rFonts w:ascii="Times New Roman" w:hAnsi="Times New Roman"/>
                <w:sz w:val="17"/>
              </w:rPr>
              <w:t xml:space="preserve">datetime(6)</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c>
          <w:tcPr>
            <w:vAlign w:val="top"/>
          </w:tcPr>
          <w:p>
            <w:pPr>
              <w:spacing w:after="20"/>
              <w:ind w:firstLine="0"/>
            </w:pPr>
          </w:p>
        </w:tc>
      </w:tr>
    </w:tbl>
    <w:bookmarkEnd w:id="145"/>
    <w:bookmarkStart w:id="146" w:name="subjects"/>
    <w:p>
      <w:pPr>
        <w:pStyle w:val="Heading3"/>
        <w:keepNext/>
        <w:keepLines/>
      </w:pPr>
      <w:r>
        <w:t xml:space="preserve">subjects</w:t>
      </w:r>
    </w:p>
    <w:p>
      <w:pPr>
        <w:pStyle w:val="TableCaption"/>
        <w:keepNext/>
      </w:pPr>
      <w:r>
        <w:t xml:space="preserve">Table 4.5 — subjects</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name</w:t>
            </w:r>
          </w:p>
        </w:tc>
        <w:tc>
          <w:tcPr>
            <w:vAlign w:val="top"/>
          </w:tcPr>
          <w:p>
            <w:pPr>
              <w:spacing w:after="20"/>
              <w:ind w:firstLine="0"/>
              <w:jc w:val="left"/>
            </w:pPr>
            <w:r>
              <w:rPr>
                <w:rFonts w:ascii="Times New Roman" w:hAnsi="Times New Roman"/>
                <w:sz w:val="17"/>
              </w:rPr>
              <w:t xml:space="preserve">varchar(150)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w:t>
            </w:r>
          </w:p>
        </w:tc>
      </w:tr>
    </w:tbl>
    <w:bookmarkEnd w:id="146"/>
    <w:bookmarkStart w:id="147" w:name="topics"/>
    <w:p>
      <w:pPr>
        <w:pStyle w:val="Heading3"/>
        <w:keepNext/>
        <w:keepLines/>
      </w:pPr>
      <w:r>
        <w:t xml:space="preserve">topics</w:t>
      </w:r>
    </w:p>
    <w:p>
      <w:pPr>
        <w:pStyle w:val="TableCaption"/>
        <w:keepNext/>
      </w:pPr>
      <w:r>
        <w:t xml:space="preserve">Table 4.6 — topics</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name</w:t>
            </w:r>
          </w:p>
        </w:tc>
        <w:tc>
          <w:tcPr>
            <w:vAlign w:val="top"/>
          </w:tcPr>
          <w:p>
            <w:pPr>
              <w:spacing w:after="20"/>
              <w:ind w:firstLine="0"/>
              <w:jc w:val="left"/>
            </w:pPr>
            <w:r>
              <w:rPr>
                <w:rFonts w:ascii="Times New Roman" w:hAnsi="Times New Roman"/>
                <w:sz w:val="17"/>
              </w:rPr>
              <w:t xml:space="preserve">varchar(150)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with subject_id</w:t>
            </w:r>
          </w:p>
        </w:tc>
      </w:tr>
      <w:tr>
        <w:trPr/>
        <w:tc>
          <w:tcPr>
            <w:vAlign w:val="top"/>
          </w:tcPr>
          <w:p>
            <w:pPr>
              <w:spacing w:after="20"/>
              <w:ind w:firstLine="0"/>
              <w:jc w:val="left"/>
            </w:pPr>
            <w:r>
              <w:rPr>
                <w:rFonts w:ascii="Times New Roman" w:hAnsi="Times New Roman"/>
                <w:sz w:val="17"/>
              </w:rPr>
              <w:t xml:space="preserve">subject_id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 subjects</w:t>
            </w:r>
          </w:p>
        </w:tc>
      </w:tr>
    </w:tbl>
    <w:bookmarkEnd w:id="147"/>
    <w:bookmarkStart w:id="148" w:name="questions"/>
    <w:p>
      <w:pPr>
        <w:pStyle w:val="Heading3"/>
        <w:keepNext/>
        <w:keepLines/>
      </w:pPr>
      <w:r>
        <w:t xml:space="preserve">questions</w:t>
      </w:r>
    </w:p>
    <w:p>
      <w:pPr>
        <w:pStyle w:val="TableCaption"/>
        <w:keepNext/>
      </w:pPr>
      <w:r>
        <w:t xml:space="preserve">Table 4.7 — questions</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 / checks</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type</w:t>
            </w:r>
          </w:p>
        </w:tc>
        <w:tc>
          <w:tcPr>
            <w:vAlign w:val="top"/>
          </w:tcPr>
          <w:p>
            <w:pPr>
              <w:spacing w:after="20"/>
              <w:ind w:firstLine="0"/>
              <w:jc w:val="left"/>
            </w:pPr>
            <w:r>
              <w:rPr>
                <w:rFonts w:ascii="Times New Roman" w:hAnsi="Times New Roman"/>
                <w:sz w:val="17"/>
              </w:rPr>
              <w:t xml:space="preserve">varchar(20)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MCQ / DESCRIPTIVE</w:t>
            </w:r>
          </w:p>
        </w:tc>
      </w:tr>
      <w:tr>
        <w:trPr/>
        <w:tc>
          <w:tcPr>
            <w:vAlign w:val="top"/>
          </w:tcPr>
          <w:p>
            <w:pPr>
              <w:spacing w:after="20"/>
              <w:ind w:firstLine="0"/>
              <w:jc w:val="left"/>
            </w:pPr>
            <w:r>
              <w:rPr>
                <w:rFonts w:ascii="Times New Roman" w:hAnsi="Times New Roman"/>
                <w:sz w:val="17"/>
              </w:rPr>
              <w:t xml:space="preserve">text</w:t>
            </w:r>
          </w:p>
        </w:tc>
        <w:tc>
          <w:tcPr>
            <w:vAlign w:val="top"/>
          </w:tcPr>
          <w:p>
            <w:pPr>
              <w:spacing w:after="20"/>
              <w:ind w:firstLine="0"/>
              <w:jc w:val="left"/>
            </w:pPr>
            <w:r>
              <w:rPr>
                <w:rFonts w:ascii="Times New Roman" w:hAnsi="Times New Roman"/>
                <w:sz w:val="17"/>
              </w:rPr>
              <w:t xml:space="preserve">longtext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difficulty</w:t>
            </w:r>
          </w:p>
        </w:tc>
        <w:tc>
          <w:tcPr>
            <w:vAlign w:val="top"/>
          </w:tcPr>
          <w:p>
            <w:pPr>
              <w:spacing w:after="20"/>
              <w:ind w:firstLine="0"/>
              <w:jc w:val="left"/>
            </w:pPr>
            <w:r>
              <w:rPr>
                <w:rFonts w:ascii="Times New Roman" w:hAnsi="Times New Roman"/>
                <w:sz w:val="17"/>
              </w:rPr>
              <w:t xml:space="preserve">varchar(10)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EASY / MEDIUM / HARD</w:t>
            </w:r>
          </w:p>
        </w:tc>
      </w:tr>
      <w:tr>
        <w:trPr/>
        <w:tc>
          <w:tcPr>
            <w:vAlign w:val="top"/>
          </w:tcPr>
          <w:p>
            <w:pPr>
              <w:spacing w:after="20"/>
              <w:ind w:firstLine="0"/>
              <w:jc w:val="left"/>
            </w:pPr>
            <w:r>
              <w:rPr>
                <w:rFonts w:ascii="Times New Roman" w:hAnsi="Times New Roman"/>
                <w:sz w:val="17"/>
              </w:rPr>
              <w:t xml:space="preserve">marks</w:t>
            </w:r>
          </w:p>
        </w:tc>
        <w:tc>
          <w:tcPr>
            <w:vAlign w:val="top"/>
          </w:tcPr>
          <w:p>
            <w:pPr>
              <w:spacing w:after="20"/>
              <w:ind w:firstLine="0"/>
              <w:jc w:val="left"/>
            </w:pPr>
            <w:r>
              <w:rPr>
                <w:rFonts w:ascii="Times New Roman" w:hAnsi="Times New Roman"/>
                <w:sz w:val="17"/>
              </w:rPr>
              <w:t xml:space="preserve">decimal(6,2)</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&gt; 0</w:t>
            </w:r>
          </w:p>
        </w:tc>
      </w:tr>
      <w:tr>
        <w:trPr/>
        <w:tc>
          <w:tcPr>
            <w:vAlign w:val="top"/>
          </w:tcPr>
          <w:p>
            <w:pPr>
              <w:spacing w:after="20"/>
              <w:ind w:firstLine="0"/>
              <w:jc w:val="left"/>
            </w:pPr>
            <w:r>
              <w:rPr>
                <w:rFonts w:ascii="Times New Roman" w:hAnsi="Times New Roman"/>
                <w:sz w:val="17"/>
              </w:rPr>
              <w:t xml:space="preserve">explanation</w:t>
            </w:r>
          </w:p>
        </w:tc>
        <w:tc>
          <w:tcPr>
            <w:vAlign w:val="top"/>
          </w:tcPr>
          <w:p>
            <w:pPr>
              <w:spacing w:after="20"/>
              <w:ind w:firstLine="0"/>
              <w:jc w:val="left"/>
            </w:pPr>
            <w:r>
              <w:rPr>
                <w:rFonts w:ascii="Times New Roman" w:hAnsi="Times New Roman"/>
                <w:sz w:val="17"/>
              </w:rPr>
              <w:t xml:space="preserve">longtext</w:t>
            </w:r>
          </w:p>
        </w:tc>
        <w:tc>
          <w:tcPr>
            <w:vAlign w:val="top"/>
          </w:tcPr>
          <w:p>
            <w:pPr>
              <w:spacing w:after="20"/>
              <w:ind w:firstLine="0"/>
              <w:jc w:val="left"/>
            </w:pPr>
            <w:r>
              <w:rPr>
                <w:rFonts w:ascii="Times New Roman" w:hAnsi="Times New Roman"/>
                <w:sz w:val="17"/>
              </w:rPr>
              <w:t xml:space="preserve">Y</w:t>
            </w:r>
          </w:p>
        </w:tc>
        <w:tc>
          <w:tcPr>
            <w:vAlign w:val="top"/>
          </w:tcPr>
          <w:p>
            <w:pPr>
              <w:spacing w:after="20"/>
              <w:ind w:firstLine="0"/>
              <w:jc w:val="left"/>
            </w:pPr>
            <w:r>
              <w:rPr>
                <w:rFonts w:ascii="Times New Roman" w:hAnsi="Times New Roman"/>
                <w:sz w:val="17"/>
              </w:rPr>
              <w:t xml:space="preserve">shown after publish</w:t>
            </w:r>
          </w:p>
        </w:tc>
      </w:tr>
      <w:tr>
        <w:trPr/>
        <w:tc>
          <w:tcPr>
            <w:vAlign w:val="top"/>
          </w:tcPr>
          <w:p>
            <w:pPr>
              <w:spacing w:after="20"/>
              <w:ind w:firstLine="0"/>
              <w:jc w:val="left"/>
            </w:pPr>
            <w:r>
              <w:rPr>
                <w:rFonts w:ascii="Times New Roman" w:hAnsi="Times New Roman"/>
                <w:sz w:val="17"/>
              </w:rPr>
              <w:t xml:space="preserve">active</w:t>
            </w:r>
          </w:p>
        </w:tc>
        <w:tc>
          <w:tcPr>
            <w:vAlign w:val="top"/>
          </w:tcPr>
          <w:p>
            <w:pPr>
              <w:spacing w:after="20"/>
              <w:ind w:firstLine="0"/>
              <w:jc w:val="left"/>
            </w:pPr>
            <w:r>
              <w:rPr>
                <w:rFonts w:ascii="Times New Roman" w:hAnsi="Times New Roman"/>
                <w:sz w:val="17"/>
              </w:rPr>
              <w:t xml:space="preserve">tinyint(1)</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INDEX</w:t>
            </w:r>
          </w:p>
        </w:tc>
      </w:tr>
      <w:tr>
        <w:trPr/>
        <w:tc>
          <w:tcPr>
            <w:vAlign w:val="top"/>
          </w:tcPr>
          <w:p>
            <w:pPr>
              <w:spacing w:after="20"/>
              <w:ind w:firstLine="0"/>
              <w:jc w:val="left"/>
            </w:pPr>
            <w:r>
              <w:rPr>
                <w:rFonts w:ascii="Times New Roman" w:hAnsi="Times New Roman"/>
                <w:sz w:val="17"/>
              </w:rPr>
              <w:t xml:space="preserve">created_by_id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users</w:t>
            </w:r>
          </w:p>
        </w:tc>
      </w:tr>
      <w:tr>
        <w:trPr/>
        <w:tc>
          <w:tcPr>
            <w:vAlign w:val="top"/>
          </w:tcPr>
          <w:p>
            <w:pPr>
              <w:spacing w:after="20"/>
              <w:ind w:firstLine="0"/>
              <w:jc w:val="left"/>
            </w:pPr>
            <w:r>
              <w:rPr>
                <w:rFonts w:ascii="Times New Roman" w:hAnsi="Times New Roman"/>
                <w:sz w:val="17"/>
              </w:rPr>
              <w:t xml:space="preserve">subject_id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bank index</w:t>
            </w:r>
          </w:p>
        </w:tc>
      </w:tr>
      <w:tr>
        <w:trPr/>
        <w:tc>
          <w:tcPr>
            <w:vAlign w:val="top"/>
          </w:tcPr>
          <w:p>
            <w:pPr>
              <w:spacing w:after="20"/>
              <w:ind w:firstLine="0"/>
              <w:jc w:val="left"/>
            </w:pPr>
            <w:r>
              <w:rPr>
                <w:rFonts w:ascii="Times New Roman" w:hAnsi="Times New Roman"/>
                <w:sz w:val="17"/>
              </w:rPr>
              <w:t xml:space="preserve">topic_id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topics</w:t>
            </w:r>
          </w:p>
        </w:tc>
      </w:tr>
    </w:tbl>
    <w:bookmarkEnd w:id="148"/>
    <w:bookmarkStart w:id="149" w:name="question_options"/>
    <w:p>
      <w:pPr>
        <w:pStyle w:val="Heading3"/>
        <w:keepNext/>
        <w:keepLines/>
      </w:pPr>
      <w:r>
        <w:t xml:space="preserve">question_options</w:t>
      </w:r>
    </w:p>
    <w:p>
      <w:pPr>
        <w:pStyle w:val="TableCaption"/>
        <w:keepNext/>
      </w:pPr>
      <w:r>
        <w:t xml:space="preserve">Table 4.8 — question_options</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option_text</w:t>
            </w:r>
          </w:p>
        </w:tc>
        <w:tc>
          <w:tcPr>
            <w:vAlign w:val="top"/>
          </w:tcPr>
          <w:p>
            <w:pPr>
              <w:spacing w:after="20"/>
              <w:ind w:firstLine="0"/>
              <w:jc w:val="left"/>
            </w:pPr>
            <w:r>
              <w:rPr>
                <w:rFonts w:ascii="Times New Roman" w:hAnsi="Times New Roman"/>
                <w:sz w:val="17"/>
              </w:rPr>
              <w:t xml:space="preserve">longtext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is_correct</w:t>
            </w:r>
          </w:p>
        </w:tc>
        <w:tc>
          <w:tcPr>
            <w:vAlign w:val="top"/>
          </w:tcPr>
          <w:p>
            <w:pPr>
              <w:spacing w:after="20"/>
              <w:ind w:firstLine="0"/>
              <w:jc w:val="left"/>
            </w:pPr>
            <w:r>
              <w:rPr>
                <w:rFonts w:ascii="Times New Roman" w:hAnsi="Times New Roman"/>
                <w:sz w:val="17"/>
              </w:rPr>
              <w:t xml:space="preserve">tinyint(1)</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question_id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questions CASCADE</w:t>
            </w:r>
          </w:p>
        </w:tc>
      </w:tr>
    </w:tbl>
    <w:p>
      <w:pPr>
        <w:pStyle w:val="BodyText"/>
        <w:spacing w:after="220"/>
        <w:ind w:firstLine="317"/>
        <w:jc w:val="both"/>
      </w:pPr>
      <w:r>
        <w:t xml:space="preserve">Exactly four rows and one correct option are enforced in Django</w:t>
      </w:r>
      <w:r>
        <w:t xml:space="preserve"> </w:t>
      </w:r>
      <w:r>
        <w:t xml:space="preserve">validation and in</w:t>
      </w:r>
      <w:r>
        <w:t xml:space="preserve"> </w:t>
      </w:r>
      <w:r>
        <w:rPr>
          <w:rStyle w:val="VerbatimChar"/>
        </w:rPr>
        <w:t xml:space="preserve">freeze_paper</w:t>
      </w:r>
      <w:r>
        <w:t xml:space="preserve">, not by a CHECK on this</w:t>
      </w:r>
      <w:r>
        <w:t xml:space="preserve"> </w:t>
      </w:r>
      <w:r>
        <w:t xml:space="preserve">table.</w:t>
      </w:r>
    </w:p>
    <w:bookmarkEnd w:id="149"/>
    <w:bookmarkStart w:id="150" w:name="exams"/>
    <w:p>
      <w:pPr>
        <w:pStyle w:val="Heading3"/>
        <w:keepNext/>
        <w:keepLines/>
      </w:pPr>
      <w:r>
        <w:t xml:space="preserve">exams</w:t>
      </w:r>
    </w:p>
    <w:p>
      <w:pPr>
        <w:pStyle w:val="TableCaption"/>
        <w:keepNext/>
      </w:pPr>
      <w:r>
        <w:t xml:space="preserve">Table 4.9 — exams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534"/>
        <w:gridCol w:w="2217"/>
        <w:gridCol w:w="475"/>
        <w:gridCol w:w="2534"/>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Checks</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title / instructions</w:t>
            </w:r>
          </w:p>
        </w:tc>
        <w:tc>
          <w:tcPr>
            <w:vAlign w:val="top"/>
          </w:tcPr>
          <w:p>
            <w:pPr>
              <w:spacing w:after="20"/>
              <w:ind w:firstLine="0"/>
              <w:jc w:val="left"/>
            </w:pPr>
            <w:r>
              <w:rPr>
                <w:rFonts w:ascii="Times New Roman" w:hAnsi="Times New Roman"/>
                <w:sz w:val="17"/>
              </w:rPr>
              <w:t xml:space="preserve">varchar(200) / longtext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start_at, end_at</w:t>
            </w:r>
          </w:p>
        </w:tc>
        <w:tc>
          <w:tcPr>
            <w:vAlign w:val="top"/>
          </w:tcPr>
          <w:p>
            <w:pPr>
              <w:spacing w:after="20"/>
              <w:ind w:firstLine="0"/>
              <w:jc w:val="left"/>
            </w:pPr>
            <w:r>
              <w:rPr>
                <w:rFonts w:ascii="Times New Roman" w:hAnsi="Times New Roman"/>
                <w:sz w:val="17"/>
              </w:rPr>
              <w:t xml:space="preserve">datetime(6)</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end_at &gt; start_at</w:t>
            </w:r>
          </w:p>
        </w:tc>
      </w:tr>
      <w:tr>
        <w:trPr/>
        <w:tc>
          <w:tcPr>
            <w:vAlign w:val="top"/>
          </w:tcPr>
          <w:p>
            <w:pPr>
              <w:spacing w:after="20"/>
              <w:ind w:firstLine="0"/>
              <w:jc w:val="left"/>
            </w:pPr>
            <w:r>
              <w:rPr>
                <w:rFonts w:ascii="Times New Roman" w:hAnsi="Times New Roman"/>
                <w:sz w:val="17"/>
              </w:rPr>
              <w:t xml:space="preserve">duration_minutes</w:t>
            </w:r>
          </w:p>
        </w:tc>
        <w:tc>
          <w:tcPr>
            <w:vAlign w:val="top"/>
          </w:tcPr>
          <w:p>
            <w:pPr>
              <w:spacing w:after="20"/>
              <w:ind w:firstLine="0"/>
              <w:jc w:val="left"/>
            </w:pPr>
            <w:r>
              <w:rPr>
                <w:rFonts w:ascii="Times New Roman" w:hAnsi="Times New Roman"/>
                <w:sz w:val="17"/>
              </w:rPr>
              <w:t xml:space="preserve">int unsigned</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&gt; 0</w:t>
            </w:r>
          </w:p>
        </w:tc>
      </w:tr>
      <w:tr>
        <w:trPr/>
        <w:tc>
          <w:tcPr>
            <w:vAlign w:val="top"/>
          </w:tcPr>
          <w:p>
            <w:pPr>
              <w:spacing w:after="20"/>
              <w:ind w:firstLine="0"/>
              <w:jc w:val="left"/>
            </w:pPr>
            <w:r>
              <w:rPr>
                <w:rFonts w:ascii="Times New Roman" w:hAnsi="Times New Roman"/>
                <w:sz w:val="17"/>
              </w:rPr>
              <w:t xml:space="preserve">pass_marks / negative_mark</w:t>
            </w:r>
          </w:p>
        </w:tc>
        <w:tc>
          <w:tcPr>
            <w:vAlign w:val="top"/>
          </w:tcPr>
          <w:p>
            <w:pPr>
              <w:spacing w:after="20"/>
              <w:ind w:firstLine="0"/>
              <w:jc w:val="left"/>
            </w:pPr>
            <w:r>
              <w:rPr>
                <w:rFonts w:ascii="Times New Roman" w:hAnsi="Times New Roman"/>
                <w:sz w:val="17"/>
              </w:rPr>
              <w:t xml:space="preserve">decimal(6,2)</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 0</w:t>
            </w:r>
          </w:p>
        </w:tc>
      </w:tr>
      <w:tr>
        <w:trPr/>
        <w:tc>
          <w:tcPr>
            <w:vAlign w:val="top"/>
          </w:tcPr>
          <w:p>
            <w:pPr>
              <w:spacing w:after="20"/>
              <w:ind w:firstLine="0"/>
              <w:jc w:val="left"/>
            </w:pPr>
            <w:r>
              <w:rPr>
                <w:rFonts w:ascii="Times New Roman" w:hAnsi="Times New Roman"/>
                <w:sz w:val="17"/>
              </w:rPr>
              <w:t xml:space="preserve">status</w:t>
            </w:r>
          </w:p>
        </w:tc>
        <w:tc>
          <w:tcPr>
            <w:vAlign w:val="top"/>
          </w:tcPr>
          <w:p>
            <w:pPr>
              <w:spacing w:after="20"/>
              <w:ind w:firstLine="0"/>
              <w:jc w:val="left"/>
            </w:pPr>
            <w:r>
              <w:rPr>
                <w:rFonts w:ascii="Times New Roman" w:hAnsi="Times New Roman"/>
                <w:sz w:val="17"/>
              </w:rPr>
              <w:t xml:space="preserve">varchar(20)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DRAFT / PUBLISHED / CLOSED</w:t>
            </w:r>
          </w:p>
        </w:tc>
      </w:tr>
      <w:tr>
        <w:trPr/>
        <w:tc>
          <w:tcPr>
            <w:vAlign w:val="top"/>
          </w:tcPr>
          <w:p>
            <w:pPr>
              <w:spacing w:after="20"/>
              <w:ind w:firstLine="0"/>
              <w:jc w:val="left"/>
            </w:pPr>
            <w:r>
              <w:rPr>
                <w:rFonts w:ascii="Times New Roman" w:hAnsi="Times New Roman"/>
                <w:sz w:val="17"/>
              </w:rPr>
              <w:t xml:space="preserve">created_by_id / subject_id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users / subjects</w:t>
            </w:r>
          </w:p>
        </w:tc>
      </w:tr>
    </w:tbl>
    <w:bookmarkEnd w:id="150"/>
    <w:bookmarkStart w:id="151" w:name="exam_questions"/>
    <w:p>
      <w:pPr>
        <w:pStyle w:val="Heading3"/>
        <w:keepNext/>
        <w:keepLines/>
      </w:pPr>
      <w:r>
        <w:t xml:space="preserve">exam_questions</w:t>
      </w:r>
    </w:p>
    <w:p>
      <w:pPr>
        <w:pStyle w:val="TableCaption"/>
        <w:keepNext/>
      </w:pPr>
      <w:r>
        <w:t xml:space="preserve">Table 4.10 — exam_questions (master paper)</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exam_id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with question_id</w:t>
            </w:r>
          </w:p>
        </w:tc>
      </w:tr>
      <w:tr>
        <w:trPr/>
        <w:tc>
          <w:tcPr>
            <w:vAlign w:val="top"/>
          </w:tcPr>
          <w:p>
            <w:pPr>
              <w:spacing w:after="20"/>
              <w:ind w:firstLine="0"/>
              <w:jc w:val="left"/>
            </w:pPr>
            <w:r>
              <w:rPr>
                <w:rFonts w:ascii="Times New Roman" w:hAnsi="Times New Roman"/>
                <w:sz w:val="17"/>
              </w:rPr>
              <w:t xml:space="preserve">question_id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questions PROTECT</w:t>
            </w:r>
          </w:p>
        </w:tc>
      </w:tr>
    </w:tbl>
    <w:bookmarkEnd w:id="151"/>
    <w:bookmarkStart w:id="152" w:name="exam_attempts"/>
    <w:p>
      <w:pPr>
        <w:pStyle w:val="Heading3"/>
        <w:keepNext/>
        <w:keepLines/>
      </w:pPr>
      <w:r>
        <w:t xml:space="preserve">exam_attempts</w:t>
      </w:r>
    </w:p>
    <w:p>
      <w:pPr>
        <w:pStyle w:val="TableCaption"/>
        <w:keepNext/>
      </w:pPr>
      <w:r>
        <w:t xml:space="preserve">Table 4.11 — exam_attempts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534"/>
        <w:gridCol w:w="1188"/>
        <w:gridCol w:w="633"/>
        <w:gridCol w:w="3484"/>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 / checks</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started_at / submitted_at</w:t>
            </w:r>
          </w:p>
        </w:tc>
        <w:tc>
          <w:tcPr>
            <w:vAlign w:val="top"/>
          </w:tcPr>
          <w:p>
            <w:pPr>
              <w:spacing w:after="20"/>
              <w:ind w:firstLine="0"/>
              <w:jc w:val="left"/>
            </w:pPr>
            <w:r>
              <w:rPr>
                <w:rFonts w:ascii="Times New Roman" w:hAnsi="Times New Roman"/>
                <w:sz w:val="17"/>
              </w:rPr>
              <w:t xml:space="preserve">datetime(6)</w:t>
            </w:r>
          </w:p>
        </w:tc>
        <w:tc>
          <w:tcPr>
            <w:vAlign w:val="top"/>
          </w:tcPr>
          <w:p>
            <w:pPr>
              <w:spacing w:after="20"/>
              <w:ind w:firstLine="0"/>
              <w:jc w:val="left"/>
            </w:pPr>
            <w:r>
              <w:rPr>
                <w:rFonts w:ascii="Times New Roman" w:hAnsi="Times New Roman"/>
                <w:sz w:val="17"/>
              </w:rPr>
              <w:t xml:space="preserve">N / Y</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status</w:t>
            </w:r>
          </w:p>
        </w:tc>
        <w:tc>
          <w:tcPr>
            <w:vAlign w:val="top"/>
          </w:tcPr>
          <w:p>
            <w:pPr>
              <w:spacing w:after="20"/>
              <w:ind w:firstLine="0"/>
              <w:jc w:val="left"/>
            </w:pPr>
            <w:r>
              <w:rPr>
                <w:rFonts w:ascii="Times New Roman" w:hAnsi="Times New Roman"/>
                <w:sz w:val="17"/>
              </w:rPr>
              <w:t xml:space="preserve">varchar(20)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IN_PROGRESS / SUBMITTED / EVALUATED</w:t>
            </w:r>
          </w:p>
        </w:tc>
      </w:tr>
      <w:tr>
        <w:trPr/>
        <w:tc>
          <w:tcPr>
            <w:vAlign w:val="top"/>
          </w:tcPr>
          <w:p>
            <w:pPr>
              <w:spacing w:after="20"/>
              <w:ind w:firstLine="0"/>
              <w:jc w:val="left"/>
            </w:pPr>
            <w:r>
              <w:rPr>
                <w:rFonts w:ascii="Times New Roman" w:hAnsi="Times New Roman"/>
                <w:sz w:val="17"/>
              </w:rPr>
              <w:t xml:space="preserve">exam_id, user_id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one_attempt_per_student</w:t>
            </w:r>
          </w:p>
        </w:tc>
      </w:tr>
    </w:tbl>
    <w:bookmarkEnd w:id="152"/>
    <w:bookmarkStart w:id="153" w:name="attempt_questions"/>
    <w:p>
      <w:pPr>
        <w:pStyle w:val="Heading3"/>
        <w:keepNext/>
        <w:keepLines/>
      </w:pPr>
      <w:r>
        <w:t xml:space="preserve">attempt_questions</w:t>
      </w:r>
    </w:p>
    <w:p>
      <w:pPr>
        <w:pStyle w:val="TableCaption"/>
        <w:keepNext/>
      </w:pPr>
      <w:r>
        <w:t xml:space="preserve">Table 4.12 — attempt_questions (frozen paper)</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display_order</w:t>
            </w:r>
          </w:p>
        </w:tc>
        <w:tc>
          <w:tcPr>
            <w:vAlign w:val="top"/>
          </w:tcPr>
          <w:p>
            <w:pPr>
              <w:spacing w:after="20"/>
              <w:ind w:firstLine="0"/>
              <w:jc w:val="left"/>
            </w:pPr>
            <w:r>
              <w:rPr>
                <w:rFonts w:ascii="Times New Roman" w:hAnsi="Times New Roman"/>
                <w:sz w:val="17"/>
              </w:rPr>
              <w:t xml:space="preserve">int unsigned</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with attempt_id</w:t>
            </w:r>
          </w:p>
        </w:tc>
      </w:tr>
      <w:tr>
        <w:trPr/>
        <w:tc>
          <w:tcPr>
            <w:vAlign w:val="top"/>
          </w:tcPr>
          <w:p>
            <w:pPr>
              <w:spacing w:after="20"/>
              <w:ind w:firstLine="0"/>
              <w:jc w:val="left"/>
            </w:pPr>
            <w:r>
              <w:rPr>
                <w:rFonts w:ascii="Times New Roman" w:hAnsi="Times New Roman"/>
                <w:sz w:val="17"/>
              </w:rPr>
              <w:t xml:space="preserve">question_id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with attempt_id</w:t>
            </w:r>
          </w:p>
        </w:tc>
      </w:tr>
      <w:tr>
        <w:trPr/>
        <w:tc>
          <w:tcPr>
            <w:vAlign w:val="top"/>
          </w:tcPr>
          <w:p>
            <w:pPr>
              <w:spacing w:after="20"/>
              <w:ind w:firstLine="0"/>
              <w:jc w:val="left"/>
            </w:pPr>
            <w:r>
              <w:rPr>
                <w:rFonts w:ascii="Times New Roman" w:hAnsi="Times New Roman"/>
                <w:sz w:val="17"/>
              </w:rPr>
              <w:t xml:space="preserve">attempt_id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CASCADE</w:t>
            </w:r>
          </w:p>
        </w:tc>
      </w:tr>
    </w:tbl>
    <w:bookmarkEnd w:id="153"/>
    <w:bookmarkStart w:id="154" w:name="attempt_option_orders"/>
    <w:p>
      <w:pPr>
        <w:pStyle w:val="Heading3"/>
        <w:keepNext/>
        <w:keepLines/>
      </w:pPr>
      <w:r>
        <w:t xml:space="preserve">attempt_option_orders</w:t>
      </w:r>
    </w:p>
    <w:p>
      <w:pPr>
        <w:pStyle w:val="TableCaption"/>
        <w:keepNext/>
      </w:pPr>
      <w:r>
        <w:t xml:space="preserve">Table 4.13 — attempt_option_orders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217"/>
        <w:gridCol w:w="1425"/>
        <w:gridCol w:w="633"/>
        <w:gridCol w:w="3484"/>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display_order</w:t>
            </w:r>
          </w:p>
        </w:tc>
        <w:tc>
          <w:tcPr>
            <w:vAlign w:val="top"/>
          </w:tcPr>
          <w:p>
            <w:pPr>
              <w:spacing w:after="20"/>
              <w:ind w:firstLine="0"/>
              <w:jc w:val="left"/>
            </w:pPr>
            <w:r>
              <w:rPr>
                <w:rFonts w:ascii="Times New Roman" w:hAnsi="Times New Roman"/>
                <w:sz w:val="17"/>
              </w:rPr>
              <w:t xml:space="preserve">int unsigned</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with attempt_question_id</w:t>
            </w:r>
          </w:p>
        </w:tc>
      </w:tr>
      <w:tr>
        <w:trPr/>
        <w:tc>
          <w:tcPr>
            <w:vAlign w:val="top"/>
          </w:tcPr>
          <w:p>
            <w:pPr>
              <w:spacing w:after="20"/>
              <w:ind w:firstLine="0"/>
              <w:jc w:val="left"/>
            </w:pPr>
            <w:r>
              <w:rPr>
                <w:rFonts w:ascii="Times New Roman" w:hAnsi="Times New Roman"/>
                <w:sz w:val="17"/>
              </w:rPr>
              <w:t xml:space="preserve">option_id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with attempt_question_id</w:t>
            </w:r>
          </w:p>
        </w:tc>
      </w:tr>
      <w:tr>
        <w:trPr/>
        <w:tc>
          <w:tcPr>
            <w:vAlign w:val="top"/>
          </w:tcPr>
          <w:p>
            <w:pPr>
              <w:spacing w:after="20"/>
              <w:ind w:firstLine="0"/>
              <w:jc w:val="left"/>
            </w:pPr>
            <w:r>
              <w:rPr>
                <w:rFonts w:ascii="Times New Roman" w:hAnsi="Times New Roman"/>
                <w:sz w:val="17"/>
              </w:rPr>
              <w:t xml:space="preserve">attempt_question_id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FK CASCADE</w:t>
            </w:r>
          </w:p>
        </w:tc>
      </w:tr>
    </w:tbl>
    <w:bookmarkEnd w:id="154"/>
    <w:bookmarkStart w:id="155" w:name="attempt_answers"/>
    <w:p>
      <w:pPr>
        <w:pStyle w:val="Heading3"/>
        <w:keepNext/>
        <w:keepLines/>
      </w:pPr>
      <w:r>
        <w:t xml:space="preserve">attempt_answers</w:t>
      </w:r>
    </w:p>
    <w:p>
      <w:pPr>
        <w:pStyle w:val="TableCaption"/>
        <w:keepNext/>
      </w:pPr>
      <w:r>
        <w:t xml:space="preserve">Table 4.14 — attempt_answers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326"/>
        <w:gridCol w:w="1980"/>
        <w:gridCol w:w="554"/>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Key</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descriptive_text</w:t>
            </w:r>
          </w:p>
        </w:tc>
        <w:tc>
          <w:tcPr>
            <w:vAlign w:val="top"/>
          </w:tcPr>
          <w:p>
            <w:pPr>
              <w:spacing w:after="20"/>
              <w:ind w:firstLine="0"/>
              <w:jc w:val="left"/>
            </w:pPr>
            <w:r>
              <w:rPr>
                <w:rFonts w:ascii="Times New Roman" w:hAnsi="Times New Roman"/>
                <w:sz w:val="17"/>
              </w:rPr>
              <w:t xml:space="preserve">longtext</w:t>
            </w:r>
          </w:p>
        </w:tc>
        <w:tc>
          <w:tcPr>
            <w:vAlign w:val="top"/>
          </w:tcPr>
          <w:p>
            <w:pPr>
              <w:spacing w:after="20"/>
              <w:ind w:firstLine="0"/>
              <w:jc w:val="left"/>
            </w:pPr>
            <w:r>
              <w:rPr>
                <w:rFonts w:ascii="Times New Roman" w:hAnsi="Times New Roman"/>
                <w:sz w:val="17"/>
              </w:rPr>
              <w:t xml:space="preserve">Y</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awarded_marks</w:t>
            </w:r>
          </w:p>
        </w:tc>
        <w:tc>
          <w:tcPr>
            <w:vAlign w:val="top"/>
          </w:tcPr>
          <w:p>
            <w:pPr>
              <w:spacing w:after="20"/>
              <w:ind w:firstLine="0"/>
              <w:jc w:val="left"/>
            </w:pPr>
            <w:r>
              <w:rPr>
                <w:rFonts w:ascii="Times New Roman" w:hAnsi="Times New Roman"/>
                <w:sz w:val="17"/>
              </w:rPr>
              <w:t xml:space="preserve">decimal(6,2)</w:t>
            </w:r>
          </w:p>
        </w:tc>
        <w:tc>
          <w:tcPr>
            <w:vAlign w:val="top"/>
          </w:tcPr>
          <w:p>
            <w:pPr>
              <w:spacing w:after="20"/>
              <w:ind w:firstLine="0"/>
              <w:jc w:val="left"/>
            </w:pPr>
            <w:r>
              <w:rPr>
                <w:rFonts w:ascii="Times New Roman" w:hAnsi="Times New Roman"/>
                <w:sz w:val="17"/>
              </w:rPr>
              <w:t xml:space="preserve">Y</w:t>
            </w:r>
          </w:p>
        </w:tc>
        <w:tc>
          <w:tcPr>
            <w:vAlign w:val="top"/>
          </w:tcPr>
          <w:p>
            <w:pPr>
              <w:spacing w:after="20"/>
              <w:ind w:firstLine="0"/>
              <w:jc w:val="left"/>
            </w:pPr>
            <w:r>
              <w:rPr>
                <w:rFonts w:ascii="Times New Roman" w:hAnsi="Times New Roman"/>
                <w:sz w:val="17"/>
              </w:rPr>
              <w:t xml:space="preserve">null until scored</w:t>
            </w:r>
          </w:p>
        </w:tc>
      </w:tr>
      <w:tr>
        <w:trPr/>
        <w:tc>
          <w:tcPr>
            <w:vAlign w:val="top"/>
          </w:tcPr>
          <w:p>
            <w:pPr>
              <w:spacing w:after="20"/>
              <w:ind w:firstLine="0"/>
              <w:jc w:val="left"/>
            </w:pPr>
            <w:r>
              <w:rPr>
                <w:rFonts w:ascii="Times New Roman" w:hAnsi="Times New Roman"/>
                <w:sz w:val="17"/>
              </w:rPr>
              <w:t xml:space="preserve">evaluated_at / evaluated_by_id</w:t>
            </w:r>
          </w:p>
        </w:tc>
        <w:tc>
          <w:tcPr>
            <w:vAlign w:val="top"/>
          </w:tcPr>
          <w:p>
            <w:pPr>
              <w:spacing w:after="20"/>
              <w:ind w:firstLine="0"/>
              <w:jc w:val="left"/>
            </w:pPr>
            <w:r>
              <w:rPr>
                <w:rFonts w:ascii="Times New Roman" w:hAnsi="Times New Roman"/>
                <w:sz w:val="17"/>
              </w:rPr>
              <w:t xml:space="preserve">datetime / bigint</w:t>
            </w:r>
          </w:p>
        </w:tc>
        <w:tc>
          <w:tcPr>
            <w:vAlign w:val="top"/>
          </w:tcPr>
          <w:p>
            <w:pPr>
              <w:spacing w:after="20"/>
              <w:ind w:firstLine="0"/>
              <w:jc w:val="left"/>
            </w:pPr>
            <w:r>
              <w:rPr>
                <w:rFonts w:ascii="Times New Roman" w:hAnsi="Times New Roman"/>
                <w:sz w:val="17"/>
              </w:rPr>
              <w:t xml:space="preserve">Y</w:t>
            </w:r>
          </w:p>
        </w:tc>
        <w:tc>
          <w:tcPr>
            <w:vAlign w:val="top"/>
          </w:tcPr>
          <w:p>
            <w:pPr>
              <w:spacing w:after="20"/>
              <w:ind w:firstLine="0"/>
              <w:jc w:val="left"/>
            </w:pPr>
            <w:r>
              <w:rPr>
                <w:rFonts w:ascii="Times New Roman" w:hAnsi="Times New Roman"/>
                <w:sz w:val="17"/>
              </w:rPr>
              <w:t xml:space="preserve">FK users</w:t>
            </w:r>
          </w:p>
        </w:tc>
      </w:tr>
      <w:tr>
        <w:trPr/>
        <w:tc>
          <w:tcPr>
            <w:vAlign w:val="top"/>
          </w:tcPr>
          <w:p>
            <w:pPr>
              <w:spacing w:after="20"/>
              <w:ind w:firstLine="0"/>
              <w:jc w:val="left"/>
            </w:pPr>
            <w:r>
              <w:rPr>
                <w:rFonts w:ascii="Times New Roman" w:hAnsi="Times New Roman"/>
                <w:sz w:val="17"/>
              </w:rPr>
              <w:t xml:space="preserve">selected_option_id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Y</w:t>
            </w:r>
          </w:p>
        </w:tc>
        <w:tc>
          <w:tcPr>
            <w:vAlign w:val="top"/>
          </w:tcPr>
          <w:p>
            <w:pPr>
              <w:spacing w:after="20"/>
              <w:ind w:firstLine="0"/>
              <w:jc w:val="left"/>
            </w:pPr>
            <w:r>
              <w:rPr>
                <w:rFonts w:ascii="Times New Roman" w:hAnsi="Times New Roman"/>
                <w:sz w:val="17"/>
              </w:rPr>
              <w:t xml:space="preserve">FK options</w:t>
            </w:r>
          </w:p>
        </w:tc>
      </w:tr>
      <w:tr>
        <w:trPr/>
        <w:tc>
          <w:tcPr>
            <w:vAlign w:val="top"/>
          </w:tcPr>
          <w:p>
            <w:pPr>
              <w:spacing w:after="20"/>
              <w:ind w:firstLine="0"/>
              <w:jc w:val="left"/>
            </w:pPr>
            <w:r>
              <w:rPr>
                <w:rFonts w:ascii="Times New Roman" w:hAnsi="Times New Roman"/>
                <w:sz w:val="17"/>
              </w:rPr>
              <w:t xml:space="preserve">attempt_id, question_id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pair</w:t>
            </w:r>
          </w:p>
        </w:tc>
      </w:tr>
      <w:tr>
        <w:tc>
          <w:tcPr>
            <w:tcW w:type="dxa" w:w="3326"/>
            <w:vAlign w:val="center"/>
          </w:tcPr>
          <w:p>
            <w:r>
              <w:t>marked_for_review</w:t>
            </w:r>
          </w:p>
        </w:tc>
        <w:tc>
          <w:tcPr>
            <w:tcW w:type="dxa" w:w="1980"/>
            <w:vAlign w:val="center"/>
          </w:tcPr>
          <w:p>
            <w:r>
              <w:t>tinyint(1)</w:t>
            </w:r>
          </w:p>
        </w:tc>
        <w:tc>
          <w:tcPr>
            <w:tcW w:type="dxa" w:w="554"/>
            <w:vAlign w:val="center"/>
          </w:tcPr>
          <w:p>
            <w:r>
              <w:t>N</w:t>
            </w:r>
          </w:p>
        </w:tc>
        <w:tc>
          <w:tcPr>
            <w:tcW w:type="dxa" w:w="1980"/>
            <w:vAlign w:val="center"/>
          </w:tcPr>
          <w:p>
            <w:r>
              <w:t>DEFAULT 0</w:t>
            </w:r>
          </w:p>
        </w:tc>
      </w:tr>
    </w:tbl>
    <w:bookmarkEnd w:id="155"/>
    <w:bookmarkStart w:id="156" w:name="results"/>
    <w:p>
      <w:pPr>
        <w:pStyle w:val="Heading3"/>
        <w:keepNext/>
        <w:keepLines/>
      </w:pPr>
      <w:r>
        <w:t xml:space="preserve">results</w:t>
      </w:r>
    </w:p>
    <w:p>
      <w:pPr>
        <w:pStyle w:val="TableCaption"/>
        <w:keepNext/>
      </w:pPr>
      <w:r>
        <w:t xml:space="preserve">Table 4.15 — results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643"/>
        <w:gridCol w:w="1029"/>
        <w:gridCol w:w="396"/>
        <w:gridCol w:w="2692"/>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Checks</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objective_marks, descriptive_marks, total_marks</w:t>
            </w:r>
          </w:p>
        </w:tc>
        <w:tc>
          <w:tcPr>
            <w:vAlign w:val="top"/>
          </w:tcPr>
          <w:p>
            <w:pPr>
              <w:spacing w:after="20"/>
              <w:ind w:firstLine="0"/>
              <w:jc w:val="left"/>
            </w:pPr>
            <w:r>
              <w:rPr>
                <w:rFonts w:ascii="Times New Roman" w:hAnsi="Times New Roman"/>
                <w:sz w:val="17"/>
              </w:rPr>
              <w:t xml:space="preserve">decimal(6,2)</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 0</w:t>
            </w:r>
          </w:p>
        </w:tc>
      </w:tr>
      <w:tr>
        <w:trPr/>
        <w:tc>
          <w:tcPr>
            <w:vAlign w:val="top"/>
          </w:tcPr>
          <w:p>
            <w:pPr>
              <w:spacing w:after="20"/>
              <w:ind w:firstLine="0"/>
              <w:jc w:val="left"/>
            </w:pPr>
            <w:r>
              <w:rPr>
                <w:rFonts w:ascii="Times New Roman" w:hAnsi="Times New Roman"/>
                <w:sz w:val="17"/>
              </w:rPr>
              <w:t xml:space="preserve">max_marks</w:t>
            </w:r>
          </w:p>
        </w:tc>
        <w:tc>
          <w:tcPr>
            <w:vAlign w:val="top"/>
          </w:tcPr>
          <w:p>
            <w:pPr>
              <w:spacing w:after="20"/>
              <w:ind w:firstLine="0"/>
              <w:jc w:val="left"/>
            </w:pPr>
            <w:r>
              <w:rPr>
                <w:rFonts w:ascii="Times New Roman" w:hAnsi="Times New Roman"/>
                <w:sz w:val="17"/>
              </w:rPr>
              <w:t xml:space="preserve">decimal(6,2)</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status</w:t>
            </w:r>
          </w:p>
        </w:tc>
        <w:tc>
          <w:tcPr>
            <w:vAlign w:val="top"/>
          </w:tcPr>
          <w:p>
            <w:pPr>
              <w:spacing w:after="20"/>
              <w:ind w:firstLine="0"/>
              <w:jc w:val="left"/>
            </w:pPr>
            <w:r>
              <w:rPr>
                <w:rFonts w:ascii="Times New Roman" w:hAnsi="Times New Roman"/>
                <w:sz w:val="17"/>
              </w:rPr>
              <w:t xml:space="preserve">varchar(10)</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PASS / FAIL</w:t>
            </w:r>
          </w:p>
        </w:tc>
      </w:tr>
      <w:tr>
        <w:trPr/>
        <w:tc>
          <w:tcPr>
            <w:vAlign w:val="top"/>
          </w:tcPr>
          <w:p>
            <w:pPr>
              <w:spacing w:after="20"/>
              <w:ind w:firstLine="0"/>
              <w:jc w:val="left"/>
            </w:pPr>
            <w:r>
              <w:rPr>
                <w:rFonts w:ascii="Times New Roman" w:hAnsi="Times New Roman"/>
                <w:sz w:val="17"/>
              </w:rPr>
              <w:t xml:space="preserve">published</w:t>
            </w:r>
          </w:p>
        </w:tc>
        <w:tc>
          <w:tcPr>
            <w:vAlign w:val="top"/>
          </w:tcPr>
          <w:p>
            <w:pPr>
              <w:spacing w:after="20"/>
              <w:ind w:firstLine="0"/>
              <w:jc w:val="left"/>
            </w:pPr>
            <w:r>
              <w:rPr>
                <w:rFonts w:ascii="Times New Roman" w:hAnsi="Times New Roman"/>
                <w:sz w:val="17"/>
              </w:rPr>
              <w:t xml:space="preserve">tinyint(1)</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default false</w:t>
            </w:r>
          </w:p>
        </w:tc>
      </w:tr>
      <w:tr>
        <w:trPr/>
        <w:tc>
          <w:tcPr>
            <w:vAlign w:val="top"/>
          </w:tcPr>
          <w:p>
            <w:pPr>
              <w:spacing w:after="20"/>
              <w:ind w:firstLine="0"/>
              <w:jc w:val="left"/>
            </w:pPr>
            <w:r>
              <w:rPr>
                <w:rFonts w:ascii="Times New Roman" w:hAnsi="Times New Roman"/>
                <w:sz w:val="17"/>
              </w:rPr>
              <w:t xml:space="preserve">attempt_id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w:t>
            </w:r>
          </w:p>
        </w:tc>
      </w:tr>
      <w:tr>
        <w:trPr/>
        <w:tc>
          <w:tcPr>
            <w:vAlign w:val="top"/>
          </w:tcPr>
          <w:p>
            <w:pPr>
              <w:spacing w:after="20"/>
              <w:ind w:firstLine="0"/>
              <w:jc w:val="left"/>
            </w:pPr>
            <w:r>
              <w:rPr>
                <w:rFonts w:ascii="Times New Roman" w:hAnsi="Times New Roman"/>
                <w:sz w:val="17"/>
              </w:rPr>
              <w:t xml:space="preserve">user_id + exam_id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UNIQUE one_result_per_student_exam</w:t>
            </w:r>
          </w:p>
        </w:tc>
      </w:tr>
    </w:tbl>
    <w:bookmarkEnd w:id="156"/>
    <w:bookmarkStart w:id="157" w:name="audit_logs"/>
    <w:p>
      <w:pPr>
        <w:pStyle w:val="Heading3"/>
        <w:keepNext/>
        <w:keepLines/>
      </w:pPr>
      <w:r>
        <w:t xml:space="preserve">audit_logs</w:t>
      </w:r>
    </w:p>
    <w:p>
      <w:pPr>
        <w:pStyle w:val="TableCaption"/>
        <w:keepNext/>
      </w:pPr>
      <w:r>
        <w:t xml:space="preserve">Table 4.16 — audit_logs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663"/>
        <w:gridCol w:w="1900"/>
        <w:gridCol w:w="554"/>
        <w:gridCol w:w="3643"/>
      </w:tblGrid>
      <w:tr>
        <w:trPr>
          <w:tblHeader w:val="true"/>
          <w:tblHeader w:val="true"/>
        </w:trPr>
        <w:tc>
          <w:tcPr>
            <w:vAlign w:val="top"/>
            <w:shd w:fill="DDE6ED"/>
          </w:tcPr>
          <w:p>
            <w:pPr>
              <w:spacing w:after="20"/>
              <w:ind w:firstLine="0"/>
              <w:jc w:val="left"/>
            </w:pPr>
            <w:r>
              <w:rPr>
                <w:rFonts w:ascii="Times New Roman" w:hAnsi="Times New Roman"/>
                <w:b/>
                <w:sz w:val="17"/>
              </w:rPr>
              <w:t xml:space="preserve">Column</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Null</w:t>
            </w:r>
          </w:p>
        </w:tc>
        <w:tc>
          <w:tcPr>
            <w:vAlign w:val="top"/>
            <w:shd w:fill="DDE6ED"/>
          </w:tcPr>
          <w:p>
            <w:pPr>
              <w:spacing w:after="20"/>
              <w:ind w:firstLine="0"/>
              <w:jc w:val="left"/>
            </w:pPr>
            <w:r>
              <w:rPr>
                <w:rFonts w:ascii="Times New Roman" w:hAnsi="Times New Roman"/>
                <w:b/>
                <w:sz w:val="17"/>
              </w:rPr>
              <w:t xml:space="preserve">Checks</w:t>
            </w:r>
          </w:p>
        </w:tc>
      </w:tr>
      <w:tr>
        <w:trPr/>
        <w:tc>
          <w:tcPr>
            <w:vAlign w:val="top"/>
          </w:tcPr>
          <w:p>
            <w:pPr>
              <w:spacing w:after="20"/>
              <w:ind w:firstLine="0"/>
              <w:jc w:val="left"/>
            </w:pPr>
            <w:r>
              <w:rPr>
                <w:rFonts w:ascii="Times New Roman" w:hAnsi="Times New Roman"/>
                <w:sz w:val="17"/>
              </w:rPr>
              <w:t xml:space="preserve">id</w:t>
            </w:r>
          </w:p>
        </w:tc>
        <w:tc>
          <w:tcPr>
            <w:vAlign w:val="top"/>
          </w:tcPr>
          <w:p>
            <w:pPr>
              <w:spacing w:after="20"/>
              <w:ind w:firstLine="0"/>
              <w:jc w:val="left"/>
            </w:pPr>
            <w:r>
              <w:rPr>
                <w:rFonts w:ascii="Times New Roman" w:hAnsi="Times New Roman"/>
                <w:sz w:val="17"/>
              </w:rPr>
              <w:t xml:space="preserve">bigint AI</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PK</w:t>
            </w:r>
          </w:p>
        </w:tc>
      </w:tr>
      <w:tr>
        <w:trPr/>
        <w:tc>
          <w:tcPr>
            <w:vAlign w:val="top"/>
          </w:tcPr>
          <w:p>
            <w:pPr>
              <w:spacing w:after="20"/>
              <w:ind w:firstLine="0"/>
              <w:jc w:val="left"/>
            </w:pPr>
            <w:r>
              <w:rPr>
                <w:rFonts w:ascii="Times New Roman" w:hAnsi="Times New Roman"/>
                <w:sz w:val="17"/>
              </w:rPr>
              <w:t xml:space="preserve">action</w:t>
            </w:r>
          </w:p>
        </w:tc>
        <w:tc>
          <w:tcPr>
            <w:vAlign w:val="top"/>
          </w:tcPr>
          <w:p>
            <w:pPr>
              <w:spacing w:after="20"/>
              <w:ind w:firstLine="0"/>
              <w:jc w:val="left"/>
            </w:pPr>
            <w:r>
              <w:rPr>
                <w:rFonts w:ascii="Times New Roman" w:hAnsi="Times New Roman"/>
                <w:sz w:val="17"/>
              </w:rPr>
              <w:t xml:space="preserve">varchar(32)</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LOGIN START SAVE SUBMIT EVALUATE PUBLISH</w:t>
            </w:r>
          </w:p>
        </w:tc>
      </w:tr>
      <w:tr>
        <w:trPr/>
        <w:tc>
          <w:tcPr>
            <w:vAlign w:val="top"/>
          </w:tcPr>
          <w:p>
            <w:pPr>
              <w:spacing w:after="20"/>
              <w:ind w:firstLine="0"/>
              <w:jc w:val="left"/>
            </w:pPr>
            <w:r>
              <w:rPr>
                <w:rFonts w:ascii="Times New Roman" w:hAnsi="Times New Roman"/>
                <w:sz w:val="17"/>
              </w:rPr>
              <w:t xml:space="preserve">entity / entity_id</w:t>
            </w:r>
          </w:p>
        </w:tc>
        <w:tc>
          <w:tcPr>
            <w:vAlign w:val="top"/>
          </w:tcPr>
          <w:p>
            <w:pPr>
              <w:spacing w:after="20"/>
              <w:ind w:firstLine="0"/>
              <w:jc w:val="left"/>
            </w:pPr>
            <w:r>
              <w:rPr>
                <w:rFonts w:ascii="Times New Roman" w:hAnsi="Times New Roman"/>
                <w:sz w:val="17"/>
              </w:rPr>
              <w:t xml:space="preserve">varchar(32) / bigint</w:t>
            </w:r>
          </w:p>
        </w:tc>
        <w:tc>
          <w:tcPr>
            <w:vAlign w:val="top"/>
          </w:tcPr>
          <w:p>
            <w:pPr>
              <w:spacing w:after="20"/>
              <w:ind w:firstLine="0"/>
              <w:jc w:val="left"/>
            </w:pPr>
            <w:r>
              <w:rPr>
                <w:rFonts w:ascii="Times New Roman" w:hAnsi="Times New Roman"/>
                <w:sz w:val="17"/>
              </w:rPr>
              <w:t xml:space="preserve">N / Y</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at</w:t>
            </w:r>
          </w:p>
        </w:tc>
        <w:tc>
          <w:tcPr>
            <w:vAlign w:val="top"/>
          </w:tcPr>
          <w:p>
            <w:pPr>
              <w:spacing w:after="20"/>
              <w:ind w:firstLine="0"/>
              <w:jc w:val="left"/>
            </w:pPr>
            <w:r>
              <w:rPr>
                <w:rFonts w:ascii="Times New Roman" w:hAnsi="Times New Roman"/>
                <w:sz w:val="17"/>
              </w:rPr>
              <w:t xml:space="preserve">datetime(6)</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jc w:val="left"/>
            </w:pPr>
            <w:r>
              <w:rPr>
                <w:rFonts w:ascii="Times New Roman" w:hAnsi="Times New Roman"/>
                <w:sz w:val="17"/>
              </w:rPr>
              <w:t xml:space="preserve">INDEX with user</w:t>
            </w:r>
          </w:p>
        </w:tc>
      </w:tr>
      <w:tr>
        <w:trPr/>
        <w:tc>
          <w:tcPr>
            <w:vAlign w:val="top"/>
          </w:tcPr>
          <w:p>
            <w:pPr>
              <w:spacing w:after="20"/>
              <w:ind w:firstLine="0"/>
              <w:jc w:val="left"/>
            </w:pPr>
            <w:r>
              <w:rPr>
                <w:rFonts w:ascii="Times New Roman" w:hAnsi="Times New Roman"/>
                <w:sz w:val="17"/>
              </w:rPr>
              <w:t xml:space="preserve">detail</w:t>
            </w:r>
          </w:p>
        </w:tc>
        <w:tc>
          <w:tcPr>
            <w:vAlign w:val="top"/>
          </w:tcPr>
          <w:p>
            <w:pPr>
              <w:spacing w:after="20"/>
              <w:ind w:firstLine="0"/>
              <w:jc w:val="left"/>
            </w:pPr>
            <w:r>
              <w:rPr>
                <w:rFonts w:ascii="Times New Roman" w:hAnsi="Times New Roman"/>
                <w:sz w:val="17"/>
              </w:rPr>
              <w:t xml:space="preserve">longtext</w:t>
            </w:r>
          </w:p>
        </w:tc>
        <w:tc>
          <w:tcPr>
            <w:vAlign w:val="top"/>
          </w:tcPr>
          <w:p>
            <w:pPr>
              <w:spacing w:after="20"/>
              <w:ind w:firstLine="0"/>
              <w:jc w:val="left"/>
            </w:pPr>
            <w:r>
              <w:rPr>
                <w:rFonts w:ascii="Times New Roman" w:hAnsi="Times New Roman"/>
                <w:sz w:val="17"/>
              </w:rPr>
              <w:t xml:space="preserve">N</w:t>
            </w:r>
          </w:p>
        </w:tc>
        <w:tc>
          <w:tcPr>
            <w:vAlign w:val="top"/>
          </w:tcPr>
          <w:p>
            <w:pPr>
              <w:spacing w:after="20"/>
              <w:ind w:firstLine="0"/>
            </w:pPr>
          </w:p>
        </w:tc>
      </w:tr>
      <w:tr>
        <w:trPr/>
        <w:tc>
          <w:tcPr>
            <w:vAlign w:val="top"/>
          </w:tcPr>
          <w:p>
            <w:pPr>
              <w:spacing w:after="20"/>
              <w:ind w:firstLine="0"/>
              <w:jc w:val="left"/>
            </w:pPr>
            <w:r>
              <w:rPr>
                <w:rFonts w:ascii="Times New Roman" w:hAnsi="Times New Roman"/>
                <w:sz w:val="17"/>
              </w:rPr>
              <w:t xml:space="preserve">user_id</w:t>
            </w:r>
          </w:p>
        </w:tc>
        <w:tc>
          <w:tcPr>
            <w:vAlign w:val="top"/>
          </w:tcPr>
          <w:p>
            <w:pPr>
              <w:spacing w:after="20"/>
              <w:ind w:firstLine="0"/>
              <w:jc w:val="left"/>
            </w:pPr>
            <w:r>
              <w:rPr>
                <w:rFonts w:ascii="Times New Roman" w:hAnsi="Times New Roman"/>
                <w:sz w:val="17"/>
              </w:rPr>
              <w:t xml:space="preserve">bigint</w:t>
            </w:r>
          </w:p>
        </w:tc>
        <w:tc>
          <w:tcPr>
            <w:vAlign w:val="top"/>
          </w:tcPr>
          <w:p>
            <w:pPr>
              <w:spacing w:after="20"/>
              <w:ind w:firstLine="0"/>
              <w:jc w:val="left"/>
            </w:pPr>
            <w:r>
              <w:rPr>
                <w:rFonts w:ascii="Times New Roman" w:hAnsi="Times New Roman"/>
                <w:sz w:val="17"/>
              </w:rPr>
              <w:t xml:space="preserve">Y</w:t>
            </w:r>
          </w:p>
        </w:tc>
        <w:tc>
          <w:tcPr>
            <w:vAlign w:val="top"/>
          </w:tcPr>
          <w:p>
            <w:pPr>
              <w:spacing w:after="20"/>
              <w:ind w:firstLine="0"/>
              <w:jc w:val="left"/>
            </w:pPr>
            <w:r>
              <w:rPr>
                <w:rFonts w:ascii="Times New Roman" w:hAnsi="Times New Roman"/>
                <w:sz w:val="17"/>
              </w:rPr>
              <w:t xml:space="preserve">FK SET_NULL</w:t>
            </w:r>
          </w:p>
        </w:tc>
      </w:tr>
    </w:tbl>
    <w:bookmarkEnd w:id="157"/>
    <w:bookmarkEnd w:id="158"/>
    <w:bookmarkStart w:id="159" w:name="normalization-and-data-integrity"/>
    <w:p>
      <w:pPr>
        <w:pStyle w:val="Heading2"/>
        <w:keepNext/>
        <w:keepLines/>
      </w:pPr>
      <w:r>
        <w:t xml:space="preserve">4.6 Normalization and data</w:t>
      </w:r>
      <w:r>
        <w:t xml:space="preserve"> </w:t>
      </w:r>
      <w:r>
        <w:t xml:space="preserve">integrity</w:t>
      </w:r>
    </w:p>
    <w:p>
      <w:pPr>
        <w:numPr>
          <w:ilvl w:val="0"/>
          <w:numId w:val="1005"/>
        </w:numPr>
        <w:pStyle w:val="Compact"/>
        <w:spacing w:after="220"/>
        <w:ind w:firstLine="317"/>
        <w:jc w:val="both"/>
      </w:pPr>
      <w:r>
        <w:rPr>
          <w:bCs/>
          <w:b/>
        </w:rPr>
        <w:t xml:space="preserve">1NF.</w:t>
      </w:r>
      <w:r>
        <w:t xml:space="preserve"> </w:t>
      </w:r>
      <w:r>
        <w:t xml:space="preserve">MCQ options are rows in</w:t>
      </w:r>
      <w:r>
        <w:t xml:space="preserve"> </w:t>
      </w:r>
      <w:r>
        <w:rPr>
          <w:rStyle w:val="VerbatimChar"/>
        </w:rPr>
        <w:t xml:space="preserve">question_options</w:t>
      </w:r>
      <w:r>
        <w:t xml:space="preserve">, not</w:t>
      </w:r>
      <w:r>
        <w:t xml:space="preserve"> </w:t>
      </w:r>
      <w:r>
        <w:rPr>
          <w:rStyle w:val="VerbatimChar"/>
        </w:rPr>
        <w:t xml:space="preserve">option_a</w:t>
      </w:r>
      <w:r>
        <w:t xml:space="preserve">…</w:t>
      </w:r>
      <w:r>
        <w:rPr>
          <w:rStyle w:val="VerbatimChar"/>
        </w:rPr>
        <w:t xml:space="preserve">option_d</w:t>
      </w:r>
      <w:r>
        <w:t xml:space="preserve">. Frozen option order is</w:t>
      </w:r>
      <w:r>
        <w:t xml:space="preserve"> </w:t>
      </w:r>
      <w:r>
        <w:t xml:space="preserve">rows, not a CSV.</w:t>
      </w:r>
    </w:p>
    <w:p>
      <w:pPr>
        <w:numPr>
          <w:ilvl w:val="0"/>
          <w:numId w:val="1005"/>
        </w:numPr>
        <w:pStyle w:val="Compact"/>
        <w:spacing w:after="220"/>
        <w:ind w:firstLine="317"/>
        <w:jc w:val="both"/>
      </w:pPr>
      <w:r>
        <w:rPr>
          <w:bCs/>
          <w:b/>
        </w:rPr>
        <w:t xml:space="preserve">2NF.</w:t>
      </w:r>
      <w:r>
        <w:t xml:space="preserve"> </w:t>
      </w:r>
      <w:r>
        <w:t xml:space="preserve">Junction keys are complete pairs such as</w:t>
      </w:r>
      <w:r>
        <w:t xml:space="preserve"> </w:t>
      </w:r>
      <w:r>
        <w:t xml:space="preserve">(exam_id, question_id) and (attempt_id, question_id). Non-key attributes</w:t>
      </w:r>
      <w:r>
        <w:t xml:space="preserve"> </w:t>
      </w:r>
      <w:r>
        <w:t xml:space="preserve">(display_order, awarded_marks) depend on the full pair.</w:t>
      </w:r>
    </w:p>
    <w:p>
      <w:pPr>
        <w:numPr>
          <w:ilvl w:val="0"/>
          <w:numId w:val="1005"/>
        </w:numPr>
        <w:pStyle w:val="Compact"/>
        <w:spacing w:after="220"/>
        <w:ind w:firstLine="317"/>
        <w:jc w:val="both"/>
      </w:pPr>
      <w:r>
        <w:rPr>
          <w:bCs/>
          <w:b/>
        </w:rPr>
        <w:t xml:space="preserve">3NF.</w:t>
      </w:r>
      <w:r>
        <w:t xml:space="preserve"> </w:t>
      </w:r>
      <w:r>
        <w:t xml:space="preserve">Subject name is not copied onto every question</w:t>
      </w:r>
      <w:r>
        <w:t xml:space="preserve"> </w:t>
      </w:r>
      <w:r>
        <w:t xml:space="preserve">or exam row. Averages and participation are computed in</w:t>
      </w:r>
      <w:r>
        <w:t xml:space="preserve"> </w:t>
      </w:r>
      <w:r>
        <w:rPr>
          <w:rStyle w:val="VerbatimChar"/>
        </w:rPr>
        <w:t xml:space="preserve">reports.py</w:t>
      </w:r>
      <w:r>
        <w:t xml:space="preserve">.</w:t>
      </w:r>
      <w:r>
        <w:t xml:space="preserve"> </w:t>
      </w:r>
      <w:r>
        <w:rPr>
          <w:rStyle w:val="VerbatimChar"/>
        </w:rPr>
        <w:t xml:space="preserve">results</w:t>
      </w:r>
      <w:r>
        <w:t xml:space="preserve"> </w:t>
      </w:r>
      <w:r>
        <w:t xml:space="preserve">stores the published</w:t>
      </w:r>
      <w:r>
        <w:t xml:space="preserve"> </w:t>
      </w:r>
      <w:r>
        <w:t xml:space="preserve">evaluation outcome, which is the business record rather than a transient</w:t>
      </w:r>
      <w:r>
        <w:t xml:space="preserve"> </w:t>
      </w:r>
      <w:r>
        <w:t xml:space="preserve">report.</w:t>
      </w:r>
    </w:p>
    <w:p>
      <w:pPr>
        <w:pStyle w:val="TableCaption"/>
        <w:keepNext/>
      </w:pPr>
      <w:r>
        <w:t xml:space="preserve">Table 4.17 — Integrity types applied to OES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871"/>
        <w:gridCol w:w="6969"/>
      </w:tblGrid>
      <w:tr>
        <w:trPr>
          <w:tblHeader w:val="true"/>
          <w:tblHeader w:val="true"/>
        </w:trPr>
        <w:tc>
          <w:tcPr>
            <w:vAlign w:val="top"/>
            <w:shd w:fill="DDE6ED"/>
          </w:tcPr>
          <w:p>
            <w:pPr>
              <w:spacing w:after="20"/>
              <w:ind w:firstLine="0"/>
              <w:jc w:val="left"/>
            </w:pPr>
            <w:r>
              <w:rPr>
                <w:rFonts w:ascii="Times New Roman" w:hAnsi="Times New Roman"/>
                <w:b/>
                <w:sz w:val="17"/>
              </w:rPr>
              <w:t xml:space="preserve">Integrity class</w:t>
            </w:r>
          </w:p>
        </w:tc>
        <w:tc>
          <w:tcPr>
            <w:vAlign w:val="top"/>
            <w:shd w:fill="DDE6ED"/>
          </w:tcPr>
          <w:p>
            <w:pPr>
              <w:spacing w:after="20"/>
              <w:ind w:firstLine="0"/>
              <w:jc w:val="left"/>
            </w:pPr>
            <w:r>
              <w:rPr>
                <w:rFonts w:ascii="Times New Roman" w:hAnsi="Times New Roman"/>
                <w:b/>
                <w:sz w:val="17"/>
              </w:rPr>
              <w:t xml:space="preserve">OES example</w:t>
            </w:r>
          </w:p>
        </w:tc>
      </w:tr>
      <w:tr>
        <w:trPr/>
        <w:tc>
          <w:tcPr>
            <w:vAlign w:val="top"/>
          </w:tcPr>
          <w:p>
            <w:pPr>
              <w:spacing w:after="20"/>
              <w:ind w:firstLine="0"/>
              <w:jc w:val="left"/>
            </w:pPr>
            <w:r>
              <w:rPr>
                <w:rFonts w:ascii="Times New Roman" w:hAnsi="Times New Roman"/>
                <w:sz w:val="17"/>
              </w:rPr>
              <w:t xml:space="preserve">Entity</w:t>
            </w:r>
          </w:p>
        </w:tc>
        <w:tc>
          <w:tcPr>
            <w:vAlign w:val="top"/>
          </w:tcPr>
          <w:p>
            <w:pPr>
              <w:spacing w:after="20"/>
              <w:ind w:firstLine="0"/>
              <w:jc w:val="left"/>
            </w:pPr>
            <w:r>
              <w:rPr>
                <w:rFonts w:ascii="Times New Roman" w:hAnsi="Times New Roman"/>
                <w:sz w:val="17"/>
              </w:rPr>
              <w:t xml:space="preserve">Primary keys on all 13 domain tables; unique email; unique exam+user</w:t>
            </w:r>
            <w:r>
              <w:rPr>
                <w:rFonts w:ascii="Times New Roman" w:hAnsi="Times New Roman"/>
                <w:sz w:val="17"/>
              </w:rPr>
              <w:t xml:space="preserve"> </w:t>
            </w:r>
            <w:r>
              <w:rPr>
                <w:rFonts w:ascii="Times New Roman" w:hAnsi="Times New Roman"/>
                <w:sz w:val="17"/>
              </w:rPr>
              <w:t xml:space="preserve">attempt; unique user+exam result</w:t>
            </w:r>
          </w:p>
        </w:tc>
      </w:tr>
      <w:tr>
        <w:trPr/>
        <w:tc>
          <w:tcPr>
            <w:vAlign w:val="top"/>
          </w:tcPr>
          <w:p>
            <w:pPr>
              <w:spacing w:after="20"/>
              <w:ind w:firstLine="0"/>
              <w:jc w:val="left"/>
            </w:pPr>
            <w:r>
              <w:rPr>
                <w:rFonts w:ascii="Times New Roman" w:hAnsi="Times New Roman"/>
                <w:sz w:val="17"/>
              </w:rPr>
              <w:t xml:space="preserve">Referential</w:t>
            </w:r>
          </w:p>
        </w:tc>
        <w:tc>
          <w:tcPr>
            <w:vAlign w:val="top"/>
          </w:tcPr>
          <w:p>
            <w:pPr>
              <w:spacing w:after="20"/>
              <w:ind w:firstLine="0"/>
              <w:jc w:val="left"/>
            </w:pPr>
            <w:r>
              <w:rPr>
                <w:rFonts w:ascii="Times New Roman" w:hAnsi="Times New Roman"/>
                <w:sz w:val="17"/>
              </w:rPr>
              <w:t xml:space="preserve">Foreign keys with PROTECT on subjects/questions used by history,</w:t>
            </w:r>
            <w:r>
              <w:rPr>
                <w:rFonts w:ascii="Times New Roman" w:hAnsi="Times New Roman"/>
                <w:sz w:val="17"/>
              </w:rPr>
              <w:t xml:space="preserve"> </w:t>
            </w:r>
            <w:r>
              <w:rPr>
                <w:rFonts w:ascii="Times New Roman" w:hAnsi="Times New Roman"/>
                <w:sz w:val="17"/>
              </w:rPr>
              <w:t xml:space="preserve">CASCADE on attempt-owned frozen rows, SET_NULL on audit user</w:t>
            </w:r>
          </w:p>
        </w:tc>
      </w:tr>
      <w:tr>
        <w:trPr/>
        <w:tc>
          <w:tcPr>
            <w:vAlign w:val="top"/>
          </w:tcPr>
          <w:p>
            <w:pPr>
              <w:spacing w:after="20"/>
              <w:ind w:firstLine="0"/>
              <w:jc w:val="left"/>
            </w:pPr>
            <w:r>
              <w:rPr>
                <w:rFonts w:ascii="Times New Roman" w:hAnsi="Times New Roman"/>
                <w:sz w:val="17"/>
              </w:rPr>
              <w:t xml:space="preserve">Domain</w:t>
            </w:r>
          </w:p>
        </w:tc>
        <w:tc>
          <w:tcPr>
            <w:vAlign w:val="top"/>
          </w:tcPr>
          <w:p>
            <w:pPr>
              <w:spacing w:after="20"/>
              <w:ind w:firstLine="0"/>
              <w:jc w:val="left"/>
            </w:pPr>
            <w:r>
              <w:rPr>
                <w:rFonts w:ascii="Times New Roman" w:hAnsi="Times New Roman"/>
                <w:sz w:val="17"/>
              </w:rPr>
              <w:t xml:space="preserve">CHECKs on role, question type/difficulty, exam status, attempt</w:t>
            </w:r>
            <w:r>
              <w:rPr>
                <w:rFonts w:ascii="Times New Roman" w:hAnsi="Times New Roman"/>
                <w:sz w:val="17"/>
              </w:rPr>
              <w:t xml:space="preserve"> </w:t>
            </w:r>
            <w:r>
              <w:rPr>
                <w:rFonts w:ascii="Times New Roman" w:hAnsi="Times New Roman"/>
                <w:sz w:val="17"/>
              </w:rPr>
              <w:t xml:space="preserve">status, result status, positive marks, window order</w:t>
            </w:r>
          </w:p>
        </w:tc>
      </w:tr>
      <w:tr>
        <w:trPr/>
        <w:tc>
          <w:tcPr>
            <w:vAlign w:val="top"/>
          </w:tcPr>
          <w:p>
            <w:pPr>
              <w:spacing w:after="20"/>
              <w:ind w:firstLine="0"/>
              <w:jc w:val="left"/>
            </w:pPr>
            <w:r>
              <w:rPr>
                <w:rFonts w:ascii="Times New Roman" w:hAnsi="Times New Roman"/>
                <w:sz w:val="17"/>
              </w:rPr>
              <w:t xml:space="preserve">User-defined</w:t>
            </w:r>
          </w:p>
        </w:tc>
        <w:tc>
          <w:tcPr>
            <w:vAlign w:val="top"/>
          </w:tcPr>
          <w:p>
            <w:pPr>
              <w:spacing w:after="20"/>
              <w:ind w:firstLine="0"/>
              <w:jc w:val="left"/>
            </w:pPr>
            <w:r>
              <w:rPr>
                <w:rFonts w:ascii="Times New Roman" w:hAnsi="Times New Roman"/>
                <w:sz w:val="17"/>
              </w:rPr>
              <w:t xml:space="preserve">Serializer: four MCQ options and one key; pass marks ≤ paper total;</w:t>
            </w:r>
            <w:r>
              <w:rPr>
                <w:rFonts w:ascii="Times New Roman" w:hAnsi="Times New Roman"/>
                <w:sz w:val="17"/>
              </w:rPr>
              <w:t xml:space="preserve"> </w:t>
            </w:r>
            <w:r>
              <w:rPr>
                <w:rFonts w:ascii="Times New Roman" w:hAnsi="Times New Roman"/>
                <w:sz w:val="17"/>
              </w:rPr>
              <w:t xml:space="preserve">duration ≤ window; option must belong to frozen order</w:t>
            </w:r>
          </w:p>
        </w:tc>
      </w:tr>
    </w:tbl>
    <w:p>
      <w:pPr>
        <w:pStyle w:val="BodyText"/>
        <w:spacing w:after="220"/>
        <w:ind w:firstLine="317"/>
        <w:jc w:val="both"/>
      </w:pPr>
      <w:r>
        <w:t xml:space="preserve">MySQL snippets from the implemented schema (not from the Job Portal</w:t>
      </w:r>
      <w:r>
        <w:t xml:space="preserve"> </w:t>
      </w:r>
      <w:r>
        <w:t xml:space="preserve">sample):</w:t>
      </w:r>
    </w:p>
    <w:p>
      <w:pPr>
        <w:pStyle w:val="SourceCode"/>
      </w:pPr>
      <w:r>
        <w:rPr>
          <w:rStyle w:val="VerbatimChar"/>
        </w:rPr>
        <w:t xml:space="preserve">CONSTRAINT `one_attempt_per_student` UNIQUE (`exam_id`,`user_id`),</w:t>
      </w:r>
      <w:r>
        <w:br/>
      </w:r>
      <w:r>
        <w:rPr>
          <w:rStyle w:val="VerbatimChar"/>
        </w:rPr>
        <w:t xml:space="preserve">CONSTRAINT `exam_window_order` CHECK ((`end_at` &gt; `start_at`)),</w:t>
      </w:r>
      <w:r>
        <w:br/>
      </w:r>
      <w:r>
        <w:rPr>
          <w:rStyle w:val="VerbatimChar"/>
        </w:rPr>
        <w:t xml:space="preserve">CONSTRAINT `result_objective_non_negative` CHECK ((`objective_marks` &gt;= 0)),</w:t>
      </w:r>
      <w:r>
        <w:br/>
      </w:r>
      <w:r>
        <w:rPr>
          <w:rStyle w:val="VerbatimChar"/>
        </w:rPr>
        <w:t xml:space="preserve">CONSTRAINT `user_role_valid` CHECK ((`role` in ('STUDENT','FACULTY','ADMIN')));</w:t>
      </w:r>
    </w:p>
    <w:bookmarkEnd w:id="159"/>
    <w:bookmarkStart w:id="175" w:name="uml-views"/>
    <w:p>
      <w:pPr>
        <w:pStyle w:val="Heading2"/>
        <w:keepNext/>
        <w:keepLines/>
      </w:pPr>
      <w:r>
        <w:t xml:space="preserve">4.7 UML views</w:t>
      </w:r>
    </w:p>
    <w:p>
      <w:pPr>
        <w:pStyle w:val="FirstParagraph"/>
        <w:spacing w:after="220"/>
        <w:ind w:firstLine="317"/>
        <w:jc w:val="both"/>
      </w:pPr>
      <w:r>
        <w:rPr>
          <w:bCs/>
          <w:b/>
        </w:rPr>
        <w:t xml:space="preserve">Use case.</w:t>
      </w:r>
      <w:r>
        <w:t xml:space="preserve"> </w:t>
      </w:r>
      <w:r>
        <w:t xml:space="preserve">Student: register, login, start/continue,</w:t>
      </w:r>
      <w:r>
        <w:t xml:space="preserve"> </w:t>
      </w:r>
      <w:r>
        <w:t xml:space="preserve">save, submit, view published result. Faculty: bank, exams, draw,</w:t>
      </w:r>
      <w:r>
        <w:t xml:space="preserve"> </w:t>
      </w:r>
      <w:r>
        <w:t xml:space="preserve">publish/close, mark, publish result, exam report. Admin: those plus</w:t>
      </w:r>
      <w:r>
        <w:t xml:space="preserve"> </w:t>
      </w:r>
      <w:r>
        <w:t xml:space="preserve">users, summary, audit. Start includes eligibility; submit includes</w:t>
      </w:r>
      <w:r>
        <w:t xml:space="preserve"> </w:t>
      </w:r>
      <w:r>
        <w:t xml:space="preserve">auto-score.</w:t>
      </w:r>
    </w:p>
    <w:p>
      <w:pPr>
        <w:pStyle w:val="CaptionedFigure"/>
        <w:spacing w:after="220"/>
        <w:ind w:firstLine="317"/>
        <w:jc w:val="both"/>
      </w:pPr>
      <w:r>
        <w:drawing>
          <wp:inline>
            <wp:extent cx="3600450" cy="7820025"/>
            <wp:effectExtent b="0" l="0" r="0" t="0"/>
            <wp:docPr descr="Figure 4.7 — Use-case diagram." title="" id="161" name="Picture"/>
            <a:graphic>
              <a:graphicData uri="http://schemas.openxmlformats.org/drawingml/2006/picture">
                <pic:pic>
                  <pic:nvPicPr>
                    <pic:cNvPr descr="file:///cursor/stores/bc-e1643669-6440-465e-8127-a745bfede7da/media/oes-report/26-use-c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600450" cy="7820025"/>
                    </a:xfrm>
                    <a:prstGeom prst="rect">
                      <a:avLst/>
                    </a:prstGeom>
                    <a:noFill/>
                    <a:ln w="9525">
                      <a:noFill/>
                      <a:headEnd/>
                      <a:tailEnd/>
                    </a:ln>
                  </pic:spPr>
                </pic:pic>
              </a:graphicData>
            </a:graphic>
          </wp:inline>
        </w:drawing>
      </w:r>
    </w:p>
    <w:p>
      <w:pPr>
        <w:pStyle w:val="Caption"/>
        <w:ind w:firstLine="0"/>
        <w:jc w:val="center"/>
      </w:pPr>
      <w:r>
        <w:t xml:space="preserve">Figure 4.7 — Use-case diagram.</w:t>
      </w:r>
    </w:p>
    <w:p>
      <w:pPr>
        <w:pStyle w:val="BodyText"/>
        <w:spacing w:after="220"/>
        <w:ind w:firstLine="317"/>
        <w:jc w:val="both"/>
      </w:pPr>
      <w:r>
        <w:rPr>
          <w:bCs/>
          <w:b/>
        </w:rPr>
        <w:t xml:space="preserve">Class.</w:t>
      </w:r>
      <w:r>
        <w:t xml:space="preserve"> </w:t>
      </w:r>
      <w:r>
        <w:t xml:space="preserve">Django models listed in §4.5 plus services</w:t>
      </w:r>
      <w:r>
        <w:t xml:space="preserve"> </w:t>
      </w:r>
      <w:r>
        <w:t xml:space="preserve">and permission classes. There is no Report class.</w:t>
      </w:r>
    </w:p>
    <w:p>
      <w:pPr>
        <w:pStyle w:val="CaptionedFigure"/>
        <w:spacing w:after="220"/>
        <w:ind w:firstLine="317"/>
        <w:jc w:val="both"/>
      </w:pPr>
      <w:r>
        <w:drawing>
          <wp:inline>
            <wp:extent cx="5687568" cy="1099782"/>
            <wp:effectExtent b="0" l="0" r="0" t="0"/>
            <wp:docPr descr="Figure 4.8 — Class diagram of principal models and services." title="" id="164" name="Picture"/>
            <a:graphic>
              <a:graphicData uri="http://schemas.openxmlformats.org/drawingml/2006/picture">
                <pic:pic>
                  <pic:nvPicPr>
                    <pic:cNvPr descr="file:///cursor/stores/bc-e1643669-6440-465e-8127-a745bfede7da/media/oes-report/27-class-diagram.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5687568" cy="1099782"/>
                    </a:xfrm>
                    <a:prstGeom prst="rect">
                      <a:avLst/>
                    </a:prstGeom>
                    <a:noFill/>
                    <a:ln w="9525">
                      <a:noFill/>
                      <a:headEnd/>
                      <a:tailEnd/>
                    </a:ln>
                  </pic:spPr>
                </pic:pic>
              </a:graphicData>
            </a:graphic>
          </wp:inline>
        </w:drawing>
      </w:r>
    </w:p>
    <w:p>
      <w:pPr>
        <w:pStyle w:val="Caption"/>
        <w:ind w:firstLine="0"/>
        <w:jc w:val="center"/>
      </w:pPr>
      <w:r>
        <w:t xml:space="preserve">Figure 4.8 — Class diagram of principal models and services.</w:t>
      </w:r>
    </w:p>
    <w:p>
      <w:pPr>
        <w:pStyle w:val="BodyText"/>
        <w:spacing w:after="220"/>
        <w:ind w:firstLine="317"/>
        <w:jc w:val="both"/>
      </w:pPr>
      <w:r>
        <w:rPr>
          <w:bCs/>
          <w:b/>
        </w:rPr>
        <w:t xml:space="preserve">Activity (student).</w:t>
      </w:r>
      <w:r>
        <w:t xml:space="preserve"> </w:t>
      </w:r>
      <w:r>
        <w:t xml:space="preserve">List exams → if AVAILABLE, start</w:t>
      </w:r>
      <w:r>
        <w:t xml:space="preserve"> </w:t>
      </w:r>
      <w:r>
        <w:t xml:space="preserve">→ freeze → loop {navigate, save} until submit or remaining_seconds = 0 →</w:t>
      </w:r>
      <w:r>
        <w:t xml:space="preserve"> </w:t>
      </w:r>
      <w:r>
        <w:t xml:space="preserve">wait for publish → view result.</w:t>
      </w:r>
      <w:r>
        <w:t xml:space="preserve"> </w:t>
      </w:r>
      <w:r>
        <w:rPr>
          <w:bCs/>
          <w:b/>
        </w:rPr>
        <w:t xml:space="preserve">Activity (faculty).</w:t>
      </w:r>
      <w:r>
        <w:t xml:space="preserve"> </w:t>
      </w:r>
      <w:r>
        <w:t xml:space="preserve">Open queue → needs_marking or ready_to_publish → post marks → finalize →</w:t>
      </w:r>
      <w:r>
        <w:t xml:space="preserve"> </w:t>
      </w:r>
      <w:r>
        <w:t xml:space="preserve">publish.</w:t>
      </w:r>
    </w:p>
    <w:p>
      <w:pPr>
        <w:pStyle w:val="CaptionedFigure"/>
        <w:spacing w:after="220"/>
        <w:ind w:firstLine="317"/>
        <w:jc w:val="both"/>
      </w:pPr>
      <w:r>
        <w:drawing>
          <wp:inline>
            <wp:extent cx="2341228" cy="7863840"/>
            <wp:effectExtent b="0" l="0" r="0" t="0"/>
            <wp:docPr descr="Figure 4.9 — Combined activity of attempt through publication." title="" id="167" name="Picture"/>
            <a:graphic>
              <a:graphicData uri="http://schemas.openxmlformats.org/drawingml/2006/picture">
                <pic:pic>
                  <pic:nvPicPr>
                    <pic:cNvPr descr="file:///cursor/stores/bc-e1643669-6440-465e-8127-a745bfede7da/media/oes-report/28-activity-diagram.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2341228" cy="7863840"/>
                    </a:xfrm>
                    <a:prstGeom prst="rect">
                      <a:avLst/>
                    </a:prstGeom>
                    <a:noFill/>
                    <a:ln w="9525">
                      <a:noFill/>
                      <a:headEnd/>
                      <a:tailEnd/>
                    </a:ln>
                  </pic:spPr>
                </pic:pic>
              </a:graphicData>
            </a:graphic>
          </wp:inline>
        </w:drawing>
      </w:r>
    </w:p>
    <w:p>
      <w:pPr>
        <w:pStyle w:val="Caption"/>
        <w:ind w:firstLine="0"/>
        <w:jc w:val="center"/>
      </w:pPr>
      <w:r>
        <w:t xml:space="preserve">Figure 4.9 — Combined activity of attempt through publication.</w:t>
      </w:r>
    </w:p>
    <w:p>
      <w:pPr>
        <w:pStyle w:val="BodyText"/>
        <w:spacing w:after="220"/>
        <w:ind w:firstLine="317"/>
        <w:jc w:val="both"/>
      </w:pPr>
      <w:r>
        <w:rPr>
          <w:bCs/>
          <w:b/>
        </w:rPr>
        <w:t xml:space="preserve">Sequence.</w:t>
      </w:r>
      <w:r>
        <w:t xml:space="preserve"> </w:t>
      </w:r>
      <w:r>
        <w:t xml:space="preserve">Browser → API → services → ORM. Remaining</w:t>
      </w:r>
      <w:r>
        <w:t xml:space="preserve"> </w:t>
      </w:r>
      <w:r>
        <w:t xml:space="preserve">seconds are computed on the server on each save.</w:t>
      </w:r>
    </w:p>
    <w:p>
      <w:pPr>
        <w:pStyle w:val="CaptionedFigure"/>
        <w:spacing w:after="220"/>
        <w:ind w:firstLine="317"/>
        <w:jc w:val="both"/>
      </w:pPr>
      <w:r>
        <w:drawing>
          <wp:inline>
            <wp:extent cx="5687568" cy="3020051"/>
            <wp:effectExtent b="0" l="0" r="0" t="0"/>
            <wp:docPr descr="Figure 4.10 — Sequence among browser, API, services and MySQL." title="" id="170" name="Picture"/>
            <a:graphic>
              <a:graphicData uri="http://schemas.openxmlformats.org/drawingml/2006/picture">
                <pic:pic>
                  <pic:nvPicPr>
                    <pic:cNvPr descr="file:///cursor/stores/bc-e1643669-6440-465e-8127-a745bfede7da/media/oes-report/29-sequence-diagram.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5687568" cy="3020051"/>
                    </a:xfrm>
                    <a:prstGeom prst="rect">
                      <a:avLst/>
                    </a:prstGeom>
                    <a:noFill/>
                    <a:ln w="9525">
                      <a:noFill/>
                      <a:headEnd/>
                      <a:tailEnd/>
                    </a:ln>
                  </pic:spPr>
                </pic:pic>
              </a:graphicData>
            </a:graphic>
          </wp:inline>
        </w:drawing>
      </w:r>
    </w:p>
    <w:p>
      <w:pPr>
        <w:pStyle w:val="Caption"/>
        <w:ind w:firstLine="0"/>
        <w:jc w:val="center"/>
      </w:pPr>
      <w:r>
        <w:t xml:space="preserve">Figure 4.10 — Sequence among browser, API, services and MySQL.</w:t>
      </w:r>
    </w:p>
    <w:p>
      <w:pPr>
        <w:pStyle w:val="BodyText"/>
        <w:spacing w:after="220"/>
        <w:ind w:firstLine="317"/>
        <w:jc w:val="both"/>
      </w:pPr>
      <w:r>
        <w:rPr>
          <w:bCs/>
          <w:b/>
        </w:rPr>
        <w:t xml:space="preserve">State.</w:t>
      </w:r>
      <w:r>
        <w:t xml:space="preserve"> </w:t>
      </w:r>
      <w:r>
        <w:t xml:space="preserve">Exam: DRAFT → PUBLISHED → CLOSED; unpublish</w:t>
      </w:r>
      <w:r>
        <w:t xml:space="preserve"> </w:t>
      </w:r>
      <w:r>
        <w:t xml:space="preserve">to DRAFT only with zero attempts. Attempt: (no row) → IN_PROGRESS →</w:t>
      </w:r>
      <w:r>
        <w:t xml:space="preserve"> </w:t>
      </w:r>
      <w:r>
        <w:t xml:space="preserve">SUBMITTED → EVALUATED. Published is a flag on results.</w:t>
      </w:r>
    </w:p>
    <w:p>
      <w:pPr>
        <w:pStyle w:val="CaptionedFigure"/>
        <w:spacing w:after="220"/>
        <w:ind w:firstLine="317"/>
        <w:jc w:val="both"/>
      </w:pPr>
      <w:r>
        <w:drawing>
          <wp:inline>
            <wp:extent cx="5687568" cy="492269"/>
            <wp:effectExtent b="0" l="0" r="0" t="0"/>
            <wp:docPr descr="Figure 4.11 — Exam, attempt and result states." title="" id="173" name="Picture"/>
            <a:graphic>
              <a:graphicData uri="http://schemas.openxmlformats.org/drawingml/2006/picture">
                <pic:pic>
                  <pic:nvPicPr>
                    <pic:cNvPr descr="file:///cursor/stores/bc-e1643669-6440-465e-8127-a745bfede7da/media/oes-report/30-state-diagram.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5687568" cy="492269"/>
                    </a:xfrm>
                    <a:prstGeom prst="rect">
                      <a:avLst/>
                    </a:prstGeom>
                    <a:noFill/>
                    <a:ln w="9525">
                      <a:noFill/>
                      <a:headEnd/>
                      <a:tailEnd/>
                    </a:ln>
                  </pic:spPr>
                </pic:pic>
              </a:graphicData>
            </a:graphic>
          </wp:inline>
        </w:drawing>
      </w:r>
    </w:p>
    <w:p>
      <w:pPr>
        <w:pStyle w:val="Caption"/>
        <w:ind w:firstLine="0"/>
        <w:jc w:val="center"/>
      </w:pPr>
      <w:r>
        <w:t xml:space="preserve">Figure 4.11 — Exam, attempt and result states.</w:t>
      </w:r>
    </w:p>
    <w:bookmarkEnd w:id="175"/>
    <w:bookmarkStart w:id="182" w:name="procedural-design"/>
    <w:p>
      <w:pPr>
        <w:pStyle w:val="Heading2"/>
        <w:keepNext/>
        <w:keepLines/>
      </w:pPr>
      <w:r>
        <w:t xml:space="preserve">4.8 Procedural design</w:t>
      </w:r>
    </w:p>
    <w:p>
      <w:pPr>
        <w:pStyle w:val="FirstParagraph"/>
        <w:spacing w:after="220"/>
        <w:ind w:firstLine="317"/>
        <w:jc w:val="both"/>
      </w:pPr>
      <w:r>
        <w:t xml:space="preserve">Structured English matches</w:t>
      </w:r>
      <w:r>
        <w:t xml:space="preserve"> </w:t>
      </w:r>
      <w:r>
        <w:rPr>
          <w:rStyle w:val="VerbatimChar"/>
        </w:rPr>
        <w:t xml:space="preserve">examination/services.py</w:t>
      </w:r>
      <w:r>
        <w:t xml:space="preserve">. Two</w:t>
      </w:r>
      <w:r>
        <w:t xml:space="preserve"> </w:t>
      </w:r>
      <w:r>
        <w:t xml:space="preserve">algorithms are drawn; the others are listed as pseudo-code.</w:t>
      </w:r>
    </w:p>
    <w:p>
      <w:pPr>
        <w:pStyle w:val="CaptionedFigure"/>
        <w:spacing w:after="220"/>
        <w:ind w:firstLine="317"/>
        <w:jc w:val="both"/>
      </w:pPr>
      <w:r>
        <w:drawing>
          <wp:inline>
            <wp:extent cx="4064643" cy="7863840"/>
            <wp:effectExtent b="0" l="0" r="0" t="0"/>
            <wp:docPr descr="Figure 4.12 — Procedural design: freeze_paper (question shuffle and option shuffle)." title="" id="177" name="Picture"/>
            <a:graphic>
              <a:graphicData uri="http://schemas.openxmlformats.org/drawingml/2006/picture">
                <pic:pic>
                  <pic:nvPicPr>
                    <pic:cNvPr descr="file:///cursor/stores/bc-e1643669-6440-465e-8127-a745bfede7da/media/oes-report/33-randomization-flow.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4064643" cy="7863840"/>
                    </a:xfrm>
                    <a:prstGeom prst="rect">
                      <a:avLst/>
                    </a:prstGeom>
                    <a:noFill/>
                    <a:ln w="9525">
                      <a:noFill/>
                      <a:headEnd/>
                      <a:tailEnd/>
                    </a:ln>
                  </pic:spPr>
                </pic:pic>
              </a:graphicData>
            </a:graphic>
          </wp:inline>
        </w:drawing>
      </w:r>
    </w:p>
    <w:p>
      <w:pPr>
        <w:pStyle w:val="Caption"/>
        <w:ind w:firstLine="0"/>
        <w:jc w:val="center"/>
      </w:pPr>
      <w:r>
        <w:t xml:space="preserve">Figure 4.12 — Procedural design: freeze_paper (question shuffle and</w:t>
      </w:r>
      <w:r>
        <w:t xml:space="preserve"> </w:t>
      </w:r>
      <w:r>
        <w:t xml:space="preserve">option shuffle).</w:t>
      </w:r>
    </w:p>
    <w:p>
      <w:pPr>
        <w:pStyle w:val="CaptionedFigure"/>
        <w:spacing w:after="220"/>
        <w:ind w:firstLine="317"/>
        <w:jc w:val="both"/>
      </w:pPr>
      <w:r>
        <w:drawing>
          <wp:inline>
            <wp:extent cx="3229556" cy="7863840"/>
            <wp:effectExtent b="0" l="0" r="0" t="0"/>
            <wp:docPr descr="Figure 4.13 — Procedural design: score_mcq and objective floor." title="" id="180" name="Picture"/>
            <a:graphic>
              <a:graphicData uri="http://schemas.openxmlformats.org/drawingml/2006/picture">
                <pic:pic>
                  <pic:nvPicPr>
                    <pic:cNvPr descr="file:///cursor/stores/bc-e1643669-6440-465e-8127-a745bfede7da/media/oes-report/34-scoring-flow.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229556" cy="7863840"/>
                    </a:xfrm>
                    <a:prstGeom prst="rect">
                      <a:avLst/>
                    </a:prstGeom>
                    <a:noFill/>
                    <a:ln w="9525">
                      <a:noFill/>
                      <a:headEnd/>
                      <a:tailEnd/>
                    </a:ln>
                  </pic:spPr>
                </pic:pic>
              </a:graphicData>
            </a:graphic>
          </wp:inline>
        </w:drawing>
      </w:r>
    </w:p>
    <w:p>
      <w:pPr>
        <w:pStyle w:val="Caption"/>
        <w:ind w:firstLine="0"/>
        <w:jc w:val="center"/>
      </w:pPr>
      <w:r>
        <w:t xml:space="preserve">Figure 4.13 — Procedural design: score_mcq and objective floor.</w:t>
      </w:r>
    </w:p>
    <w:p>
      <w:pPr>
        <w:pStyle w:val="BodyText"/>
        <w:spacing w:after="220"/>
        <w:ind w:firstLine="317"/>
        <w:jc w:val="both"/>
      </w:pPr>
      <w:r>
        <w:rPr>
          <w:bCs/>
          <w:b/>
        </w:rPr>
        <w:t xml:space="preserve">Timer.</w:t>
      </w:r>
      <w:r>
        <w:t xml:space="preserve"> </w:t>
      </w:r>
      <w:r>
        <w:t xml:space="preserve">deadline = min(started_at + duration,</w:t>
      </w:r>
      <w:r>
        <w:t xml:space="preserve"> </w:t>
      </w:r>
      <w:r>
        <w:t xml:space="preserve">end_at); remaining = max(0, deadline − now) while IN_PROGRESS.</w:t>
      </w:r>
    </w:p>
    <w:p>
      <w:pPr>
        <w:pStyle w:val="BodyText"/>
        <w:spacing w:after="220"/>
        <w:ind w:firstLine="317"/>
        <w:jc w:val="both"/>
      </w:pPr>
      <w:r>
        <w:rPr>
          <w:bCs/>
          <w:b/>
        </w:rPr>
        <w:t xml:space="preserve">Auto-save.</w:t>
      </w:r>
      <w:r>
        <w:t xml:space="preserve"> </w:t>
      </w:r>
      <w:r>
        <w:t xml:space="preserve">Client every 15 s and on option change.</w:t>
      </w:r>
      <w:r>
        <w:t xml:space="preserve"> </w:t>
      </w:r>
      <w:r>
        <w:t xml:space="preserve">Server ensure_open; reject if not IN_PROGRESS; option must exist in</w:t>
      </w:r>
      <w:r>
        <w:t xml:space="preserve"> </w:t>
      </w:r>
      <w:r>
        <w:t xml:space="preserve">frozen order.</w:t>
      </w:r>
    </w:p>
    <w:p>
      <w:pPr>
        <w:pStyle w:val="BodyText"/>
        <w:spacing w:after="220"/>
        <w:ind w:firstLine="317"/>
        <w:jc w:val="both"/>
      </w:pPr>
      <w:r>
        <w:rPr>
          <w:bCs/>
          <w:b/>
        </w:rPr>
        <w:t xml:space="preserve">Submit.</w:t>
      </w:r>
      <w:r>
        <w:t xml:space="preserve"> </w:t>
      </w:r>
      <w:r>
        <w:t xml:space="preserve">Lock row; if already not IN_PROGRESS, manual</w:t>
      </w:r>
      <w:r>
        <w:t xml:space="preserve"> </w:t>
      </w:r>
      <w:r>
        <w:t xml:space="preserve">path 409; set submitted_at; score MCQ; finalize; audit.</w:t>
      </w:r>
    </w:p>
    <w:p>
      <w:pPr>
        <w:pStyle w:val="BodyText"/>
        <w:spacing w:after="220"/>
        <w:ind w:firstLine="317"/>
        <w:jc w:val="both"/>
      </w:pPr>
      <w:r>
        <w:rPr>
          <w:bCs/>
          <w:b/>
        </w:rPr>
        <w:t xml:space="preserve">Result.</w:t>
      </w:r>
      <w:r>
        <w:t xml:space="preserve"> </w:t>
      </w:r>
      <w:r>
        <w:t xml:space="preserve">If any descriptive on the frozen paper has</w:t>
      </w:r>
      <w:r>
        <w:t xml:space="preserve"> </w:t>
      </w:r>
      <w:r>
        <w:t xml:space="preserve">awarded_marks null, no result row. Else PASS iff total ≥ pass_marks,</w:t>
      </w:r>
      <w:r>
        <w:t xml:space="preserve"> </w:t>
      </w:r>
      <w:r>
        <w:t xml:space="preserve">published=false.</w:t>
      </w:r>
    </w:p>
    <w:bookmarkEnd w:id="182"/>
    <w:bookmarkStart w:id="216" w:name="user-interface-design"/>
    <w:p>
      <w:pPr>
        <w:pStyle w:val="Heading2"/>
        <w:keepNext/>
        <w:keepLines/>
      </w:pPr>
      <w:r>
        <w:t xml:space="preserve">4.9 User interface design</w:t>
      </w:r>
    </w:p>
    <w:p>
      <w:pPr>
        <w:pStyle w:val="FirstParagraph"/>
        <w:spacing w:after="220"/>
        <w:ind w:firstLine="317"/>
        <w:jc w:val="both"/>
      </w:pPr>
      <w:r>
        <w:t xml:space="preserve">Demonstration screens below were captured from the running React</w:t>
      </w:r>
      <w:r>
        <w:t xml:space="preserve"> </w:t>
      </w:r>
      <w:r>
        <w:t xml:space="preserve">application on 5 October 2026 talking to the MySQL-backed API at</w:t>
      </w:r>
      <w:r>
        <w:t xml:space="preserve"> </w:t>
      </w:r>
      <w:r>
        <w:t xml:space="preserve">http://127.0.0.1:8080. Values are seed/demo data (admin@oes.local,</w:t>
      </w:r>
      <w:r>
        <w:t xml:space="preserve"> </w:t>
      </w:r>
      <w:r>
        <w:t xml:space="preserve">faculty@oes.local, student@oes.local and related attempts). They are</w:t>
      </w:r>
      <w:r>
        <w:t xml:space="preserve"> </w:t>
      </w:r>
      <w:r>
        <w:rPr>
          <w:bCs/>
          <w:b/>
        </w:rPr>
        <w:t xml:space="preserve">not</w:t>
      </w:r>
      <w:r>
        <w:t xml:space="preserve"> </w:t>
      </w:r>
      <w:r>
        <w:t xml:space="preserve">institutional production records. This disclaimer</w:t>
      </w:r>
      <w:r>
        <w:t xml:space="preserve"> </w:t>
      </w:r>
      <w:r>
        <w:t xml:space="preserve">is not repeated under every figure.</w:t>
      </w:r>
    </w:p>
    <w:p>
      <w:pPr>
        <w:pStyle w:val="TableCaption"/>
        <w:keepNext/>
      </w:pPr>
      <w:r>
        <w:t xml:space="preserve">Table 4.18 — UI inventory</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029"/>
        <w:gridCol w:w="2217"/>
        <w:gridCol w:w="4593"/>
      </w:tblGrid>
      <w:tr>
        <w:trPr>
          <w:tblHeader w:val="true"/>
          <w:tblHeader w:val="true"/>
        </w:trPr>
        <w:tc>
          <w:tcPr>
            <w:vAlign w:val="top"/>
            <w:shd w:fill="DDE6ED"/>
          </w:tcPr>
          <w:p>
            <w:pPr>
              <w:spacing w:after="20"/>
              <w:ind w:firstLine="0"/>
              <w:jc w:val="left"/>
            </w:pPr>
            <w:r>
              <w:rPr>
                <w:rFonts w:ascii="Times New Roman" w:hAnsi="Times New Roman"/>
                <w:b/>
                <w:sz w:val="17"/>
              </w:rPr>
              <w:t xml:space="preserve">Screen</w:t>
            </w:r>
          </w:p>
        </w:tc>
        <w:tc>
          <w:tcPr>
            <w:vAlign w:val="top"/>
            <w:shd w:fill="DDE6ED"/>
          </w:tcPr>
          <w:p>
            <w:pPr>
              <w:spacing w:after="20"/>
              <w:ind w:firstLine="0"/>
              <w:jc w:val="left"/>
            </w:pPr>
            <w:r>
              <w:rPr>
                <w:rFonts w:ascii="Times New Roman" w:hAnsi="Times New Roman"/>
                <w:b/>
                <w:sz w:val="17"/>
              </w:rPr>
              <w:t xml:space="preserve">Route</w:t>
            </w:r>
          </w:p>
        </w:tc>
        <w:tc>
          <w:tcPr>
            <w:vAlign w:val="top"/>
            <w:shd w:fill="DDE6ED"/>
          </w:tcPr>
          <w:p>
            <w:pPr>
              <w:spacing w:after="20"/>
              <w:ind w:firstLine="0"/>
              <w:jc w:val="left"/>
            </w:pPr>
            <w:r>
              <w:rPr>
                <w:rFonts w:ascii="Times New Roman" w:hAnsi="Times New Roman"/>
                <w:b/>
                <w:sz w:val="17"/>
              </w:rPr>
              <w:t xml:space="preserve">Principal controls</w:t>
            </w:r>
          </w:p>
        </w:tc>
      </w:tr>
      <w:tr>
        <w:trPr/>
        <w:tc>
          <w:tcPr>
            <w:vAlign w:val="top"/>
          </w:tcPr>
          <w:p>
            <w:pPr>
              <w:spacing w:after="20"/>
              <w:ind w:firstLine="0"/>
              <w:jc w:val="left"/>
            </w:pPr>
            <w:r>
              <w:rPr>
                <w:rFonts w:ascii="Times New Roman" w:hAnsi="Times New Roman"/>
                <w:sz w:val="17"/>
              </w:rPr>
              <w:t xml:space="preserve">Sign in</w:t>
            </w:r>
          </w:p>
        </w:tc>
        <w:tc>
          <w:tcPr>
            <w:vAlign w:val="top"/>
          </w:tcPr>
          <w:p>
            <w:pPr>
              <w:spacing w:after="20"/>
              <w:ind w:firstLine="0"/>
              <w:jc w:val="left"/>
            </w:pPr>
            <w:r>
              <w:rPr>
                <w:rFonts w:ascii="Times New Roman" w:hAnsi="Times New Roman"/>
                <w:sz w:val="17"/>
              </w:rPr>
              <w:t xml:space="preserve">/login</w:t>
            </w:r>
          </w:p>
        </w:tc>
        <w:tc>
          <w:tcPr>
            <w:vAlign w:val="top"/>
          </w:tcPr>
          <w:p>
            <w:pPr>
              <w:spacing w:after="20"/>
              <w:ind w:firstLine="0"/>
              <w:jc w:val="left"/>
            </w:pPr>
            <w:r>
              <w:rPr>
                <w:rFonts w:ascii="Times New Roman" w:hAnsi="Times New Roman"/>
                <w:sz w:val="17"/>
              </w:rPr>
              <w:t xml:space="preserve">email, password</w:t>
            </w:r>
          </w:p>
        </w:tc>
      </w:tr>
      <w:tr>
        <w:trPr/>
        <w:tc>
          <w:tcPr>
            <w:vAlign w:val="top"/>
          </w:tcPr>
          <w:p>
            <w:pPr>
              <w:spacing w:after="20"/>
              <w:ind w:firstLine="0"/>
              <w:jc w:val="left"/>
            </w:pPr>
            <w:r>
              <w:rPr>
                <w:rFonts w:ascii="Times New Roman" w:hAnsi="Times New Roman"/>
                <w:sz w:val="17"/>
              </w:rPr>
              <w:t xml:space="preserve">Registration</w:t>
            </w:r>
          </w:p>
        </w:tc>
        <w:tc>
          <w:tcPr>
            <w:vAlign w:val="top"/>
          </w:tcPr>
          <w:p>
            <w:pPr>
              <w:spacing w:after="20"/>
              <w:ind w:firstLine="0"/>
              <w:jc w:val="left"/>
            </w:pPr>
            <w:r>
              <w:rPr>
                <w:rFonts w:ascii="Times New Roman" w:hAnsi="Times New Roman"/>
                <w:sz w:val="17"/>
              </w:rPr>
              <w:t xml:space="preserve">/register</w:t>
            </w:r>
          </w:p>
        </w:tc>
        <w:tc>
          <w:tcPr>
            <w:vAlign w:val="top"/>
          </w:tcPr>
          <w:p>
            <w:pPr>
              <w:spacing w:after="20"/>
              <w:ind w:firstLine="0"/>
              <w:jc w:val="left"/>
            </w:pPr>
            <w:r>
              <w:rPr>
                <w:rFonts w:ascii="Times New Roman" w:hAnsi="Times New Roman"/>
                <w:sz w:val="17"/>
              </w:rPr>
              <w:t xml:space="preserve">name, email, password minLength 8; server forces STUDENT</w:t>
            </w:r>
          </w:p>
        </w:tc>
      </w:tr>
      <w:tr>
        <w:trPr/>
        <w:tc>
          <w:tcPr>
            <w:vAlign w:val="top"/>
          </w:tcPr>
          <w:p>
            <w:pPr>
              <w:spacing w:after="20"/>
              <w:ind w:firstLine="0"/>
              <w:jc w:val="left"/>
            </w:pPr>
            <w:r>
              <w:rPr>
                <w:rFonts w:ascii="Times New Roman" w:hAnsi="Times New Roman"/>
                <w:sz w:val="17"/>
              </w:rPr>
              <w:t xml:space="preserve">Student exams</w:t>
            </w:r>
          </w:p>
        </w:tc>
        <w:tc>
          <w:tcPr>
            <w:vAlign w:val="top"/>
          </w:tcPr>
          <w:p>
            <w:pPr>
              <w:spacing w:after="20"/>
              <w:ind w:firstLine="0"/>
              <w:jc w:val="left"/>
            </w:pPr>
            <w:r>
              <w:rPr>
                <w:rFonts w:ascii="Times New Roman" w:hAnsi="Times New Roman"/>
                <w:sz w:val="17"/>
              </w:rPr>
              <w:t xml:space="preserve">/student</w:t>
            </w:r>
          </w:p>
        </w:tc>
        <w:tc>
          <w:tcPr>
            <w:vAlign w:val="top"/>
          </w:tcPr>
          <w:p>
            <w:pPr>
              <w:spacing w:after="20"/>
              <w:ind w:firstLine="0"/>
              <w:jc w:val="left"/>
            </w:pPr>
            <w:r>
              <w:rPr>
                <w:rFonts w:ascii="Times New Roman" w:hAnsi="Times New Roman"/>
                <w:sz w:val="17"/>
              </w:rPr>
              <w:t xml:space="preserve">state badge, Start / Continue / View result</w:t>
            </w:r>
          </w:p>
        </w:tc>
      </w:tr>
      <w:tr>
        <w:trPr/>
        <w:tc>
          <w:tcPr>
            <w:vAlign w:val="top"/>
          </w:tcPr>
          <w:p>
            <w:pPr>
              <w:spacing w:after="20"/>
              <w:ind w:firstLine="0"/>
              <w:jc w:val="left"/>
            </w:pPr>
            <w:r>
              <w:rPr>
                <w:rFonts w:ascii="Times New Roman" w:hAnsi="Times New Roman"/>
                <w:sz w:val="17"/>
              </w:rPr>
              <w:t xml:space="preserve">Exam room</w:t>
            </w:r>
          </w:p>
        </w:tc>
        <w:tc>
          <w:tcPr>
            <w:vAlign w:val="top"/>
          </w:tcPr>
          <w:p>
            <w:pPr>
              <w:spacing w:after="20"/>
              <w:ind w:firstLine="0"/>
              <w:jc w:val="left"/>
            </w:pPr>
            <w:r>
              <w:rPr>
                <w:rFonts w:ascii="Times New Roman" w:hAnsi="Times New Roman"/>
                <w:sz w:val="17"/>
              </w:rPr>
              <w:t xml:space="preserve">/student/attempts/:id</w:t>
            </w:r>
          </w:p>
        </w:tc>
        <w:tc>
          <w:tcPr>
            <w:vAlign w:val="top"/>
          </w:tcPr>
          <w:p>
            <w:r>
              <w:t>Server timer; answered/not-answered/marked filters; palette; mark/unmark; save; submit</w:t>
            </w:r>
          </w:p>
        </w:tc>
      </w:tr>
      <w:tr>
        <w:trPr/>
        <w:tc>
          <w:tcPr>
            <w:vAlign w:val="top"/>
          </w:tcPr>
          <w:p>
            <w:pPr>
              <w:spacing w:after="20"/>
              <w:ind w:firstLine="0"/>
              <w:jc w:val="left"/>
            </w:pPr>
            <w:r>
              <w:rPr>
                <w:rFonts w:ascii="Times New Roman" w:hAnsi="Times New Roman"/>
                <w:sz w:val="17"/>
              </w:rPr>
              <w:t xml:space="preserve">Question bank</w:t>
            </w:r>
          </w:p>
        </w:tc>
        <w:tc>
          <w:tcPr>
            <w:vAlign w:val="top"/>
          </w:tcPr>
          <w:p>
            <w:pPr>
              <w:spacing w:after="20"/>
              <w:ind w:firstLine="0"/>
              <w:jc w:val="left"/>
            </w:pPr>
            <w:r>
              <w:rPr>
                <w:rFonts w:ascii="Times New Roman" w:hAnsi="Times New Roman"/>
                <w:sz w:val="17"/>
              </w:rPr>
              <w:t xml:space="preserve">/faculty/questions</w:t>
            </w:r>
          </w:p>
        </w:tc>
        <w:tc>
          <w:tcPr>
            <w:vAlign w:val="top"/>
          </w:tcPr>
          <w:p>
            <w:r>
              <w:t>Keyword, topic, difficulty and type filters; result count; new question</w:t>
            </w:r>
          </w:p>
        </w:tc>
      </w:tr>
      <w:tr>
        <w:trPr/>
        <w:tc>
          <w:tcPr>
            <w:vAlign w:val="top"/>
          </w:tcPr>
          <w:p>
            <w:pPr>
              <w:spacing w:after="20"/>
              <w:ind w:firstLine="0"/>
              <w:jc w:val="left"/>
            </w:pPr>
            <w:r>
              <w:rPr>
                <w:rFonts w:ascii="Times New Roman" w:hAnsi="Times New Roman"/>
                <w:sz w:val="17"/>
              </w:rPr>
              <w:t xml:space="preserve">Exam editor</w:t>
            </w:r>
          </w:p>
        </w:tc>
        <w:tc>
          <w:tcPr>
            <w:vAlign w:val="top"/>
          </w:tcPr>
          <w:p>
            <w:pPr>
              <w:spacing w:after="20"/>
              <w:ind w:firstLine="0"/>
              <w:jc w:val="left"/>
            </w:pPr>
            <w:r>
              <w:rPr>
                <w:rFonts w:ascii="Times New Roman" w:hAnsi="Times New Roman"/>
                <w:sz w:val="17"/>
              </w:rPr>
              <w:t xml:space="preserve">/faculty/exams/:id</w:t>
            </w:r>
          </w:p>
        </w:tc>
        <w:tc>
          <w:tcPr>
            <w:vAlign w:val="top"/>
          </w:tcPr>
          <w:p>
            <w:pPr>
              <w:spacing w:after="20"/>
              <w:ind w:firstLine="0"/>
              <w:jc w:val="left"/>
            </w:pPr>
            <w:r>
              <w:rPr>
                <w:rFonts w:ascii="Times New Roman" w:hAnsi="Times New Roman"/>
                <w:sz w:val="17"/>
              </w:rPr>
              <w:t xml:space="preserve">window, duration, paper, draw, Publish/Close</w:t>
            </w:r>
          </w:p>
        </w:tc>
      </w:tr>
      <w:tr>
        <w:trPr/>
        <w:tc>
          <w:tcPr>
            <w:vAlign w:val="top"/>
          </w:tcPr>
          <w:p>
            <w:pPr>
              <w:spacing w:after="20"/>
              <w:ind w:firstLine="0"/>
              <w:jc w:val="left"/>
            </w:pPr>
            <w:r>
              <w:rPr>
                <w:rFonts w:ascii="Times New Roman" w:hAnsi="Times New Roman"/>
                <w:sz w:val="17"/>
              </w:rPr>
              <w:t xml:space="preserve">Evaluation</w:t>
            </w:r>
          </w:p>
        </w:tc>
        <w:tc>
          <w:tcPr>
            <w:vAlign w:val="top"/>
          </w:tcPr>
          <w:p>
            <w:pPr>
              <w:spacing w:after="20"/>
              <w:ind w:firstLine="0"/>
              <w:jc w:val="left"/>
            </w:pPr>
            <w:r>
              <w:rPr>
                <w:rFonts w:ascii="Times New Roman" w:hAnsi="Times New Roman"/>
                <w:sz w:val="17"/>
              </w:rPr>
              <w:t xml:space="preserve">/faculty/evaluation</w:t>
            </w:r>
          </w:p>
        </w:tc>
        <w:tc>
          <w:tcPr>
            <w:vAlign w:val="top"/>
          </w:tcPr>
          <w:p>
            <w:pPr>
              <w:spacing w:after="20"/>
              <w:ind w:firstLine="0"/>
              <w:jc w:val="left"/>
            </w:pPr>
            <w:r>
              <w:rPr>
                <w:rFonts w:ascii="Times New Roman" w:hAnsi="Times New Roman"/>
                <w:sz w:val="17"/>
              </w:rPr>
              <w:t xml:space="preserve">needs_marking, ready_to_publish, marks, Publish</w:t>
            </w:r>
          </w:p>
        </w:tc>
      </w:tr>
      <w:tr>
        <w:trPr/>
        <w:tc>
          <w:tcPr>
            <w:vAlign w:val="top"/>
          </w:tcPr>
          <w:p>
            <w:pPr>
              <w:spacing w:after="20"/>
              <w:ind w:firstLine="0"/>
              <w:jc w:val="left"/>
            </w:pPr>
            <w:r>
              <w:rPr>
                <w:rFonts w:ascii="Times New Roman" w:hAnsi="Times New Roman"/>
                <w:sz w:val="17"/>
              </w:rPr>
              <w:t xml:space="preserve">Users / Audit</w:t>
            </w:r>
          </w:p>
        </w:tc>
        <w:tc>
          <w:tcPr>
            <w:vAlign w:val="top"/>
          </w:tcPr>
          <w:p>
            <w:pPr>
              <w:spacing w:after="20"/>
              <w:ind w:firstLine="0"/>
              <w:jc w:val="left"/>
            </w:pPr>
            <w:r>
              <w:rPr>
                <w:rFonts w:ascii="Times New Roman" w:hAnsi="Times New Roman"/>
                <w:sz w:val="17"/>
              </w:rPr>
              <w:t xml:space="preserve">/admin/users and /admin/audit</w:t>
            </w:r>
          </w:p>
        </w:tc>
        <w:tc>
          <w:tcPr>
            <w:vAlign w:val="top"/>
          </w:tcPr>
          <w:p>
            <w:pPr>
              <w:spacing w:after="20"/>
              <w:ind w:firstLine="0"/>
              <w:jc w:val="left"/>
            </w:pPr>
            <w:r>
              <w:rPr>
                <w:rFonts w:ascii="Times New Roman" w:hAnsi="Times New Roman"/>
                <w:sz w:val="17"/>
              </w:rPr>
              <w:t xml:space="preserve">create FACULTY/ADMIN; last 500 audit rows</w:t>
            </w:r>
          </w:p>
        </w:tc>
      </w:tr>
    </w:tbl>
    <w:p>
      <w:pPr>
        <w:pStyle w:val="CaptionedFigure"/>
        <w:spacing w:after="220"/>
        <w:ind w:firstLine="317"/>
        <w:jc w:val="both"/>
      </w:pPr>
      <w:r>
        <w:drawing>
          <wp:inline>
            <wp:extent cx="5687568" cy="3950208"/>
            <wp:effectExtent b="0" l="0" r="0" t="0"/>
            <wp:docPr descr="Figure 4.14 — Login. Email/password form and demonstration account reminder." title="" id="184" name="Picture"/>
            <a:graphic>
              <a:graphicData uri="http://schemas.openxmlformats.org/drawingml/2006/picture">
                <pic:pic>
                  <pic:nvPicPr>
                    <pic:cNvPr descr="file:///cursor/stores/bc-e1643669-6440-465e-8127-a745bfede7da/media/oes-report/01-login.png" id="185" name="Picture"/>
                    <pic:cNvPicPr>
                      <a:picLocks noChangeArrowheads="1" noChangeAspect="1"/>
                    </pic:cNvPicPr>
                  </pic:nvPicPr>
                  <pic:blipFill>
                    <a:blip r:embed="rId183"/>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4.14 — Login. Email/password form and demonstration account</w:t>
      </w:r>
      <w:r>
        <w:t xml:space="preserve"> </w:t>
      </w:r>
      <w:r>
        <w:t xml:space="preserve">reminder.</w:t>
      </w:r>
    </w:p>
    <w:p>
      <w:pPr>
        <w:pStyle w:val="CaptionedFigure"/>
        <w:spacing w:after="220"/>
        <w:ind w:firstLine="317"/>
        <w:jc w:val="both"/>
      </w:pPr>
      <w:r>
        <w:drawing>
          <wp:inline>
            <wp:extent cx="5687568" cy="3950208"/>
            <wp:effectExtent b="0" l="0" r="0" t="0"/>
            <wp:docPr descr="Figure 4.15 — Student registration. No role picker; server assigns STUDENT." title="" id="187" name="Picture"/>
            <a:graphic>
              <a:graphicData uri="http://schemas.openxmlformats.org/drawingml/2006/picture">
                <pic:pic>
                  <pic:nvPicPr>
                    <pic:cNvPr descr="file:///cursor/stores/bc-e1643669-6440-465e-8127-a745bfede7da/media/oes-report/02-registration.png" id="188" name="Picture"/>
                    <pic:cNvPicPr>
                      <a:picLocks noChangeArrowheads="1" noChangeAspect="1"/>
                    </pic:cNvPicPr>
                  </pic:nvPicPr>
                  <pic:blipFill>
                    <a:blip r:embed="rId186"/>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4.15 — Student registration. No role picker; server assigns</w:t>
      </w:r>
      <w:r>
        <w:t xml:space="preserve"> </w:t>
      </w:r>
      <w:r>
        <w:t xml:space="preserve">STUDENT.</w:t>
      </w:r>
    </w:p>
    <w:p>
      <w:pPr>
        <w:pStyle w:val="CaptionedFigure"/>
        <w:spacing w:after="220"/>
        <w:ind w:firstLine="317"/>
        <w:jc w:val="both"/>
      </w:pPr>
      <w:r>
        <w:drawing>
          <wp:inline>
            <wp:extent cx="5687568" cy="3950208"/>
            <wp:effectExtent b="0" l="0" r="0" t="0"/>
            <wp:docPr descr="Figure 4.16 — Student dashboard with exam state and Start." title="" id="190" name="Picture"/>
            <a:graphic>
              <a:graphicData uri="http://schemas.openxmlformats.org/drawingml/2006/picture">
                <pic:pic>
                  <pic:nvPicPr>
                    <pic:cNvPr descr="file:///cursor/stores/bc-e1643669-6440-465e-8127-a745bfede7da/media/oes-report/03-student-dashboard.png" id="191" name="Picture"/>
                    <pic:cNvPicPr>
                      <a:picLocks noChangeArrowheads="1" noChangeAspect="1"/>
                    </pic:cNvPicPr>
                  </pic:nvPicPr>
                  <pic:blipFill>
                    <a:blip r:embed="rId189"/>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4.16 — Student dashboard with exam state and Start.</w:t>
      </w:r>
    </w:p>
    <w:p>
      <w:pPr>
        <w:pStyle w:val="CaptionedFigure"/>
        <w:spacing w:after="220"/>
        <w:ind w:firstLine="317"/>
        <w:jc w:val="both"/>
      </w:pPr>
      <w:r>
        <w:drawing>
          <wp:inline>
            <wp:extent cx="5687568" cy="3950208"/>
            <wp:effectExtent b="0" l="0" r="0" t="0"/>
            <wp:docPr descr="Figure 4.17 — Exam room: frozen paper, option order, palette, server timer." title="" id="193" name="Picture"/>
            <a:graphic>
              <a:graphicData uri="http://schemas.openxmlformats.org/drawingml/2006/picture">
                <pic:pic>
                  <pic:nvPicPr>
                    <pic:cNvPr descr="file:///cursor/stores/bc-e1643669-6440-465e-8127-a745bfede7da/media/oes-report/04-timed-exam.png" id="194" name="Picture"/>
                    <pic:cNvPicPr>
                      <a:picLocks noChangeArrowheads="1" noChangeAspect="1"/>
                    </pic:cNvPicPr>
                  </pic:nvPicPr>
                  <pic:blipFill>
                    <a:blip r:embed="rId192"/>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Figure 4.17 — Exam room: frozen paper, server timer, palette filters and mark-for-review state.</w:t>
      </w:r>
    </w:p>
    <w:p>
      <w:pPr>
        <w:pStyle w:val="CaptionedFigure"/>
        <w:spacing w:after="220"/>
        <w:ind w:firstLine="317"/>
        <w:jc w:val="both"/>
      </w:pPr>
      <w:r>
        <w:drawing>
          <wp:inline>
            <wp:extent cx="5687568" cy="3950208"/>
            <wp:effectExtent b="0" l="0" r="0" t="0"/>
            <wp:docPr descr="Figure 4.18 — Submission confirmation after the server accepts the paper." title="" id="196" name="Picture"/>
            <a:graphic>
              <a:graphicData uri="http://schemas.openxmlformats.org/drawingml/2006/picture">
                <pic:pic>
                  <pic:nvPicPr>
                    <pic:cNvPr descr="file:///cursor/stores/bc-e1643669-6440-465e-8127-a745bfede7da/media/oes-report/05-submission-confirmation.png" id="197" name="Picture"/>
                    <pic:cNvPicPr>
                      <a:picLocks noChangeArrowheads="1" noChangeAspect="1"/>
                    </pic:cNvPicPr>
                  </pic:nvPicPr>
                  <pic:blipFill>
                    <a:blip r:embed="rId195"/>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4.18 — Submission confirmation after the server accepts the</w:t>
      </w:r>
      <w:r>
        <w:t xml:space="preserve"> </w:t>
      </w:r>
      <w:r>
        <w:t xml:space="preserve">paper.</w:t>
      </w:r>
    </w:p>
    <w:p>
      <w:pPr>
        <w:pStyle w:val="CaptionedFigure"/>
        <w:spacing w:after="220"/>
        <w:ind w:firstLine="317"/>
        <w:jc w:val="both"/>
      </w:pPr>
      <w:r>
        <w:drawing>
          <wp:inline>
            <wp:extent cx="5687568" cy="3950208"/>
            <wp:effectExtent b="0" l="0" r="0" t="0"/>
            <wp:docPr descr="Figure 4.19 — Faculty exam list (draft and published)." title="" id="199" name="Picture"/>
            <a:graphic>
              <a:graphicData uri="http://schemas.openxmlformats.org/drawingml/2006/picture">
                <pic:pic>
                  <pic:nvPicPr>
                    <pic:cNvPr descr="file:///cursor/stores/bc-e1643669-6440-465e-8127-a745bfede7da/media/oes-report/06-faculty-exam-dashboard.png" id="200" name="Picture"/>
                    <pic:cNvPicPr>
                      <a:picLocks noChangeArrowheads="1" noChangeAspect="1"/>
                    </pic:cNvPicPr>
                  </pic:nvPicPr>
                  <pic:blipFill>
                    <a:blip r:embed="rId198"/>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4.19 — Faculty exam list (draft and published).</w:t>
      </w:r>
    </w:p>
    <w:p>
      <w:pPr>
        <w:pStyle w:val="CaptionedFigure"/>
        <w:spacing w:after="220"/>
        <w:ind w:firstLine="317"/>
        <w:jc w:val="both"/>
      </w:pPr>
      <w:r>
        <w:drawing>
          <wp:inline>
            <wp:extent cx="5687568" cy="3950208"/>
            <wp:effectExtent b="0" l="0" r="0" t="0"/>
            <wp:docPr descr="Figure 4.20 — Question bank with MCQ/descriptive rows." title="" id="202" name="Picture"/>
            <a:graphic>
              <a:graphicData uri="http://schemas.openxmlformats.org/drawingml/2006/picture">
                <pic:pic>
                  <pic:nvPicPr>
                    <pic:cNvPr descr="file:///cursor/stores/bc-e1643669-6440-465e-8127-a745bfede7da/media/oes-report/07-question-bank.png" id="203" name="Picture"/>
                    <pic:cNvPicPr>
                      <a:picLocks noChangeArrowheads="1" noChangeAspect="1"/>
                    </pic:cNvPicPr>
                  </pic:nvPicPr>
                  <pic:blipFill>
                    <a:blip r:embed="rId201"/>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Figure 4.20 — Question bank with keyword, topic, difficulty and type filters.</w:t>
      </w:r>
    </w:p>
    <w:p>
      <w:pPr>
        <w:pStyle w:val="CaptionedFigure"/>
        <w:spacing w:after="220"/>
        <w:ind w:firstLine="317"/>
        <w:jc w:val="both"/>
      </w:pPr>
      <w:r>
        <w:drawing>
          <wp:inline>
            <wp:extent cx="5687568" cy="3950208"/>
            <wp:effectExtent b="0" l="0" r="0" t="0"/>
            <wp:docPr descr="Figure 4.21 — Exam schedule and paper controls." title="" id="205" name="Picture"/>
            <a:graphic>
              <a:graphicData uri="http://schemas.openxmlformats.org/drawingml/2006/picture">
                <pic:pic>
                  <pic:nvPicPr>
                    <pic:cNvPr descr="file:///cursor/stores/bc-e1643669-6440-465e-8127-a745bfede7da/media/oes-report/08-exam-schedule-paper.png" id="206" name="Picture"/>
                    <pic:cNvPicPr>
                      <a:picLocks noChangeArrowheads="1" noChangeAspect="1"/>
                    </pic:cNvPicPr>
                  </pic:nvPicPr>
                  <pic:blipFill>
                    <a:blip r:embed="rId204"/>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Figure 4.21 — Published paper and lifecycle controls.</w:t>
      </w:r>
    </w:p>
    <w:p>
      <w:pPr>
        <w:pStyle w:val="CaptionedFigure"/>
        <w:spacing w:after="220"/>
        <w:ind w:firstLine="317"/>
        <w:jc w:val="both"/>
      </w:pPr>
      <w:r>
        <w:drawing>
          <wp:inline>
            <wp:extent cx="5687568" cy="3950208"/>
            <wp:effectExtent b="0" l="0" r="0" t="0"/>
            <wp:docPr descr="Figure 4.22 — Manual evaluation of a descriptive answer." title="" id="208" name="Picture"/>
            <a:graphic>
              <a:graphicData uri="http://schemas.openxmlformats.org/drawingml/2006/picture">
                <pic:pic>
                  <pic:nvPicPr>
                    <pic:cNvPr descr="file:///cursor/stores/bc-e1643669-6440-465e-8127-a745bfede7da/media/oes-report/16-manual-evaluation-detail.png" id="209" name="Picture"/>
                    <pic:cNvPicPr>
                      <a:picLocks noChangeArrowheads="1" noChangeAspect="1"/>
                    </pic:cNvPicPr>
                  </pic:nvPicPr>
                  <pic:blipFill>
                    <a:blip r:embed="rId207"/>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4.22 — Manual evaluation of a descriptive answer.</w:t>
      </w:r>
    </w:p>
    <w:p>
      <w:pPr>
        <w:pStyle w:val="CaptionedFigure"/>
        <w:spacing w:after="220"/>
        <w:ind w:firstLine="317"/>
        <w:jc w:val="both"/>
      </w:pPr>
      <w:r>
        <w:drawing>
          <wp:inline>
            <wp:extent cx="5687568" cy="3950208"/>
            <wp:effectExtent b="0" l="0" r="0" t="0"/>
            <wp:docPr descr="Figure 4.23 — Evaluated result ready to publish (publish is a distinct action)." title="" id="211" name="Picture"/>
            <a:graphic>
              <a:graphicData uri="http://schemas.openxmlformats.org/drawingml/2006/picture">
                <pic:pic>
                  <pic:nvPicPr>
                    <pic:cNvPr descr="file:///cursor/stores/bc-e1643669-6440-465e-8127-a745bfede7da/media/oes-report/10-evaluated-result-ready.png" id="212" name="Picture"/>
                    <pic:cNvPicPr>
                      <a:picLocks noChangeArrowheads="1" noChangeAspect="1"/>
                    </pic:cNvPicPr>
                  </pic:nvPicPr>
                  <pic:blipFill>
                    <a:blip r:embed="rId210"/>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4.23 — Evaluated result ready to publish (publish is a distinct</w:t>
      </w:r>
      <w:r>
        <w:t xml:space="preserve"> </w:t>
      </w:r>
      <w:r>
        <w:t xml:space="preserve">action).</w:t>
      </w:r>
    </w:p>
    <w:p>
      <w:pPr>
        <w:pStyle w:val="CaptionedFigure"/>
        <w:spacing w:after="220"/>
        <w:ind w:firstLine="317"/>
        <w:jc w:val="both"/>
      </w:pPr>
      <w:r>
        <w:drawing>
          <wp:inline>
            <wp:extent cx="5687568" cy="3950208"/>
            <wp:effectExtent b="0" l="0" r="0" t="0"/>
            <wp:docPr descr="Figure 4.24 — Admin user management." title="" id="214" name="Picture"/>
            <a:graphic>
              <a:graphicData uri="http://schemas.openxmlformats.org/drawingml/2006/picture">
                <pic:pic>
                  <pic:nvPicPr>
                    <pic:cNvPr descr="file:///cursor/stores/bc-e1643669-6440-465e-8127-a745bfede7da/media/oes-report/14-user-management.png" id="215" name="Picture"/>
                    <pic:cNvPicPr>
                      <a:picLocks noChangeArrowheads="1" noChangeAspect="1"/>
                    </pic:cNvPicPr>
                  </pic:nvPicPr>
                  <pic:blipFill>
                    <a:blip r:embed="rId213"/>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4.24 — Admin user management.</w:t>
      </w:r>
    </w:p>
    <w:bookmarkEnd w:id="216"/>
    <w:bookmarkStart w:id="217" w:name="design-time-test-cases"/>
    <w:p>
      <w:pPr>
        <w:pStyle w:val="Heading2"/>
        <w:keepNext/>
        <w:keepLines/>
      </w:pPr>
      <w:r>
        <w:t xml:space="preserve">4.10 Design-time test cases</w:t>
      </w:r>
    </w:p>
    <w:p>
      <w:pPr>
        <w:pStyle w:val="FirstParagraph"/>
        <w:spacing w:after="220"/>
        <w:ind w:firstLine="317"/>
        <w:jc w:val="both"/>
      </w:pPr>
      <w:r>
        <w:t xml:space="preserve">These cases were written from the SRS before packaging execution</w:t>
      </w:r>
      <w:r>
        <w:t xml:space="preserve"> </w:t>
      </w:r>
      <w:r>
        <w:t xml:space="preserve">results. Chapter 6 records what was actually run.</w:t>
      </w:r>
    </w:p>
    <w:p>
      <w:pPr>
        <w:pStyle w:val="TableCaption"/>
        <w:keepNext/>
      </w:pPr>
      <w:r>
        <w:t xml:space="preserve">Table 4.19 — Design-time test cases (not execution results)</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792"/>
        <w:gridCol w:w="950"/>
        <w:gridCol w:w="1900"/>
        <w:gridCol w:w="2455"/>
        <w:gridCol w:w="1663"/>
      </w:tblGrid>
      <w:tr>
        <w:trPr>
          <w:tblHeader w:val="true"/>
          <w:tblHeader w:val="true"/>
        </w:trPr>
        <w:tc>
          <w:tcPr>
            <w:vAlign w:val="top"/>
            <w:shd w:fill="DDE6ED"/>
          </w:tcPr>
          <w:p>
            <w:pPr>
              <w:spacing w:after="20"/>
              <w:ind w:firstLine="0"/>
              <w:jc w:val="left"/>
            </w:pPr>
            <w:r>
              <w:rPr>
                <w:rFonts w:ascii="Times New Roman" w:hAnsi="Times New Roman"/>
                <w:b/>
                <w:sz w:val="17"/>
              </w:rPr>
              <w:t xml:space="preserve">ID</w:t>
            </w:r>
          </w:p>
        </w:tc>
        <w:tc>
          <w:tcPr>
            <w:vAlign w:val="top"/>
            <w:shd w:fill="DDE6ED"/>
          </w:tcPr>
          <w:p>
            <w:pPr>
              <w:spacing w:after="20"/>
              <w:ind w:firstLine="0"/>
              <w:jc w:val="left"/>
            </w:pPr>
            <w:r>
              <w:rPr>
                <w:rFonts w:ascii="Times New Roman" w:hAnsi="Times New Roman"/>
                <w:b/>
                <w:sz w:val="17"/>
              </w:rPr>
              <w:t xml:space="preserve">Module</w:t>
            </w:r>
          </w:p>
        </w:tc>
        <w:tc>
          <w:tcPr>
            <w:vAlign w:val="top"/>
            <w:shd w:fill="DDE6ED"/>
          </w:tcPr>
          <w:p>
            <w:pPr>
              <w:spacing w:after="20"/>
              <w:ind w:firstLine="0"/>
              <w:jc w:val="left"/>
            </w:pPr>
            <w:r>
              <w:rPr>
                <w:rFonts w:ascii="Times New Roman" w:hAnsi="Times New Roman"/>
                <w:b/>
                <w:sz w:val="17"/>
              </w:rPr>
              <w:t xml:space="preserve">Precondition</w:t>
            </w:r>
          </w:p>
        </w:tc>
        <w:tc>
          <w:tcPr>
            <w:vAlign w:val="top"/>
            <w:shd w:fill="DDE6ED"/>
          </w:tcPr>
          <w:p>
            <w:pPr>
              <w:spacing w:after="20"/>
              <w:ind w:firstLine="0"/>
              <w:jc w:val="left"/>
            </w:pPr>
            <w:r>
              <w:rPr>
                <w:rFonts w:ascii="Times New Roman" w:hAnsi="Times New Roman"/>
                <w:b/>
                <w:sz w:val="17"/>
              </w:rPr>
              <w:t xml:space="preserve">Steps</w:t>
            </w:r>
          </w:p>
        </w:tc>
        <w:tc>
          <w:tcPr>
            <w:vAlign w:val="top"/>
            <w:shd w:fill="DDE6ED"/>
          </w:tcPr>
          <w:p>
            <w:pPr>
              <w:spacing w:after="20"/>
              <w:ind w:firstLine="0"/>
              <w:jc w:val="left"/>
            </w:pPr>
            <w:r>
              <w:rPr>
                <w:rFonts w:ascii="Times New Roman" w:hAnsi="Times New Roman"/>
                <w:b/>
                <w:sz w:val="17"/>
              </w:rPr>
              <w:t xml:space="preserve">Expected</w:t>
            </w:r>
          </w:p>
        </w:tc>
      </w:tr>
      <w:tr>
        <w:trPr/>
        <w:tc>
          <w:tcPr>
            <w:vAlign w:val="top"/>
          </w:tcPr>
          <w:p>
            <w:pPr>
              <w:spacing w:after="20"/>
              <w:ind w:firstLine="0"/>
              <w:jc w:val="left"/>
            </w:pPr>
            <w:r>
              <w:rPr>
                <w:rFonts w:ascii="Times New Roman" w:hAnsi="Times New Roman"/>
                <w:sz w:val="17"/>
              </w:rPr>
              <w:t xml:space="preserve">DT-S-01</w:t>
            </w:r>
          </w:p>
        </w:tc>
        <w:tc>
          <w:tcPr>
            <w:vAlign w:val="top"/>
          </w:tcPr>
          <w:p>
            <w:pPr>
              <w:spacing w:after="20"/>
              <w:ind w:firstLine="0"/>
              <w:jc w:val="left"/>
            </w:pPr>
            <w:r>
              <w:rPr>
                <w:rFonts w:ascii="Times New Roman" w:hAnsi="Times New Roman"/>
                <w:sz w:val="17"/>
              </w:rPr>
              <w:t xml:space="preserve">Auth</w:t>
            </w:r>
          </w:p>
        </w:tc>
        <w:tc>
          <w:tcPr>
            <w:vAlign w:val="top"/>
          </w:tcPr>
          <w:p>
            <w:pPr>
              <w:spacing w:after="20"/>
              <w:ind w:firstLine="0"/>
              <w:jc w:val="left"/>
            </w:pPr>
            <w:r>
              <w:rPr>
                <w:rFonts w:ascii="Times New Roman" w:hAnsi="Times New Roman"/>
                <w:sz w:val="17"/>
              </w:rPr>
              <w:t xml:space="preserve">Email unused</w:t>
            </w:r>
          </w:p>
        </w:tc>
        <w:tc>
          <w:tcPr>
            <w:vAlign w:val="top"/>
          </w:tcPr>
          <w:p>
            <w:pPr>
              <w:spacing w:after="20"/>
              <w:ind w:firstLine="0"/>
              <w:jc w:val="left"/>
            </w:pPr>
            <w:r>
              <w:rPr>
                <w:rFonts w:ascii="Times New Roman" w:hAnsi="Times New Roman"/>
                <w:sz w:val="17"/>
              </w:rPr>
              <w:t xml:space="preserve">POST register with role ADMIN</w:t>
            </w:r>
          </w:p>
        </w:tc>
        <w:tc>
          <w:tcPr>
            <w:vAlign w:val="top"/>
          </w:tcPr>
          <w:p>
            <w:pPr>
              <w:spacing w:after="20"/>
              <w:ind w:firstLine="0"/>
              <w:jc w:val="left"/>
            </w:pPr>
            <w:r>
              <w:rPr>
                <w:rFonts w:ascii="Times New Roman" w:hAnsi="Times New Roman"/>
                <w:sz w:val="17"/>
              </w:rPr>
              <w:t xml:space="preserve">Stored role STUDENT</w:t>
            </w:r>
          </w:p>
        </w:tc>
      </w:tr>
      <w:tr>
        <w:trPr/>
        <w:tc>
          <w:tcPr>
            <w:vAlign w:val="top"/>
          </w:tcPr>
          <w:p>
            <w:pPr>
              <w:spacing w:after="20"/>
              <w:ind w:firstLine="0"/>
              <w:jc w:val="left"/>
            </w:pPr>
            <w:r>
              <w:rPr>
                <w:rFonts w:ascii="Times New Roman" w:hAnsi="Times New Roman"/>
                <w:sz w:val="17"/>
              </w:rPr>
              <w:t xml:space="preserve">DT-S-02</w:t>
            </w:r>
          </w:p>
        </w:tc>
        <w:tc>
          <w:tcPr>
            <w:vAlign w:val="top"/>
          </w:tcPr>
          <w:p>
            <w:pPr>
              <w:spacing w:after="20"/>
              <w:ind w:firstLine="0"/>
              <w:jc w:val="left"/>
            </w:pPr>
            <w:r>
              <w:rPr>
                <w:rFonts w:ascii="Times New Roman" w:hAnsi="Times New Roman"/>
                <w:sz w:val="17"/>
              </w:rPr>
              <w:t xml:space="preserve">Auth</w:t>
            </w:r>
          </w:p>
        </w:tc>
        <w:tc>
          <w:tcPr>
            <w:vAlign w:val="top"/>
          </w:tcPr>
          <w:p>
            <w:pPr>
              <w:spacing w:after="20"/>
              <w:ind w:firstLine="0"/>
              <w:jc w:val="left"/>
            </w:pPr>
            <w:r>
              <w:rPr>
                <w:rFonts w:ascii="Times New Roman" w:hAnsi="Times New Roman"/>
                <w:sz w:val="17"/>
              </w:rPr>
              <w:t xml:space="preserve">Active user</w:t>
            </w:r>
          </w:p>
        </w:tc>
        <w:tc>
          <w:tcPr>
            <w:vAlign w:val="top"/>
          </w:tcPr>
          <w:p>
            <w:pPr>
              <w:spacing w:after="20"/>
              <w:ind w:firstLine="0"/>
              <w:jc w:val="left"/>
            </w:pPr>
            <w:r>
              <w:rPr>
                <w:rFonts w:ascii="Times New Roman" w:hAnsi="Times New Roman"/>
                <w:sz w:val="17"/>
              </w:rPr>
              <w:t xml:space="preserve">Login then GET /me/</w:t>
            </w:r>
          </w:p>
        </w:tc>
        <w:tc>
          <w:tcPr>
            <w:vAlign w:val="top"/>
          </w:tcPr>
          <w:p>
            <w:pPr>
              <w:spacing w:after="20"/>
              <w:ind w:firstLine="0"/>
              <w:jc w:val="left"/>
            </w:pPr>
            <w:r>
              <w:rPr>
                <w:rFonts w:ascii="Times New Roman" w:hAnsi="Times New Roman"/>
                <w:sz w:val="17"/>
              </w:rPr>
              <w:t xml:space="preserve">200 with role</w:t>
            </w:r>
          </w:p>
        </w:tc>
      </w:tr>
      <w:tr>
        <w:trPr/>
        <w:tc>
          <w:tcPr>
            <w:vAlign w:val="top"/>
          </w:tcPr>
          <w:p>
            <w:pPr>
              <w:spacing w:after="20"/>
              <w:ind w:firstLine="0"/>
              <w:jc w:val="left"/>
            </w:pPr>
            <w:r>
              <w:rPr>
                <w:rFonts w:ascii="Times New Roman" w:hAnsi="Times New Roman"/>
                <w:sz w:val="17"/>
              </w:rPr>
              <w:t xml:space="preserve">DT-F-01</w:t>
            </w:r>
          </w:p>
        </w:tc>
        <w:tc>
          <w:tcPr>
            <w:vAlign w:val="top"/>
          </w:tcPr>
          <w:p>
            <w:pPr>
              <w:spacing w:after="20"/>
              <w:ind w:firstLine="0"/>
              <w:jc w:val="left"/>
            </w:pPr>
            <w:r>
              <w:rPr>
                <w:rFonts w:ascii="Times New Roman" w:hAnsi="Times New Roman"/>
                <w:sz w:val="17"/>
              </w:rPr>
              <w:t xml:space="preserve">Bank</w:t>
            </w:r>
          </w:p>
        </w:tc>
        <w:tc>
          <w:tcPr>
            <w:vAlign w:val="top"/>
          </w:tcPr>
          <w:p>
            <w:pPr>
              <w:spacing w:after="20"/>
              <w:ind w:firstLine="0"/>
              <w:jc w:val="left"/>
            </w:pPr>
            <w:r>
              <w:rPr>
                <w:rFonts w:ascii="Times New Roman" w:hAnsi="Times New Roman"/>
                <w:sz w:val="17"/>
              </w:rPr>
              <w:t xml:space="preserve">Faculty token</w:t>
            </w:r>
          </w:p>
        </w:tc>
        <w:tc>
          <w:tcPr>
            <w:vAlign w:val="top"/>
          </w:tcPr>
          <w:p>
            <w:pPr>
              <w:spacing w:after="20"/>
              <w:ind w:firstLine="0"/>
              <w:jc w:val="left"/>
            </w:pPr>
            <w:r>
              <w:rPr>
                <w:rFonts w:ascii="Times New Roman" w:hAnsi="Times New Roman"/>
                <w:sz w:val="17"/>
              </w:rPr>
              <w:t xml:space="preserve">MCQ with 3 options</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DT-F-02</w:t>
            </w:r>
          </w:p>
        </w:tc>
        <w:tc>
          <w:tcPr>
            <w:vAlign w:val="top"/>
          </w:tcPr>
          <w:p>
            <w:pPr>
              <w:spacing w:after="20"/>
              <w:ind w:firstLine="0"/>
              <w:jc w:val="left"/>
            </w:pPr>
            <w:r>
              <w:rPr>
                <w:rFonts w:ascii="Times New Roman" w:hAnsi="Times New Roman"/>
                <w:sz w:val="17"/>
              </w:rPr>
              <w:t xml:space="preserve">Exam</w:t>
            </w:r>
          </w:p>
        </w:tc>
        <w:tc>
          <w:tcPr>
            <w:vAlign w:val="top"/>
          </w:tcPr>
          <w:p>
            <w:pPr>
              <w:spacing w:after="20"/>
              <w:ind w:firstLine="0"/>
              <w:jc w:val="left"/>
            </w:pPr>
            <w:r>
              <w:rPr>
                <w:rFonts w:ascii="Times New Roman" w:hAnsi="Times New Roman"/>
                <w:sz w:val="17"/>
              </w:rPr>
              <w:t xml:space="preserve">Draft empty paper</w:t>
            </w:r>
          </w:p>
        </w:tc>
        <w:tc>
          <w:tcPr>
            <w:vAlign w:val="top"/>
          </w:tcPr>
          <w:p>
            <w:pPr>
              <w:spacing w:after="20"/>
              <w:ind w:firstLine="0"/>
              <w:jc w:val="left"/>
            </w:pPr>
            <w:r>
              <w:rPr>
                <w:rFonts w:ascii="Times New Roman" w:hAnsi="Times New Roman"/>
                <w:sz w:val="17"/>
              </w:rPr>
              <w:t xml:space="preserve">Publish</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DT-ST-01</w:t>
            </w:r>
          </w:p>
        </w:tc>
        <w:tc>
          <w:tcPr>
            <w:vAlign w:val="top"/>
          </w:tcPr>
          <w:p>
            <w:pPr>
              <w:spacing w:after="20"/>
              <w:ind w:firstLine="0"/>
              <w:jc w:val="left"/>
            </w:pPr>
            <w:r>
              <w:rPr>
                <w:rFonts w:ascii="Times New Roman" w:hAnsi="Times New Roman"/>
                <w:sz w:val="17"/>
              </w:rPr>
              <w:t xml:space="preserve">Conduction</w:t>
            </w:r>
          </w:p>
        </w:tc>
        <w:tc>
          <w:tcPr>
            <w:vAlign w:val="top"/>
          </w:tcPr>
          <w:p>
            <w:pPr>
              <w:spacing w:after="20"/>
              <w:ind w:firstLine="0"/>
              <w:jc w:val="left"/>
            </w:pPr>
            <w:r>
              <w:rPr>
                <w:rFonts w:ascii="Times New Roman" w:hAnsi="Times New Roman"/>
                <w:sz w:val="17"/>
              </w:rPr>
              <w:t xml:space="preserve">Published window open</w:t>
            </w:r>
          </w:p>
        </w:tc>
        <w:tc>
          <w:tcPr>
            <w:vAlign w:val="top"/>
          </w:tcPr>
          <w:p>
            <w:pPr>
              <w:spacing w:after="20"/>
              <w:ind w:firstLine="0"/>
              <w:jc w:val="left"/>
            </w:pPr>
            <w:r>
              <w:rPr>
                <w:rFonts w:ascii="Times New Roman" w:hAnsi="Times New Roman"/>
                <w:sz w:val="17"/>
              </w:rPr>
              <w:t xml:space="preserve">Student start twice</w:t>
            </w:r>
          </w:p>
        </w:tc>
        <w:tc>
          <w:tcPr>
            <w:vAlign w:val="top"/>
          </w:tcPr>
          <w:p>
            <w:pPr>
              <w:spacing w:after="20"/>
              <w:ind w:firstLine="0"/>
              <w:jc w:val="left"/>
            </w:pPr>
            <w:r>
              <w:rPr>
                <w:rFonts w:ascii="Times New Roman" w:hAnsi="Times New Roman"/>
                <w:sz w:val="17"/>
              </w:rPr>
              <w:t xml:space="preserve">Second 409</w:t>
            </w:r>
          </w:p>
        </w:tc>
      </w:tr>
      <w:tr>
        <w:trPr/>
        <w:tc>
          <w:tcPr>
            <w:vAlign w:val="top"/>
          </w:tcPr>
          <w:p>
            <w:pPr>
              <w:spacing w:after="20"/>
              <w:ind w:firstLine="0"/>
              <w:jc w:val="left"/>
            </w:pPr>
            <w:r>
              <w:rPr>
                <w:rFonts w:ascii="Times New Roman" w:hAnsi="Times New Roman"/>
                <w:sz w:val="17"/>
              </w:rPr>
              <w:t xml:space="preserve">DT-ST-02</w:t>
            </w:r>
          </w:p>
        </w:tc>
        <w:tc>
          <w:tcPr>
            <w:vAlign w:val="top"/>
          </w:tcPr>
          <w:p>
            <w:pPr>
              <w:spacing w:after="20"/>
              <w:ind w:firstLine="0"/>
              <w:jc w:val="left"/>
            </w:pPr>
            <w:r>
              <w:rPr>
                <w:rFonts w:ascii="Times New Roman" w:hAnsi="Times New Roman"/>
                <w:sz w:val="17"/>
              </w:rPr>
              <w:t xml:space="preserve">Timer</w:t>
            </w:r>
          </w:p>
        </w:tc>
        <w:tc>
          <w:tcPr>
            <w:vAlign w:val="top"/>
          </w:tcPr>
          <w:p>
            <w:pPr>
              <w:spacing w:after="20"/>
              <w:ind w:firstLine="0"/>
              <w:jc w:val="left"/>
            </w:pPr>
            <w:r>
              <w:rPr>
                <w:rFonts w:ascii="Times New Roman" w:hAnsi="Times New Roman"/>
                <w:sz w:val="17"/>
              </w:rPr>
              <w:t xml:space="preserve">Short remaining window</w:t>
            </w:r>
          </w:p>
        </w:tc>
        <w:tc>
          <w:tcPr>
            <w:vAlign w:val="top"/>
          </w:tcPr>
          <w:p>
            <w:pPr>
              <w:spacing w:after="20"/>
              <w:ind w:firstLine="0"/>
              <w:jc w:val="left"/>
            </w:pPr>
            <w:r>
              <w:rPr>
                <w:rFonts w:ascii="Times New Roman" w:hAnsi="Times New Roman"/>
                <w:sz w:val="17"/>
              </w:rPr>
              <w:t xml:space="preserve">Read remaining_seconds</w:t>
            </w:r>
          </w:p>
        </w:tc>
        <w:tc>
          <w:tcPr>
            <w:vAlign w:val="top"/>
          </w:tcPr>
          <w:p>
            <w:pPr>
              <w:spacing w:after="20"/>
              <w:ind w:firstLine="0"/>
              <w:jc w:val="left"/>
            </w:pPr>
            <w:r>
              <w:rPr>
                <w:rFonts w:ascii="Times New Roman" w:hAnsi="Times New Roman"/>
                <w:sz w:val="17"/>
              </w:rPr>
              <w:t xml:space="preserve">≤ window remainder</w:t>
            </w:r>
          </w:p>
        </w:tc>
      </w:tr>
      <w:tr>
        <w:trPr/>
        <w:tc>
          <w:tcPr>
            <w:vAlign w:val="top"/>
          </w:tcPr>
          <w:p>
            <w:pPr>
              <w:spacing w:after="20"/>
              <w:ind w:firstLine="0"/>
              <w:jc w:val="left"/>
            </w:pPr>
            <w:r>
              <w:rPr>
                <w:rFonts w:ascii="Times New Roman" w:hAnsi="Times New Roman"/>
                <w:sz w:val="17"/>
              </w:rPr>
              <w:t xml:space="preserve">DT-E-01</w:t>
            </w:r>
          </w:p>
        </w:tc>
        <w:tc>
          <w:tcPr>
            <w:vAlign w:val="top"/>
          </w:tcPr>
          <w:p>
            <w:pPr>
              <w:spacing w:after="20"/>
              <w:ind w:firstLine="0"/>
              <w:jc w:val="left"/>
            </w:pPr>
            <w:r>
              <w:rPr>
                <w:rFonts w:ascii="Times New Roman" w:hAnsi="Times New Roman"/>
                <w:sz w:val="17"/>
              </w:rPr>
              <w:t xml:space="preserve">Eval</w:t>
            </w:r>
          </w:p>
        </w:tc>
        <w:tc>
          <w:tcPr>
            <w:vAlign w:val="top"/>
          </w:tcPr>
          <w:p>
            <w:pPr>
              <w:spacing w:after="20"/>
              <w:ind w:firstLine="0"/>
              <w:jc w:val="left"/>
            </w:pPr>
            <w:r>
              <w:rPr>
                <w:rFonts w:ascii="Times New Roman" w:hAnsi="Times New Roman"/>
                <w:sz w:val="17"/>
              </w:rPr>
              <w:t xml:space="preserve">Mixed paper submitted</w:t>
            </w:r>
          </w:p>
        </w:tc>
        <w:tc>
          <w:tcPr>
            <w:vAlign w:val="top"/>
          </w:tcPr>
          <w:p>
            <w:pPr>
              <w:spacing w:after="20"/>
              <w:ind w:firstLine="0"/>
              <w:jc w:val="left"/>
            </w:pPr>
            <w:r>
              <w:rPr>
                <w:rFonts w:ascii="Times New Roman" w:hAnsi="Times New Roman"/>
                <w:sz w:val="17"/>
              </w:rPr>
              <w:t xml:space="preserve">Student GET result</w:t>
            </w:r>
          </w:p>
        </w:tc>
        <w:tc>
          <w:tcPr>
            <w:vAlign w:val="top"/>
          </w:tcPr>
          <w:p>
            <w:pPr>
              <w:spacing w:after="20"/>
              <w:ind w:firstLine="0"/>
              <w:jc w:val="left"/>
            </w:pPr>
            <w:r>
              <w:rPr>
                <w:rFonts w:ascii="Times New Roman" w:hAnsi="Times New Roman"/>
                <w:sz w:val="17"/>
              </w:rPr>
              <w:t xml:space="preserve">403 until publish</w:t>
            </w:r>
          </w:p>
        </w:tc>
      </w:tr>
      <w:tr>
        <w:trPr/>
        <w:tc>
          <w:tcPr>
            <w:vAlign w:val="top"/>
          </w:tcPr>
          <w:p>
            <w:pPr>
              <w:spacing w:after="20"/>
              <w:ind w:firstLine="0"/>
              <w:jc w:val="left"/>
            </w:pPr>
            <w:r>
              <w:rPr>
                <w:rFonts w:ascii="Times New Roman" w:hAnsi="Times New Roman"/>
                <w:sz w:val="17"/>
              </w:rPr>
              <w:t xml:space="preserve">DT-A-01</w:t>
            </w:r>
          </w:p>
        </w:tc>
        <w:tc>
          <w:tcPr>
            <w:vAlign w:val="top"/>
          </w:tcPr>
          <w:p>
            <w:pPr>
              <w:spacing w:after="20"/>
              <w:ind w:firstLine="0"/>
              <w:jc w:val="left"/>
            </w:pPr>
            <w:r>
              <w:rPr>
                <w:rFonts w:ascii="Times New Roman" w:hAnsi="Times New Roman"/>
                <w:sz w:val="17"/>
              </w:rPr>
              <w:t xml:space="preserve">Admin</w:t>
            </w:r>
          </w:p>
        </w:tc>
        <w:tc>
          <w:tcPr>
            <w:vAlign w:val="top"/>
          </w:tcPr>
          <w:p>
            <w:pPr>
              <w:spacing w:after="20"/>
              <w:ind w:firstLine="0"/>
              <w:jc w:val="left"/>
            </w:pPr>
            <w:r>
              <w:rPr>
                <w:rFonts w:ascii="Times New Roman" w:hAnsi="Times New Roman"/>
                <w:sz w:val="17"/>
              </w:rPr>
              <w:t xml:space="preserve">Student token</w:t>
            </w:r>
          </w:p>
        </w:tc>
        <w:tc>
          <w:tcPr>
            <w:vAlign w:val="top"/>
          </w:tcPr>
          <w:p>
            <w:pPr>
              <w:spacing w:after="20"/>
              <w:ind w:firstLine="0"/>
              <w:jc w:val="left"/>
            </w:pPr>
            <w:r>
              <w:rPr>
                <w:rFonts w:ascii="Times New Roman" w:hAnsi="Times New Roman"/>
                <w:sz w:val="17"/>
              </w:rPr>
              <w:t xml:space="preserve">GET /api/audit-logs/</w:t>
            </w:r>
          </w:p>
        </w:tc>
        <w:tc>
          <w:tcPr>
            <w:vAlign w:val="top"/>
          </w:tcPr>
          <w:p>
            <w:pPr>
              <w:spacing w:after="20"/>
              <w:ind w:firstLine="0"/>
              <w:jc w:val="left"/>
            </w:pPr>
            <w:r>
              <w:rPr>
                <w:rFonts w:ascii="Times New Roman" w:hAnsi="Times New Roman"/>
                <w:sz w:val="17"/>
              </w:rPr>
              <w:t xml:space="preserve">403</w:t>
            </w:r>
          </w:p>
        </w:tc>
      </w:tr>
    </w:tbl>
    <w:bookmarkEnd w:id="217"/>
    <w:bookmarkStart w:id="218" w:name="process-logic-of-each-module"/>
    <w:p>
      <w:pPr>
        <w:pStyle w:val="Heading2"/>
        <w:keepNext/>
        <w:keepLines/>
      </w:pPr>
      <w:r>
        <w:t xml:space="preserve">4.11 Process logic of each</w:t>
      </w:r>
      <w:r>
        <w:t xml:space="preserve"> </w:t>
      </w:r>
      <w:r>
        <w:t xml:space="preserve">module</w:t>
      </w:r>
    </w:p>
    <w:p>
      <w:pPr>
        <w:pStyle w:val="FirstParagraph"/>
        <w:spacing w:after="220"/>
        <w:ind w:firstLine="317"/>
        <w:jc w:val="both"/>
      </w:pPr>
      <w:r>
        <w:t xml:space="preserve">The synopsis asks for the process logic of every module. The text</w:t>
      </w:r>
      <w:r>
        <w:t xml:space="preserve"> </w:t>
      </w:r>
      <w:r>
        <w:t xml:space="preserve">below is the logic actually coded. It is written as structured English</w:t>
      </w:r>
      <w:r>
        <w:t xml:space="preserve"> </w:t>
      </w:r>
      <w:r>
        <w:t xml:space="preserve">so that a reader can follow it without opening the repository. Names in</w:t>
      </w:r>
      <w:r>
        <w:t xml:space="preserve"> </w:t>
      </w:r>
      <w:r>
        <w:t xml:space="preserve">parentheses are functions or tables.</w:t>
      </w:r>
    </w:p>
    <w:p>
      <w:pPr>
        <w:pStyle w:val="BodyText"/>
        <w:spacing w:after="220"/>
        <w:ind w:firstLine="317"/>
        <w:jc w:val="both"/>
      </w:pPr>
      <w:r>
        <w:rPr>
          <w:bCs/>
          <w:b/>
        </w:rPr>
        <w:t xml:space="preserve">Authentication.</w:t>
      </w:r>
      <w:r>
        <w:t xml:space="preserve"> </w:t>
      </w:r>
      <w:r>
        <w:t xml:space="preserve">The visitor submits name, email and</w:t>
      </w:r>
      <w:r>
        <w:t xml:space="preserve"> </w:t>
      </w:r>
      <w:r>
        <w:t xml:space="preserve">password. The register serializer lower-cases the email, rejects a</w:t>
      </w:r>
      <w:r>
        <w:t xml:space="preserve"> </w:t>
      </w:r>
      <w:r>
        <w:t xml:space="preserve">duplicate, runs Django’s password validators, and always stores role</w:t>
      </w:r>
      <w:r>
        <w:t xml:space="preserve"> </w:t>
      </w:r>
      <w:r>
        <w:t xml:space="preserve">STUDENT.</w:t>
      </w:r>
      <w:r>
        <w:t xml:space="preserve"> </w:t>
      </w:r>
      <w:r>
        <w:rPr>
          <w:rStyle w:val="VerbatimChar"/>
        </w:rPr>
        <w:t xml:space="preserve">set_password</w:t>
      </w:r>
      <w:r>
        <w:t xml:space="preserve"> </w:t>
      </w:r>
      <w:r>
        <w:t xml:space="preserve">writes an Argon2 hash into</w:t>
      </w:r>
      <w:r>
        <w:t xml:space="preserve"> </w:t>
      </w:r>
      <w:r>
        <w:rPr>
          <w:rStyle w:val="VerbatimChar"/>
        </w:rPr>
        <w:t xml:space="preserve">password_hash</w:t>
      </w:r>
      <w:r>
        <w:t xml:space="preserve">. Login looks up that email. A wrong password</w:t>
      </w:r>
      <w:r>
        <w:t xml:space="preserve"> </w:t>
      </w:r>
      <w:r>
        <w:t xml:space="preserve">or an inactive row fails authentication and, for a failed login, an</w:t>
      </w:r>
      <w:r>
        <w:t xml:space="preserve"> </w:t>
      </w:r>
      <w:r>
        <w:t xml:space="preserve">audit row is written with a null user and the detail</w:t>
      </w:r>
      <w:r>
        <w:t xml:space="preserve"> </w:t>
      </w:r>
      <w:r>
        <w:rPr>
          <w:rStyle w:val="VerbatimChar"/>
        </w:rPr>
        <w:t xml:space="preserve">failed:&lt;email&gt;</w:t>
      </w:r>
      <w:r>
        <w:t xml:space="preserve">. A success returns an access token (8</w:t>
      </w:r>
      <w:r>
        <w:t xml:space="preserve"> </w:t>
      </w:r>
      <w:r>
        <w:t xml:space="preserve">hours) and a refresh token (1 day) and writes LOGIN. Every later request</w:t>
      </w:r>
      <w:r>
        <w:t xml:space="preserve"> </w:t>
      </w:r>
      <w:r>
        <w:t xml:space="preserve">must send</w:t>
      </w:r>
      <w:r>
        <w:t xml:space="preserve"> </w:t>
      </w:r>
      <w:r>
        <w:rPr>
          <w:rStyle w:val="VerbatimChar"/>
        </w:rPr>
        <w:t xml:space="preserve">Authorization: Bearer</w:t>
      </w:r>
      <w:r>
        <w:t xml:space="preserve">.</w:t>
      </w:r>
      <w:r>
        <w:t xml:space="preserve"> </w:t>
      </w:r>
      <w:r>
        <w:rPr>
          <w:rStyle w:val="VerbatimChar"/>
        </w:rPr>
        <w:t xml:space="preserve">IsAnyRole</w:t>
      </w:r>
      <w:r>
        <w:t xml:space="preserve"> </w:t>
      </w:r>
      <w:r>
        <w:t xml:space="preserve">also requires</w:t>
      </w:r>
      <w:r>
        <w:t xml:space="preserve"> </w:t>
      </w:r>
      <w:r>
        <w:rPr>
          <w:rStyle w:val="VerbatimChar"/>
        </w:rPr>
        <w:t xml:space="preserve">active</w:t>
      </w:r>
      <w:r>
        <w:t xml:space="preserve"> </w:t>
      </w:r>
      <w:r>
        <w:t xml:space="preserve">is true, so a token issued before</w:t>
      </w:r>
      <w:r>
        <w:t xml:space="preserve"> </w:t>
      </w:r>
      <w:r>
        <w:t xml:space="preserve">deactivation stops working on the next call.</w:t>
      </w:r>
    </w:p>
    <w:p>
      <w:pPr>
        <w:pStyle w:val="BodyText"/>
        <w:spacing w:after="220"/>
        <w:ind w:firstLine="317"/>
        <w:jc w:val="both"/>
      </w:pPr>
      <w:r>
        <w:rPr>
          <w:bCs/>
          <w:b/>
        </w:rPr>
        <w:t xml:space="preserve">Question bank.</w:t>
      </w:r>
      <w:r>
        <w:t xml:space="preserve"> </w:t>
      </w:r>
      <w:r>
        <w:t xml:space="preserve">Faculty or Admin chooses a subject</w:t>
      </w:r>
      <w:r>
        <w:t xml:space="preserve"> </w:t>
      </w:r>
      <w:r>
        <w:t xml:space="preserve">and a topic that belongs to that subject. For an MCQ the payload must</w:t>
      </w:r>
      <w:r>
        <w:t xml:space="preserve"> </w:t>
      </w:r>
      <w:r>
        <w:t xml:space="preserve">contain exactly four options and exactly one</w:t>
      </w:r>
      <w:r>
        <w:t xml:space="preserve"> </w:t>
      </w:r>
      <w:r>
        <w:rPr>
          <w:rStyle w:val="VerbatimChar"/>
        </w:rPr>
        <w:t xml:space="preserve">is_correct</w:t>
      </w:r>
      <w:r>
        <w:t xml:space="preserve">. A</w:t>
      </w:r>
      <w:r>
        <w:t xml:space="preserve"> </w:t>
      </w:r>
      <w:r>
        <w:t xml:space="preserve">descriptive item must contain no options. Marks must be greater than</w:t>
      </w:r>
      <w:r>
        <w:t xml:space="preserve"> </w:t>
      </w:r>
      <w:r>
        <w:t xml:space="preserve">zero. The row is stored with</w:t>
      </w:r>
      <w:r>
        <w:t xml:space="preserve"> </w:t>
      </w:r>
      <w:r>
        <w:rPr>
          <w:rStyle w:val="VerbatimChar"/>
        </w:rPr>
        <w:t xml:space="preserve">created_by</w:t>
      </w:r>
      <w:r>
        <w:t xml:space="preserve"> </w:t>
      </w:r>
      <w:r>
        <w:t xml:space="preserve">set to the caller.</w:t>
      </w:r>
      <w:r>
        <w:t xml:space="preserve"> </w:t>
      </w:r>
      <w:r>
        <w:t xml:space="preserve">Deactivate sets</w:t>
      </w:r>
      <w:r>
        <w:t xml:space="preserve"> </w:t>
      </w:r>
      <w:r>
        <w:rPr>
          <w:rStyle w:val="VerbatimChar"/>
        </w:rPr>
        <w:t xml:space="preserve">active</w:t>
      </w:r>
      <w:r>
        <w:t xml:space="preserve"> </w:t>
      </w:r>
      <w:r>
        <w:t xml:space="preserve">false; a later draw or paper-add</w:t>
      </w:r>
      <w:r>
        <w:t xml:space="preserve"> </w:t>
      </w:r>
      <w:r>
        <w:t xml:space="preserve">refuses inactive questions. A question that is already on an attempt</w:t>
      </w:r>
      <w:r>
        <w:t xml:space="preserve"> </w:t>
      </w:r>
      <w:r>
        <w:t xml:space="preserve">cannot have its text, options or marks rewritten.</w:t>
      </w:r>
    </w:p>
    <w:p>
      <w:pPr>
        <w:pStyle w:val="BodyText"/>
        <w:spacing w:after="220"/>
        <w:ind w:firstLine="317"/>
        <w:jc w:val="both"/>
      </w:pPr>
      <w:r>
        <w:rPr>
          <w:bCs/>
          <w:b/>
        </w:rPr>
        <w:t xml:space="preserve">Exam management.</w:t>
      </w:r>
      <w:r>
        <w:t xml:space="preserve"> </w:t>
      </w:r>
      <w:r>
        <w:t xml:space="preserve">Create stores a DRAFT with start,</w:t>
      </w:r>
      <w:r>
        <w:t xml:space="preserve"> </w:t>
      </w:r>
      <w:r>
        <w:t xml:space="preserve">end, duration, pass mark and negative mark. End must be after start, and</w:t>
      </w:r>
      <w:r>
        <w:t xml:space="preserve"> </w:t>
      </w:r>
      <w:r>
        <w:t xml:space="preserve">duration must not exceed the window. Questions are added one by one or</w:t>
      </w:r>
      <w:r>
        <w:t xml:space="preserve"> </w:t>
      </w:r>
      <w:r>
        <w:t xml:space="preserve">by</w:t>
      </w:r>
      <w:r>
        <w:t xml:space="preserve"> </w:t>
      </w:r>
      <w:r>
        <w:rPr>
          <w:rStyle w:val="VerbatimChar"/>
        </w:rPr>
        <w:t xml:space="preserve">draw_questions</w:t>
      </w:r>
      <w:r>
        <w:t xml:space="preserve">. The draw takes non-negative counts for</w:t>
      </w:r>
      <w:r>
        <w:t xml:space="preserve"> </w:t>
      </w:r>
      <w:r>
        <w:t xml:space="preserve">easy, medium, hard and descriptive, samples without replacement from</w:t>
      </w:r>
      <w:r>
        <w:t xml:space="preserve"> </w:t>
      </w:r>
      <w:r>
        <w:t xml:space="preserve">active questions of the exam’s subject, and refuses the whole draw if</w:t>
      </w:r>
      <w:r>
        <w:t xml:space="preserve"> </w:t>
      </w:r>
      <w:r>
        <w:t xml:space="preserve">any pool is short. Publish requires a non-empty paper, every question</w:t>
      </w:r>
      <w:r>
        <w:t xml:space="preserve"> </w:t>
      </w:r>
      <w:r>
        <w:t xml:space="preserve">active and in the same subject, pass marks not above the paper total,</w:t>
      </w:r>
      <w:r>
        <w:t xml:space="preserve"> </w:t>
      </w:r>
      <w:r>
        <w:t xml:space="preserve">and a window that has not already ended. After publish, the draft editor</w:t>
      </w:r>
      <w:r>
        <w:t xml:space="preserve"> </w:t>
      </w:r>
      <w:r>
        <w:t xml:space="preserve">is closed. Close moves PUBLISHED to CLOSED. Unpublish is allowed only</w:t>
      </w:r>
      <w:r>
        <w:t xml:space="preserve"> </w:t>
      </w:r>
      <w:r>
        <w:t xml:space="preserve">when the exam has no attempts.</w:t>
      </w:r>
    </w:p>
    <w:p>
      <w:pPr>
        <w:pStyle w:val="BodyText"/>
        <w:spacing w:after="220"/>
        <w:ind w:firstLine="317"/>
        <w:jc w:val="both"/>
      </w:pPr>
      <w:r>
        <w:rPr>
          <w:bCs/>
          <w:b/>
        </w:rPr>
        <w:t xml:space="preserve">Conduction.</w:t>
      </w:r>
      <w:r>
        <w:t xml:space="preserve"> </w:t>
      </w:r>
      <w:r>
        <w:t xml:space="preserve">The student calls start. The service</w:t>
      </w:r>
      <w:r>
        <w:t xml:space="preserve"> </w:t>
      </w:r>
      <w:r>
        <w:t xml:space="preserve">checks role STUDENT, status PUBLISHED, and</w:t>
      </w:r>
      <w:r>
        <w:t xml:space="preserve"> </w:t>
      </w:r>
      <w:r>
        <w:rPr>
          <w:rStyle w:val="VerbatimChar"/>
        </w:rPr>
        <w:t xml:space="preserve">start_at &lt;= now &lt; end_at</w:t>
      </w:r>
      <w:r>
        <w:t xml:space="preserve">. Inside one transaction it</w:t>
      </w:r>
      <w:r>
        <w:t xml:space="preserve"> </w:t>
      </w:r>
      <w:r>
        <w:t xml:space="preserve">inserts</w:t>
      </w:r>
      <w:r>
        <w:t xml:space="preserve"> </w:t>
      </w:r>
      <w:r>
        <w:rPr>
          <w:rStyle w:val="VerbatimChar"/>
        </w:rPr>
        <w:t xml:space="preserve">exam_attempts</w:t>
      </w:r>
      <w:r>
        <w:t xml:space="preserve"> </w:t>
      </w:r>
      <w:r>
        <w:t xml:space="preserve">and then</w:t>
      </w:r>
      <w:r>
        <w:t xml:space="preserve"> </w:t>
      </w:r>
      <w:r>
        <w:rPr>
          <w:rStyle w:val="VerbatimChar"/>
        </w:rPr>
        <w:t xml:space="preserve">freeze_paper</w:t>
      </w:r>
      <w:r>
        <w:t xml:space="preserve">.</w:t>
      </w:r>
      <w:r>
        <w:t xml:space="preserve"> </w:t>
      </w:r>
      <w:r>
        <w:t xml:space="preserve">Freeze shuffles the master paper with</w:t>
      </w:r>
      <w:r>
        <w:t xml:space="preserve"> </w:t>
      </w:r>
      <w:r>
        <w:rPr>
          <w:rStyle w:val="VerbatimChar"/>
        </w:rPr>
        <w:t xml:space="preserve">random.SystemRandom</w:t>
      </w:r>
      <w:r>
        <w:t xml:space="preserve">,</w:t>
      </w:r>
      <w:r>
        <w:t xml:space="preserve"> </w:t>
      </w:r>
      <w:r>
        <w:t xml:space="preserve">writes</w:t>
      </w:r>
      <w:r>
        <w:t xml:space="preserve"> </w:t>
      </w:r>
      <w:r>
        <w:rPr>
          <w:rStyle w:val="VerbatimChar"/>
        </w:rPr>
        <w:t xml:space="preserve">display_order</w:t>
      </w:r>
      <w:r>
        <w:t xml:space="preserve">, and for each MCQ checks that there</w:t>
      </w:r>
      <w:r>
        <w:t xml:space="preserve"> </w:t>
      </w:r>
      <w:r>
        <w:t xml:space="preserve">are four options and one key before shuffling those options into</w:t>
      </w:r>
      <w:r>
        <w:t xml:space="preserve"> </w:t>
      </w:r>
      <w:r>
        <w:rPr>
          <w:rStyle w:val="VerbatimChar"/>
        </w:rPr>
        <w:t xml:space="preserve">attempt_option_orders</w:t>
      </w:r>
      <w:r>
        <w:t xml:space="preserve">. The same shuffle is not repeated on</w:t>
      </w:r>
      <w:r>
        <w:t xml:space="preserve"> </w:t>
      </w:r>
      <w:r>
        <w:t xml:space="preserve">refresh; the GET reads the stored order. Save checks the attempt is</w:t>
      </w:r>
      <w:r>
        <w:t xml:space="preserve"> </w:t>
      </w:r>
      <w:r>
        <w:t xml:space="preserve">still IN_PROGRESS and not past</w:t>
      </w:r>
      <w:r>
        <w:t xml:space="preserve"> </w:t>
      </w:r>
      <w:r>
        <w:rPr>
          <w:rStyle w:val="VerbatimChar"/>
        </w:rPr>
        <w:t xml:space="preserve">deadline</w:t>
      </w:r>
      <w:r>
        <w:t xml:space="preserve">. A selected option</w:t>
      </w:r>
      <w:r>
        <w:t xml:space="preserve"> </w:t>
      </w:r>
      <w:r>
        <w:t xml:space="preserve">must be one of the frozen option rows for that question. Submit locks</w:t>
      </w:r>
      <w:r>
        <w:t xml:space="preserve"> </w:t>
      </w:r>
      <w:r>
        <w:t xml:space="preserve">the attempt. A second submit returns 409. Expiry is not a special client</w:t>
      </w:r>
      <w:r>
        <w:t xml:space="preserve"> </w:t>
      </w:r>
      <w:r>
        <w:t xml:space="preserve">mode:</w:t>
      </w:r>
      <w:r>
        <w:t xml:space="preserve"> </w:t>
      </w:r>
      <w:r>
        <w:rPr>
          <w:rStyle w:val="VerbatimChar"/>
        </w:rPr>
        <w:t xml:space="preserve">ensure_open</w:t>
      </w:r>
      <w:r>
        <w:t xml:space="preserve"> </w:t>
      </w:r>
      <w:r>
        <w:t xml:space="preserve">calls the same submit path with</w:t>
      </w:r>
      <w:r>
        <w:t xml:space="preserve"> </w:t>
      </w:r>
      <w:r>
        <w:rPr>
          <w:rStyle w:val="VerbatimChar"/>
        </w:rPr>
        <w:t xml:space="preserve">auto=True</w:t>
      </w:r>
      <w:r>
        <w:t xml:space="preserve"> </w:t>
      </w:r>
      <w:r>
        <w:t xml:space="preserve">when</w:t>
      </w:r>
      <w:r>
        <w:t xml:space="preserve"> </w:t>
      </w:r>
      <w:r>
        <w:rPr>
          <w:rStyle w:val="VerbatimChar"/>
        </w:rPr>
        <w:t xml:space="preserve">now &gt;= deadline</w:t>
      </w:r>
      <w:r>
        <w:t xml:space="preserve">.</w:t>
      </w:r>
    </w:p>
    <w:p>
      <w:pPr>
        <w:pStyle w:val="BodyText"/>
        <w:spacing w:after="220"/>
        <w:ind w:firstLine="317"/>
        <w:jc w:val="both"/>
      </w:pPr>
      <w:r>
        <w:rPr>
          <w:bCs/>
          <w:b/>
        </w:rPr>
        <w:t xml:space="preserve">Evaluation.</w:t>
      </w:r>
      <w:r>
        <w:t xml:space="preserve"> </w:t>
      </w:r>
      <w:r>
        <w:t xml:space="preserve">On submit,</w:t>
      </w:r>
      <w:r>
        <w:t xml:space="preserve"> </w:t>
      </w:r>
      <w:r>
        <w:rPr>
          <w:rStyle w:val="VerbatimChar"/>
        </w:rPr>
        <w:t xml:space="preserve">score_mcq</w:t>
      </w:r>
      <w:r>
        <w:t xml:space="preserve"> </w:t>
      </w:r>
      <w:r>
        <w:t xml:space="preserve">sets</w:t>
      </w:r>
      <w:r>
        <w:t xml:space="preserve"> </w:t>
      </w:r>
      <w:r>
        <w:t xml:space="preserve">each objective answer: blank scores 0, the key scores the question</w:t>
      </w:r>
      <w:r>
        <w:t xml:space="preserve"> </w:t>
      </w:r>
      <w:r>
        <w:t xml:space="preserve">marks, any other frozen option scores minus</w:t>
      </w:r>
      <w:r>
        <w:t xml:space="preserve"> </w:t>
      </w:r>
      <w:r>
        <w:rPr>
          <w:rStyle w:val="VerbatimChar"/>
        </w:rPr>
        <w:t xml:space="preserve">negative_mark</w:t>
      </w:r>
      <w:r>
        <w:t xml:space="preserve">.</w:t>
      </w:r>
      <w:r>
        <w:t xml:space="preserve"> </w:t>
      </w:r>
      <w:r>
        <w:rPr>
          <w:rStyle w:val="VerbatimChar"/>
        </w:rPr>
        <w:t xml:space="preserve">objective_total</w:t>
      </w:r>
      <w:r>
        <w:t xml:space="preserve"> </w:t>
      </w:r>
      <w:r>
        <w:t xml:space="preserve">sums those awards and returns 0 if the sum</w:t>
      </w:r>
      <w:r>
        <w:t xml:space="preserve"> </w:t>
      </w:r>
      <w:r>
        <w:t xml:space="preserve">is negative. If any descriptive question on the frozen paper still has</w:t>
      </w:r>
      <w:r>
        <w:t xml:space="preserve"> </w:t>
      </w:r>
      <w:r>
        <w:t xml:space="preserve">null</w:t>
      </w:r>
      <w:r>
        <w:t xml:space="preserve"> </w:t>
      </w:r>
      <w:r>
        <w:rPr>
          <w:rStyle w:val="VerbatimChar"/>
        </w:rPr>
        <w:t xml:space="preserve">awarded_marks</w:t>
      </w:r>
      <w:r>
        <w:t xml:space="preserve">, no result row is created and the</w:t>
      </w:r>
      <w:r>
        <w:t xml:space="preserve"> </w:t>
      </w:r>
      <w:r>
        <w:t xml:space="preserve">attempt stays SUBMITTED. Faculty then posts marks. Each award must lie</w:t>
      </w:r>
      <w:r>
        <w:t xml:space="preserve"> </w:t>
      </w:r>
      <w:r>
        <w:t xml:space="preserve">between 0 and the question marks. When the last descriptive item is</w:t>
      </w:r>
      <w:r>
        <w:t xml:space="preserve"> </w:t>
      </w:r>
      <w:r>
        <w:t xml:space="preserve">scored,</w:t>
      </w:r>
      <w:r>
        <w:t xml:space="preserve"> </w:t>
      </w:r>
      <w:r>
        <w:rPr>
          <w:rStyle w:val="VerbatimChar"/>
        </w:rPr>
        <w:t xml:space="preserve">finalize_result</w:t>
      </w:r>
      <w:r>
        <w:t xml:space="preserve"> </w:t>
      </w:r>
      <w:r>
        <w:t xml:space="preserve">sets EVALUATED, stores objective,</w:t>
      </w:r>
      <w:r>
        <w:t xml:space="preserve"> </w:t>
      </w:r>
      <w:r>
        <w:t xml:space="preserve">descriptive, total and maximum, and sets PASS only when total is at</w:t>
      </w:r>
      <w:r>
        <w:t xml:space="preserve"> </w:t>
      </w:r>
      <w:r>
        <w:t xml:space="preserve">least</w:t>
      </w:r>
      <w:r>
        <w:t xml:space="preserve"> </w:t>
      </w:r>
      <w:r>
        <w:rPr>
          <w:rStyle w:val="VerbatimChar"/>
        </w:rPr>
        <w:t xml:space="preserve">pass_marks</w:t>
      </w:r>
      <w:r>
        <w:t xml:space="preserve">.</w:t>
      </w:r>
      <w:r>
        <w:t xml:space="preserve"> </w:t>
      </w:r>
      <w:r>
        <w:rPr>
          <w:rStyle w:val="VerbatimChar"/>
        </w:rPr>
        <w:t xml:space="preserve">published</w:t>
      </w:r>
      <w:r>
        <w:t xml:space="preserve"> </w:t>
      </w:r>
      <w:r>
        <w:t xml:space="preserve">stays false.</w:t>
      </w:r>
    </w:p>
    <w:p>
      <w:pPr>
        <w:pStyle w:val="BodyText"/>
        <w:spacing w:after="220"/>
        <w:ind w:firstLine="317"/>
        <w:jc w:val="both"/>
      </w:pPr>
      <w:r>
        <w:rPr>
          <w:bCs/>
          <w:b/>
        </w:rPr>
        <w:t xml:space="preserve">Results and reports.</w:t>
      </w:r>
      <w:r>
        <w:t xml:space="preserve"> </w:t>
      </w:r>
      <w:r>
        <w:t xml:space="preserve">The student history query</w:t>
      </w:r>
      <w:r>
        <w:t xml:space="preserve"> </w:t>
      </w:r>
      <w:r>
        <w:t xml:space="preserve">returns attempts, but totals only when</w:t>
      </w:r>
      <w:r>
        <w:t xml:space="preserve"> </w:t>
      </w:r>
      <w:r>
        <w:rPr>
          <w:rStyle w:val="VerbatimChar"/>
        </w:rPr>
        <w:t xml:space="preserve">published</w:t>
      </w:r>
      <w:r>
        <w:t xml:space="preserve"> </w:t>
      </w:r>
      <w:r>
        <w:t xml:space="preserve">is true.</w:t>
      </w:r>
      <w:r>
        <w:t xml:space="preserve"> </w:t>
      </w:r>
      <w:r>
        <w:t xml:space="preserve">The result-detail URL returns 403 while the row is unpublished,</w:t>
      </w:r>
      <w:r>
        <w:t xml:space="preserve"> </w:t>
      </w:r>
      <w:r>
        <w:t xml:space="preserve">including the case of an objective-only paper that was finalized</w:t>
      </w:r>
      <w:r>
        <w:t xml:space="preserve"> </w:t>
      </w:r>
      <w:r>
        <w:t xml:space="preserve">immediately. Faculty exam figures count active students, started</w:t>
      </w:r>
      <w:r>
        <w:t xml:space="preserve"> </w:t>
      </w:r>
      <w:r>
        <w:t xml:space="preserve">attempts, and submitted attempts separately from published pass, fail</w:t>
      </w:r>
      <w:r>
        <w:t xml:space="preserve"> </w:t>
      </w:r>
      <w:r>
        <w:t xml:space="preserve">and average. Topic analysis groups scored answers by topic, difficulty</w:t>
      </w:r>
      <w:r>
        <w:t xml:space="preserve"> </w:t>
      </w:r>
      <w:r>
        <w:t xml:space="preserve">and type. Admin summary is the same faculty query repeated per exam,</w:t>
      </w:r>
      <w:r>
        <w:t xml:space="preserve"> </w:t>
      </w:r>
      <w:r>
        <w:t xml:space="preserve">plus a published-result total. None of these write a report row.</w:t>
      </w:r>
    </w:p>
    <w:p>
      <w:pPr>
        <w:pStyle w:val="BodyText"/>
        <w:spacing w:after="220"/>
        <w:ind w:firstLine="317"/>
        <w:jc w:val="both"/>
      </w:pPr>
      <w:r>
        <w:rPr>
          <w:bCs/>
          <w:b/>
        </w:rPr>
        <w:t xml:space="preserve">Audit.</w:t>
      </w:r>
      <w:r>
        <w:t xml:space="preserve"> </w:t>
      </w:r>
      <w:r>
        <w:rPr>
          <w:rStyle w:val="VerbatimChar"/>
        </w:rPr>
        <w:t xml:space="preserve">record_audit</w:t>
      </w:r>
      <w:r>
        <w:t xml:space="preserve"> </w:t>
      </w:r>
      <w:r>
        <w:t xml:space="preserve">inserts action,</w:t>
      </w:r>
      <w:r>
        <w:t xml:space="preserve"> </w:t>
      </w:r>
      <w:r>
        <w:t xml:space="preserve">entity, entity id, time and a short detail. The admin list is filterable</w:t>
      </w:r>
      <w:r>
        <w:t xml:space="preserve"> </w:t>
      </w:r>
      <w:r>
        <w:t xml:space="preserve">and capped at 500 rows. It is an operational extract, not a compliance</w:t>
      </w:r>
      <w:r>
        <w:t xml:space="preserve"> </w:t>
      </w:r>
      <w:r>
        <w:t xml:space="preserve">archive and not a proctoring log.</w:t>
      </w:r>
    </w:p>
    <w:bookmarkEnd w:id="218"/>
    <w:bookmarkStart w:id="219" w:name="edge-cases-called-out-by-the-design"/>
    <w:p>
      <w:pPr>
        <w:pStyle w:val="Heading2"/>
        <w:keepNext/>
        <w:keepLines/>
      </w:pPr>
      <w:r>
        <w:t xml:space="preserve">4.12 Edge cases called out</w:t>
      </w:r>
      <w:r>
        <w:t xml:space="preserve"> </w:t>
      </w:r>
      <w:r>
        <w:t xml:space="preserve">by the design</w:t>
      </w:r>
    </w:p>
    <w:p>
      <w:pPr>
        <w:pStyle w:val="TableCaption"/>
        <w:keepNext/>
      </w:pPr>
      <w:r>
        <w:t xml:space="preserve">Table 4.20 — Edge cases and the observed check</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Situation</w:t>
            </w:r>
          </w:p>
        </w:tc>
        <w:tc>
          <w:tcPr>
            <w:vAlign w:val="top"/>
            <w:shd w:fill="DDE6ED"/>
          </w:tcPr>
          <w:p>
            <w:pPr>
              <w:spacing w:after="20"/>
              <w:ind w:firstLine="0"/>
              <w:jc w:val="left"/>
            </w:pPr>
            <w:r>
              <w:rPr>
                <w:rFonts w:ascii="Times New Roman" w:hAnsi="Times New Roman"/>
                <w:b/>
                <w:sz w:val="17"/>
              </w:rPr>
              <w:t xml:space="preserve">Where it is decided</w:t>
            </w:r>
          </w:p>
        </w:tc>
        <w:tc>
          <w:tcPr>
            <w:vAlign w:val="top"/>
            <w:shd w:fill="DDE6ED"/>
          </w:tcPr>
          <w:p>
            <w:pPr>
              <w:spacing w:after="20"/>
              <w:ind w:firstLine="0"/>
              <w:jc w:val="left"/>
            </w:pPr>
            <w:r>
              <w:rPr>
                <w:rFonts w:ascii="Times New Roman" w:hAnsi="Times New Roman"/>
                <w:b/>
                <w:sz w:val="17"/>
              </w:rPr>
              <w:t xml:space="preserve">What the software does</w:t>
            </w:r>
          </w:p>
        </w:tc>
        <w:tc>
          <w:tcPr>
            <w:vAlign w:val="top"/>
            <w:shd w:fill="DDE6ED"/>
          </w:tcPr>
          <w:p>
            <w:pPr>
              <w:spacing w:after="20"/>
              <w:ind w:firstLine="0"/>
              <w:jc w:val="left"/>
            </w:pPr>
            <w:r>
              <w:rPr>
                <w:rFonts w:ascii="Times New Roman" w:hAnsi="Times New Roman"/>
                <w:b/>
                <w:sz w:val="17"/>
              </w:rPr>
              <w:t xml:space="preserve">How it was checked</w:t>
            </w:r>
          </w:p>
        </w:tc>
      </w:tr>
      <w:tr>
        <w:trPr/>
        <w:tc>
          <w:tcPr>
            <w:vAlign w:val="top"/>
          </w:tcPr>
          <w:p>
            <w:pPr>
              <w:spacing w:after="20"/>
              <w:ind w:firstLine="0"/>
              <w:jc w:val="left"/>
            </w:pPr>
            <w:r>
              <w:rPr>
                <w:rFonts w:ascii="Times New Roman" w:hAnsi="Times New Roman"/>
                <w:sz w:val="17"/>
              </w:rPr>
              <w:t xml:space="preserve">Registration asks for role ADMIN</w:t>
            </w:r>
          </w:p>
        </w:tc>
        <w:tc>
          <w:tcPr>
            <w:vAlign w:val="top"/>
          </w:tcPr>
          <w:p>
            <w:pPr>
              <w:spacing w:after="20"/>
              <w:ind w:firstLine="0"/>
              <w:jc w:val="left"/>
            </w:pPr>
            <w:r>
              <w:rPr>
                <w:rFonts w:ascii="Times New Roman" w:hAnsi="Times New Roman"/>
                <w:sz w:val="17"/>
              </w:rPr>
              <w:t xml:space="preserve">Register serializer</w:t>
            </w:r>
          </w:p>
        </w:tc>
        <w:tc>
          <w:tcPr>
            <w:vAlign w:val="top"/>
          </w:tcPr>
          <w:p>
            <w:pPr>
              <w:spacing w:after="20"/>
              <w:ind w:firstLine="0"/>
              <w:jc w:val="left"/>
            </w:pPr>
            <w:r>
              <w:rPr>
                <w:rFonts w:ascii="Times New Roman" w:hAnsi="Times New Roman"/>
                <w:sz w:val="17"/>
              </w:rPr>
              <w:t xml:space="preserve">Stored role is STUDENT</w:t>
            </w:r>
          </w:p>
        </w:tc>
        <w:tc>
          <w:tcPr>
            <w:vAlign w:val="top"/>
          </w:tcPr>
          <w:p>
            <w:pPr>
              <w:spacing w:after="20"/>
              <w:ind w:firstLine="0"/>
              <w:jc w:val="left"/>
            </w:pPr>
            <w:r>
              <w:rPr>
                <w:rFonts w:ascii="Times New Roman" w:hAnsi="Times New Roman"/>
                <w:sz w:val="17"/>
              </w:rPr>
              <w:t xml:space="preserve">pytest registration test; Figure 4.15 has no role picker</w:t>
            </w:r>
          </w:p>
        </w:tc>
      </w:tr>
      <w:tr>
        <w:trPr/>
        <w:tc>
          <w:tcPr>
            <w:vAlign w:val="top"/>
          </w:tcPr>
          <w:p>
            <w:pPr>
              <w:spacing w:after="20"/>
              <w:ind w:firstLine="0"/>
              <w:jc w:val="left"/>
            </w:pPr>
            <w:r>
              <w:rPr>
                <w:rFonts w:ascii="Times New Roman" w:hAnsi="Times New Roman"/>
                <w:sz w:val="17"/>
              </w:rPr>
              <w:t xml:space="preserve">Duplicate email or password</w:t>
            </w:r>
            <w:r>
              <w:rPr>
                <w:rFonts w:ascii="Times New Roman" w:hAnsi="Times New Roman"/>
                <w:sz w:val="17"/>
              </w:rPr>
              <w:t xml:space="preserve"> </w:t>
            </w:r>
            <w:r>
              <w:rPr>
                <w:rStyle w:val="VerbatimChar"/>
                <w:rFonts w:ascii="Times New Roman" w:hAnsi="Times New Roman"/>
                <w:sz w:val="17"/>
              </w:rPr>
              <w:t xml:space="preserve">12345678</w:t>
            </w:r>
          </w:p>
        </w:tc>
        <w:tc>
          <w:tcPr>
            <w:vAlign w:val="top"/>
          </w:tcPr>
          <w:p>
            <w:pPr>
              <w:spacing w:after="20"/>
              <w:ind w:firstLine="0"/>
              <w:jc w:val="left"/>
            </w:pPr>
            <w:r>
              <w:rPr>
                <w:rFonts w:ascii="Times New Roman" w:hAnsi="Times New Roman"/>
                <w:sz w:val="17"/>
              </w:rPr>
              <w:t xml:space="preserve">Validators</w:t>
            </w:r>
          </w:p>
        </w:tc>
        <w:tc>
          <w:tcPr>
            <w:vAlign w:val="top"/>
          </w:tcPr>
          <w:p>
            <w:pPr>
              <w:spacing w:after="20"/>
              <w:ind w:firstLine="0"/>
              <w:jc w:val="left"/>
            </w:pPr>
            <w:r>
              <w:rPr>
                <w:rFonts w:ascii="Times New Roman" w:hAnsi="Times New Roman"/>
                <w:sz w:val="17"/>
              </w:rPr>
              <w:t xml:space="preserve">HTTP 400, no second row</w:t>
            </w:r>
          </w:p>
        </w:tc>
        <w:tc>
          <w:tcPr>
            <w:vAlign w:val="top"/>
          </w:tcPr>
          <w:p>
            <w:pPr>
              <w:spacing w:after="20"/>
              <w:ind w:firstLine="0"/>
              <w:jc w:val="left"/>
            </w:pPr>
            <w:r>
              <w:rPr>
                <w:rFonts w:ascii="Times New Roman" w:hAnsi="Times New Roman"/>
                <w:sz w:val="17"/>
              </w:rPr>
              <w:t xml:space="preserve">pytest auth tests</w:t>
            </w:r>
          </w:p>
        </w:tc>
      </w:tr>
      <w:tr>
        <w:trPr/>
        <w:tc>
          <w:tcPr>
            <w:vAlign w:val="top"/>
          </w:tcPr>
          <w:p>
            <w:pPr>
              <w:spacing w:after="20"/>
              <w:ind w:firstLine="0"/>
              <w:jc w:val="left"/>
            </w:pPr>
            <w:r>
              <w:rPr>
                <w:rFonts w:ascii="Times New Roman" w:hAnsi="Times New Roman"/>
                <w:sz w:val="17"/>
              </w:rPr>
              <w:t xml:space="preserve">Inactive account, still holding an old token</w:t>
            </w:r>
          </w:p>
        </w:tc>
        <w:tc>
          <w:tcPr>
            <w:vAlign w:val="top"/>
          </w:tcPr>
          <w:p>
            <w:pPr>
              <w:spacing w:after="20"/>
              <w:ind w:firstLine="0"/>
              <w:jc w:val="left"/>
            </w:pPr>
            <w:r>
              <w:rPr>
                <w:rFonts w:ascii="Times New Roman" w:hAnsi="Times New Roman"/>
                <w:sz w:val="17"/>
              </w:rPr>
              <w:t xml:space="preserve">Login and</w:t>
            </w:r>
            <w:r>
              <w:rPr>
                <w:rFonts w:ascii="Times New Roman" w:hAnsi="Times New Roman"/>
                <w:sz w:val="17"/>
              </w:rPr>
              <w:t xml:space="preserve"> </w:t>
            </w:r>
            <w:r>
              <w:rPr>
                <w:rStyle w:val="VerbatimChar"/>
                <w:rFonts w:ascii="Times New Roman" w:hAnsi="Times New Roman"/>
                <w:sz w:val="17"/>
              </w:rPr>
              <w:t xml:space="preserve">IsAnyRole</w:t>
            </w:r>
          </w:p>
        </w:tc>
        <w:tc>
          <w:tcPr>
            <w:vAlign w:val="top"/>
          </w:tcPr>
          <w:p>
            <w:pPr>
              <w:spacing w:after="20"/>
              <w:ind w:firstLine="0"/>
              <w:jc w:val="left"/>
            </w:pPr>
            <w:r>
              <w:rPr>
                <w:rFonts w:ascii="Times New Roman" w:hAnsi="Times New Roman"/>
                <w:sz w:val="17"/>
              </w:rPr>
              <w:t xml:space="preserve">Login 401; later calls rejected</w:t>
            </w:r>
          </w:p>
        </w:tc>
        <w:tc>
          <w:tcPr>
            <w:vAlign w:val="top"/>
          </w:tcPr>
          <w:p>
            <w:pPr>
              <w:spacing w:after="20"/>
              <w:ind w:firstLine="0"/>
              <w:jc w:val="left"/>
            </w:pPr>
            <w:r>
              <w:rPr>
                <w:rFonts w:ascii="Times New Roman" w:hAnsi="Times New Roman"/>
                <w:sz w:val="17"/>
              </w:rPr>
              <w:t xml:space="preserve">pytest inactive-user test</w:t>
            </w:r>
          </w:p>
        </w:tc>
      </w:tr>
      <w:tr>
        <w:trPr/>
        <w:tc>
          <w:tcPr>
            <w:vAlign w:val="top"/>
          </w:tcPr>
          <w:p>
            <w:pPr>
              <w:spacing w:after="20"/>
              <w:ind w:firstLine="0"/>
              <w:jc w:val="left"/>
            </w:pPr>
            <w:r>
              <w:rPr>
                <w:rFonts w:ascii="Times New Roman" w:hAnsi="Times New Roman"/>
                <w:sz w:val="17"/>
              </w:rPr>
              <w:t xml:space="preserve">Start before</w:t>
            </w:r>
            <w:r>
              <w:rPr>
                <w:rFonts w:ascii="Times New Roman" w:hAnsi="Times New Roman"/>
                <w:sz w:val="17"/>
              </w:rPr>
              <w:t xml:space="preserve"> </w:t>
            </w:r>
            <w:r>
              <w:rPr>
                <w:rStyle w:val="VerbatimChar"/>
                <w:rFonts w:ascii="Times New Roman" w:hAnsi="Times New Roman"/>
                <w:sz w:val="17"/>
              </w:rPr>
              <w:t xml:space="preserve">start_at</w:t>
            </w:r>
            <w:r>
              <w:rPr>
                <w:rFonts w:ascii="Times New Roman" w:hAnsi="Times New Roman"/>
                <w:sz w:val="17"/>
              </w:rPr>
              <w:t xml:space="preserve">, after</w:t>
            </w:r>
            <w:r>
              <w:rPr>
                <w:rFonts w:ascii="Times New Roman" w:hAnsi="Times New Roman"/>
                <w:sz w:val="17"/>
              </w:rPr>
              <w:t xml:space="preserve"> </w:t>
            </w:r>
            <w:r>
              <w:rPr>
                <w:rStyle w:val="VerbatimChar"/>
                <w:rFonts w:ascii="Times New Roman" w:hAnsi="Times New Roman"/>
                <w:sz w:val="17"/>
              </w:rPr>
              <w:t xml:space="preserve">end_at</w:t>
            </w:r>
            <w:r>
              <w:rPr>
                <w:rFonts w:ascii="Times New Roman" w:hAnsi="Times New Roman"/>
                <w:sz w:val="17"/>
              </w:rPr>
              <w:t xml:space="preserve">, or</w:t>
            </w:r>
            <w:r>
              <w:rPr>
                <w:rFonts w:ascii="Times New Roman" w:hAnsi="Times New Roman"/>
                <w:sz w:val="17"/>
              </w:rPr>
              <w:t xml:space="preserve"> </w:t>
            </w:r>
            <w:r>
              <w:rPr>
                <w:rFonts w:ascii="Times New Roman" w:hAnsi="Times New Roman"/>
                <w:sz w:val="17"/>
              </w:rPr>
              <w:t xml:space="preserve">after CLOSE</w:t>
            </w:r>
          </w:p>
        </w:tc>
        <w:tc>
          <w:tcPr>
            <w:vAlign w:val="top"/>
          </w:tcPr>
          <w:p>
            <w:pPr>
              <w:spacing w:after="20"/>
              <w:ind w:firstLine="0"/>
              <w:jc w:val="left"/>
            </w:pPr>
            <w:r>
              <w:rPr>
                <w:rStyle w:val="VerbatimChar"/>
                <w:rFonts w:ascii="Times New Roman" w:hAnsi="Times New Roman"/>
                <w:sz w:val="17"/>
              </w:rPr>
              <w:t xml:space="preserve">start_attempt</w:t>
            </w:r>
          </w:p>
        </w:tc>
        <w:tc>
          <w:tcPr>
            <w:vAlign w:val="top"/>
          </w:tcPr>
          <w:p>
            <w:pPr>
              <w:spacing w:after="20"/>
              <w:ind w:firstLine="0"/>
              <w:jc w:val="left"/>
            </w:pPr>
            <w:r>
              <w:rPr>
                <w:rFonts w:ascii="Times New Roman" w:hAnsi="Times New Roman"/>
                <w:sz w:val="17"/>
              </w:rPr>
              <w:t xml:space="preserve">HTTP 400</w:t>
            </w:r>
          </w:p>
        </w:tc>
        <w:tc>
          <w:tcPr>
            <w:vAlign w:val="top"/>
          </w:tcPr>
          <w:p>
            <w:pPr>
              <w:spacing w:after="20"/>
              <w:ind w:firstLine="0"/>
              <w:jc w:val="left"/>
            </w:pPr>
            <w:r>
              <w:rPr>
                <w:rFonts w:ascii="Times New Roman" w:hAnsi="Times New Roman"/>
                <w:sz w:val="17"/>
              </w:rPr>
              <w:t xml:space="preserve">pytest window and close tests</w:t>
            </w:r>
          </w:p>
        </w:tc>
      </w:tr>
      <w:tr>
        <w:trPr/>
        <w:tc>
          <w:tcPr>
            <w:vAlign w:val="top"/>
          </w:tcPr>
          <w:p>
            <w:pPr>
              <w:spacing w:after="20"/>
              <w:ind w:firstLine="0"/>
              <w:jc w:val="left"/>
            </w:pPr>
            <w:r>
              <w:rPr>
                <w:rFonts w:ascii="Times New Roman" w:hAnsi="Times New Roman"/>
                <w:sz w:val="17"/>
              </w:rPr>
              <w:t xml:space="preserve">Second start by the same student</w:t>
            </w:r>
          </w:p>
        </w:tc>
        <w:tc>
          <w:tcPr>
            <w:vAlign w:val="top"/>
          </w:tcPr>
          <w:p>
            <w:pPr>
              <w:spacing w:after="20"/>
              <w:ind w:firstLine="0"/>
              <w:jc w:val="left"/>
            </w:pPr>
            <w:r>
              <w:rPr>
                <w:rFonts w:ascii="Times New Roman" w:hAnsi="Times New Roman"/>
                <w:sz w:val="17"/>
              </w:rPr>
              <w:t xml:space="preserve">Unique (</w:t>
            </w:r>
            <w:r>
              <w:rPr>
                <w:rStyle w:val="VerbatimChar"/>
                <w:rFonts w:ascii="Times New Roman" w:hAnsi="Times New Roman"/>
                <w:sz w:val="17"/>
              </w:rPr>
              <w:t xml:space="preserve">exam_id</w:t>
            </w:r>
            <w:r>
              <w:rPr>
                <w:rFonts w:ascii="Times New Roman" w:hAnsi="Times New Roman"/>
                <w:sz w:val="17"/>
              </w:rPr>
              <w:t xml:space="preserve">,</w:t>
            </w:r>
            <w:r>
              <w:rPr>
                <w:rStyle w:val="VerbatimChar"/>
                <w:rFonts w:ascii="Times New Roman" w:hAnsi="Times New Roman"/>
                <w:sz w:val="17"/>
              </w:rPr>
              <w:t xml:space="preserve">user_id</w:t>
            </w:r>
            <w:r>
              <w:rPr>
                <w:rFonts w:ascii="Times New Roman" w:hAnsi="Times New Roman"/>
                <w:sz w:val="17"/>
              </w:rPr>
              <w:t xml:space="preserve">) and the</w:t>
            </w:r>
            <w:r>
              <w:rPr>
                <w:rFonts w:ascii="Times New Roman" w:hAnsi="Times New Roman"/>
                <w:sz w:val="17"/>
              </w:rPr>
              <w:t xml:space="preserve"> </w:t>
            </w:r>
            <w:r>
              <w:rPr>
                <w:rFonts w:ascii="Times New Roman" w:hAnsi="Times New Roman"/>
                <w:sz w:val="17"/>
              </w:rPr>
              <w:t xml:space="preserve">transaction</w:t>
            </w:r>
          </w:p>
        </w:tc>
        <w:tc>
          <w:tcPr>
            <w:vAlign w:val="top"/>
          </w:tcPr>
          <w:p>
            <w:pPr>
              <w:spacing w:after="20"/>
              <w:ind w:firstLine="0"/>
              <w:jc w:val="left"/>
            </w:pPr>
            <w:r>
              <w:rPr>
                <w:rFonts w:ascii="Times New Roman" w:hAnsi="Times New Roman"/>
                <w:sz w:val="17"/>
              </w:rPr>
              <w:t xml:space="preserve">HTTP 409</w:t>
            </w:r>
          </w:p>
        </w:tc>
        <w:tc>
          <w:tcPr>
            <w:vAlign w:val="top"/>
          </w:tcPr>
          <w:p>
            <w:pPr>
              <w:spacing w:after="20"/>
              <w:ind w:firstLine="0"/>
              <w:jc w:val="left"/>
            </w:pPr>
            <w:r>
              <w:rPr>
                <w:rFonts w:ascii="Times New Roman" w:hAnsi="Times New Roman"/>
                <w:sz w:val="17"/>
              </w:rPr>
              <w:t xml:space="preserve">pytest one-attempt test</w:t>
            </w:r>
          </w:p>
        </w:tc>
      </w:tr>
      <w:tr>
        <w:trPr/>
        <w:tc>
          <w:tcPr>
            <w:vAlign w:val="top"/>
          </w:tcPr>
          <w:p>
            <w:pPr>
              <w:spacing w:after="20"/>
              <w:ind w:firstLine="0"/>
              <w:jc w:val="left"/>
            </w:pPr>
            <w:r>
              <w:rPr>
                <w:rFonts w:ascii="Times New Roman" w:hAnsi="Times New Roman"/>
                <w:sz w:val="17"/>
              </w:rPr>
              <w:t xml:space="preserve">Refresh during the exam</w:t>
            </w:r>
          </w:p>
        </w:tc>
        <w:tc>
          <w:tcPr>
            <w:vAlign w:val="top"/>
          </w:tcPr>
          <w:p>
            <w:pPr>
              <w:spacing w:after="20"/>
              <w:ind w:firstLine="0"/>
              <w:jc w:val="left"/>
            </w:pPr>
            <w:r>
              <w:rPr>
                <w:rFonts w:ascii="Times New Roman" w:hAnsi="Times New Roman"/>
                <w:sz w:val="17"/>
              </w:rPr>
              <w:t xml:space="preserve">Stored</w:t>
            </w:r>
            <w:r>
              <w:rPr>
                <w:rFonts w:ascii="Times New Roman" w:hAnsi="Times New Roman"/>
                <w:sz w:val="17"/>
              </w:rPr>
              <w:t xml:space="preserve"> </w:t>
            </w:r>
            <w:r>
              <w:rPr>
                <w:rStyle w:val="VerbatimChar"/>
                <w:rFonts w:ascii="Times New Roman" w:hAnsi="Times New Roman"/>
                <w:sz w:val="17"/>
              </w:rPr>
              <w:t xml:space="preserve">display_order</w:t>
            </w:r>
          </w:p>
        </w:tc>
        <w:tc>
          <w:tcPr>
            <w:vAlign w:val="top"/>
          </w:tcPr>
          <w:p>
            <w:pPr>
              <w:spacing w:after="20"/>
              <w:ind w:firstLine="0"/>
              <w:jc w:val="left"/>
            </w:pPr>
            <w:r>
              <w:rPr>
                <w:rFonts w:ascii="Times New Roman" w:hAnsi="Times New Roman"/>
                <w:sz w:val="17"/>
              </w:rPr>
              <w:t xml:space="preserve">Same question and option order</w:t>
            </w:r>
          </w:p>
        </w:tc>
        <w:tc>
          <w:tcPr>
            <w:vAlign w:val="top"/>
          </w:tcPr>
          <w:p>
            <w:pPr>
              <w:spacing w:after="20"/>
              <w:ind w:firstLine="0"/>
              <w:jc w:val="left"/>
            </w:pPr>
            <w:r>
              <w:rPr>
                <w:rFonts w:ascii="Times New Roman" w:hAnsi="Times New Roman"/>
                <w:sz w:val="17"/>
              </w:rPr>
              <w:t xml:space="preserve">pytest freeze test; Figure 4.17</w:t>
            </w:r>
          </w:p>
        </w:tc>
      </w:tr>
      <w:tr>
        <w:trPr/>
        <w:tc>
          <w:tcPr>
            <w:vAlign w:val="top"/>
          </w:tcPr>
          <w:p>
            <w:pPr>
              <w:spacing w:after="20"/>
              <w:ind w:firstLine="0"/>
              <w:jc w:val="left"/>
            </w:pPr>
            <w:r>
              <w:rPr>
                <w:rFonts w:ascii="Times New Roman" w:hAnsi="Times New Roman"/>
                <w:sz w:val="17"/>
              </w:rPr>
              <w:t xml:space="preserve">Tab closed after a save</w:t>
            </w:r>
          </w:p>
        </w:tc>
        <w:tc>
          <w:tcPr>
            <w:vAlign w:val="top"/>
          </w:tcPr>
          <w:p>
            <w:pPr>
              <w:spacing w:after="20"/>
              <w:ind w:firstLine="0"/>
              <w:jc w:val="left"/>
            </w:pPr>
            <w:r>
              <w:rPr>
                <w:rFonts w:ascii="Times New Roman" w:hAnsi="Times New Roman"/>
                <w:sz w:val="17"/>
              </w:rPr>
              <w:t xml:space="preserve">Last successful PUT</w:t>
            </w:r>
          </w:p>
        </w:tc>
        <w:tc>
          <w:tcPr>
            <w:vAlign w:val="top"/>
          </w:tcPr>
          <w:p>
            <w:pPr>
              <w:spacing w:after="20"/>
              <w:ind w:firstLine="0"/>
              <w:jc w:val="left"/>
            </w:pPr>
            <w:r>
              <w:rPr>
                <w:rFonts w:ascii="Times New Roman" w:hAnsi="Times New Roman"/>
                <w:sz w:val="17"/>
              </w:rPr>
              <w:t xml:space="preserve">Answers remain; the timer is recomputed from</w:t>
            </w:r>
            <w:r>
              <w:rPr>
                <w:rFonts w:ascii="Times New Roman" w:hAnsi="Times New Roman"/>
                <w:sz w:val="17"/>
              </w:rPr>
              <w:t xml:space="preserve"> </w:t>
            </w:r>
            <w:r>
              <w:rPr>
                <w:rStyle w:val="VerbatimChar"/>
                <w:rFonts w:ascii="Times New Roman" w:hAnsi="Times New Roman"/>
                <w:sz w:val="17"/>
              </w:rPr>
              <w:t xml:space="preserve">started_at</w:t>
            </w:r>
          </w:p>
        </w:tc>
        <w:tc>
          <w:tcPr>
            <w:vAlign w:val="top"/>
          </w:tcPr>
          <w:p>
            <w:pPr>
              <w:spacing w:after="20"/>
              <w:ind w:firstLine="0"/>
              <w:jc w:val="left"/>
            </w:pPr>
            <w:r>
              <w:rPr>
                <w:rFonts w:ascii="Times New Roman" w:hAnsi="Times New Roman"/>
                <w:sz w:val="17"/>
              </w:rPr>
              <w:t xml:space="preserve">save test plus the 15-second client loop</w:t>
            </w:r>
          </w:p>
        </w:tc>
      </w:tr>
      <w:tr>
        <w:trPr/>
        <w:tc>
          <w:tcPr>
            <w:vAlign w:val="top"/>
          </w:tcPr>
          <w:p>
            <w:pPr>
              <w:spacing w:after="20"/>
              <w:ind w:firstLine="0"/>
              <w:jc w:val="left"/>
            </w:pPr>
            <w:r>
              <w:rPr>
                <w:rFonts w:ascii="Times New Roman" w:hAnsi="Times New Roman"/>
                <w:sz w:val="17"/>
              </w:rPr>
              <w:t xml:space="preserve">Save or GET after the deadline</w:t>
            </w:r>
          </w:p>
        </w:tc>
        <w:tc>
          <w:tcPr>
            <w:vAlign w:val="top"/>
          </w:tcPr>
          <w:p>
            <w:pPr>
              <w:spacing w:after="20"/>
              <w:ind w:firstLine="0"/>
              <w:jc w:val="left"/>
            </w:pPr>
            <w:r>
              <w:rPr>
                <w:rStyle w:val="VerbatimChar"/>
                <w:rFonts w:ascii="Times New Roman" w:hAnsi="Times New Roman"/>
                <w:sz w:val="17"/>
              </w:rPr>
              <w:t xml:space="preserve">ensure_open</w:t>
            </w:r>
          </w:p>
        </w:tc>
        <w:tc>
          <w:tcPr>
            <w:vAlign w:val="top"/>
          </w:tcPr>
          <w:p>
            <w:pPr>
              <w:spacing w:after="20"/>
              <w:ind w:firstLine="0"/>
              <w:jc w:val="left"/>
            </w:pPr>
            <w:r>
              <w:rPr>
                <w:rFonts w:ascii="Times New Roman" w:hAnsi="Times New Roman"/>
                <w:sz w:val="17"/>
              </w:rPr>
              <w:t xml:space="preserve">Attempt is submitted on the server</w:t>
            </w:r>
          </w:p>
        </w:tc>
        <w:tc>
          <w:tcPr>
            <w:vAlign w:val="top"/>
          </w:tcPr>
          <w:p>
            <w:pPr>
              <w:spacing w:after="20"/>
              <w:ind w:firstLine="0"/>
              <w:jc w:val="left"/>
            </w:pPr>
            <w:r>
              <w:rPr>
                <w:rFonts w:ascii="Times New Roman" w:hAnsi="Times New Roman"/>
                <w:sz w:val="17"/>
              </w:rPr>
              <w:t xml:space="preserve">pytest expiry test</w:t>
            </w:r>
          </w:p>
        </w:tc>
      </w:tr>
      <w:tr>
        <w:trPr/>
        <w:tc>
          <w:tcPr>
            <w:vAlign w:val="top"/>
          </w:tcPr>
          <w:p>
            <w:pPr>
              <w:spacing w:after="20"/>
              <w:ind w:firstLine="0"/>
              <w:jc w:val="left"/>
            </w:pPr>
            <w:r>
              <w:rPr>
                <w:rFonts w:ascii="Times New Roman" w:hAnsi="Times New Roman"/>
                <w:sz w:val="17"/>
              </w:rPr>
              <w:t xml:space="preserve">Double submit</w:t>
            </w:r>
          </w:p>
        </w:tc>
        <w:tc>
          <w:tcPr>
            <w:vAlign w:val="top"/>
          </w:tcPr>
          <w:p>
            <w:pPr>
              <w:spacing w:after="20"/>
              <w:ind w:firstLine="0"/>
              <w:jc w:val="left"/>
            </w:pPr>
            <w:r>
              <w:rPr>
                <w:rFonts w:ascii="Times New Roman" w:hAnsi="Times New Roman"/>
                <w:sz w:val="17"/>
              </w:rPr>
              <w:t xml:space="preserve">Status no longer IN_PROGRESS</w:t>
            </w:r>
          </w:p>
        </w:tc>
        <w:tc>
          <w:tcPr>
            <w:vAlign w:val="top"/>
          </w:tcPr>
          <w:p>
            <w:pPr>
              <w:spacing w:after="20"/>
              <w:ind w:firstLine="0"/>
              <w:jc w:val="left"/>
            </w:pPr>
            <w:r>
              <w:rPr>
                <w:rFonts w:ascii="Times New Roman" w:hAnsi="Times New Roman"/>
                <w:sz w:val="17"/>
              </w:rPr>
              <w:t xml:space="preserve">HTTP 409</w:t>
            </w:r>
          </w:p>
        </w:tc>
        <w:tc>
          <w:tcPr>
            <w:vAlign w:val="top"/>
          </w:tcPr>
          <w:p>
            <w:pPr>
              <w:spacing w:after="20"/>
              <w:ind w:firstLine="0"/>
              <w:jc w:val="left"/>
            </w:pPr>
            <w:r>
              <w:rPr>
                <w:rFonts w:ascii="Times New Roman" w:hAnsi="Times New Roman"/>
                <w:sz w:val="17"/>
              </w:rPr>
              <w:t xml:space="preserve">pytest submit test</w:t>
            </w:r>
          </w:p>
        </w:tc>
      </w:tr>
      <w:tr>
        <w:trPr/>
        <w:tc>
          <w:tcPr>
            <w:vAlign w:val="top"/>
          </w:tcPr>
          <w:p>
            <w:pPr>
              <w:spacing w:after="20"/>
              <w:ind w:firstLine="0"/>
              <w:jc w:val="left"/>
            </w:pPr>
            <w:r>
              <w:rPr>
                <w:rFonts w:ascii="Times New Roman" w:hAnsi="Times New Roman"/>
                <w:sz w:val="17"/>
              </w:rPr>
              <w:t xml:space="preserve">Blank MCQ</w:t>
            </w:r>
          </w:p>
        </w:tc>
        <w:tc>
          <w:tcPr>
            <w:vAlign w:val="top"/>
          </w:tcPr>
          <w:p>
            <w:pPr>
              <w:spacing w:after="20"/>
              <w:ind w:firstLine="0"/>
              <w:jc w:val="left"/>
            </w:pPr>
            <w:r>
              <w:rPr>
                <w:rStyle w:val="VerbatimChar"/>
                <w:rFonts w:ascii="Times New Roman" w:hAnsi="Times New Roman"/>
                <w:sz w:val="17"/>
              </w:rPr>
              <w:t xml:space="preserve">score_mcq</w:t>
            </w:r>
          </w:p>
        </w:tc>
        <w:tc>
          <w:tcPr>
            <w:vAlign w:val="top"/>
          </w:tcPr>
          <w:p>
            <w:pPr>
              <w:spacing w:after="20"/>
              <w:ind w:firstLine="0"/>
              <w:jc w:val="left"/>
            </w:pPr>
            <w:r>
              <w:rPr>
                <w:rFonts w:ascii="Times New Roman" w:hAnsi="Times New Roman"/>
                <w:sz w:val="17"/>
              </w:rPr>
              <w:t xml:space="preserve">Award 0, not the negative mark</w:t>
            </w:r>
          </w:p>
        </w:tc>
        <w:tc>
          <w:tcPr>
            <w:vAlign w:val="top"/>
          </w:tcPr>
          <w:p>
            <w:pPr>
              <w:spacing w:after="20"/>
              <w:ind w:firstLine="0"/>
              <w:jc w:val="left"/>
            </w:pPr>
            <w:r>
              <w:rPr>
                <w:rFonts w:ascii="Times New Roman" w:hAnsi="Times New Roman"/>
                <w:sz w:val="17"/>
              </w:rPr>
              <w:t xml:space="preserve">pytest unanswered test</w:t>
            </w:r>
          </w:p>
        </w:tc>
      </w:tr>
      <w:tr>
        <w:trPr/>
        <w:tc>
          <w:tcPr>
            <w:vAlign w:val="top"/>
          </w:tcPr>
          <w:p>
            <w:pPr>
              <w:spacing w:after="20"/>
              <w:ind w:firstLine="0"/>
              <w:jc w:val="left"/>
            </w:pPr>
            <w:r>
              <w:rPr>
                <w:rFonts w:ascii="Times New Roman" w:hAnsi="Times New Roman"/>
                <w:sz w:val="17"/>
              </w:rPr>
              <w:t xml:space="preserve">All MCQs wrong and negative marks large</w:t>
            </w:r>
          </w:p>
        </w:tc>
        <w:tc>
          <w:tcPr>
            <w:vAlign w:val="top"/>
          </w:tcPr>
          <w:p>
            <w:pPr>
              <w:spacing w:after="20"/>
              <w:ind w:firstLine="0"/>
              <w:jc w:val="left"/>
            </w:pPr>
            <w:r>
              <w:rPr>
                <w:rStyle w:val="VerbatimChar"/>
                <w:rFonts w:ascii="Times New Roman" w:hAnsi="Times New Roman"/>
                <w:sz w:val="17"/>
              </w:rPr>
              <w:t xml:space="preserve">objective_total</w:t>
            </w:r>
          </w:p>
        </w:tc>
        <w:tc>
          <w:tcPr>
            <w:vAlign w:val="top"/>
          </w:tcPr>
          <w:p>
            <w:pPr>
              <w:spacing w:after="20"/>
              <w:ind w:firstLine="0"/>
              <w:jc w:val="left"/>
            </w:pPr>
            <w:r>
              <w:rPr>
                <w:rFonts w:ascii="Times New Roman" w:hAnsi="Times New Roman"/>
                <w:sz w:val="17"/>
              </w:rPr>
              <w:t xml:space="preserve">Objective total floored at 0</w:t>
            </w:r>
          </w:p>
        </w:tc>
        <w:tc>
          <w:tcPr>
            <w:vAlign w:val="top"/>
          </w:tcPr>
          <w:p>
            <w:pPr>
              <w:spacing w:after="20"/>
              <w:ind w:firstLine="0"/>
              <w:jc w:val="left"/>
            </w:pPr>
            <w:r>
              <w:rPr>
                <w:rFonts w:ascii="Times New Roman" w:hAnsi="Times New Roman"/>
                <w:sz w:val="17"/>
              </w:rPr>
              <w:t xml:space="preserve">pytest floor test</w:t>
            </w:r>
          </w:p>
        </w:tc>
      </w:tr>
      <w:tr>
        <w:trPr/>
        <w:tc>
          <w:tcPr>
            <w:vAlign w:val="top"/>
          </w:tcPr>
          <w:p>
            <w:pPr>
              <w:spacing w:after="20"/>
              <w:ind w:firstLine="0"/>
              <w:jc w:val="left"/>
            </w:pPr>
            <w:r>
              <w:rPr>
                <w:rFonts w:ascii="Times New Roman" w:hAnsi="Times New Roman"/>
                <w:sz w:val="17"/>
              </w:rPr>
              <w:t xml:space="preserve">Paper with no descriptive item</w:t>
            </w:r>
          </w:p>
        </w:tc>
        <w:tc>
          <w:tcPr>
            <w:vAlign w:val="top"/>
          </w:tcPr>
          <w:p>
            <w:pPr>
              <w:spacing w:after="20"/>
              <w:ind w:firstLine="0"/>
              <w:jc w:val="left"/>
            </w:pPr>
            <w:r>
              <w:rPr>
                <w:rStyle w:val="VerbatimChar"/>
                <w:rFonts w:ascii="Times New Roman" w:hAnsi="Times New Roman"/>
                <w:sz w:val="17"/>
              </w:rPr>
              <w:t xml:space="preserve">descriptive_pending</w:t>
            </w:r>
          </w:p>
        </w:tc>
        <w:tc>
          <w:tcPr>
            <w:vAlign w:val="top"/>
          </w:tcPr>
          <w:p>
            <w:pPr>
              <w:spacing w:after="20"/>
              <w:ind w:firstLine="0"/>
              <w:jc w:val="left"/>
            </w:pPr>
            <w:r>
              <w:rPr>
                <w:rFonts w:ascii="Times New Roman" w:hAnsi="Times New Roman"/>
                <w:sz w:val="17"/>
              </w:rPr>
              <w:t xml:space="preserve">Result row exists immediately, still unpublished</w:t>
            </w:r>
          </w:p>
        </w:tc>
        <w:tc>
          <w:tcPr>
            <w:vAlign w:val="top"/>
          </w:tcPr>
          <w:p>
            <w:pPr>
              <w:spacing w:after="20"/>
              <w:ind w:firstLine="0"/>
              <w:jc w:val="left"/>
            </w:pPr>
            <w:r>
              <w:rPr>
                <w:rFonts w:ascii="Times New Roman" w:hAnsi="Times New Roman"/>
                <w:sz w:val="17"/>
              </w:rPr>
              <w:t xml:space="preserve">pytest zero-descriptive test</w:t>
            </w:r>
          </w:p>
        </w:tc>
      </w:tr>
      <w:tr>
        <w:trPr/>
        <w:tc>
          <w:tcPr>
            <w:vAlign w:val="top"/>
          </w:tcPr>
          <w:p>
            <w:pPr>
              <w:spacing w:after="20"/>
              <w:ind w:firstLine="0"/>
              <w:jc w:val="left"/>
            </w:pPr>
            <w:r>
              <w:rPr>
                <w:rFonts w:ascii="Times New Roman" w:hAnsi="Times New Roman"/>
                <w:sz w:val="17"/>
              </w:rPr>
              <w:t xml:space="preserve">Student opens the result early</w:t>
            </w:r>
          </w:p>
        </w:tc>
        <w:tc>
          <w:tcPr>
            <w:vAlign w:val="top"/>
          </w:tcPr>
          <w:p>
            <w:pPr>
              <w:spacing w:after="20"/>
              <w:ind w:firstLine="0"/>
              <w:jc w:val="left"/>
            </w:pPr>
            <w:r>
              <w:rPr>
                <w:rStyle w:val="VerbatimChar"/>
                <w:rFonts w:ascii="Times New Roman" w:hAnsi="Times New Roman"/>
                <w:sz w:val="17"/>
              </w:rPr>
              <w:t xml:space="preserve">MyResultDetailView</w:t>
            </w:r>
          </w:p>
        </w:tc>
        <w:tc>
          <w:tcPr>
            <w:vAlign w:val="top"/>
          </w:tcPr>
          <w:p>
            <w:pPr>
              <w:spacing w:after="20"/>
              <w:ind w:firstLine="0"/>
              <w:jc w:val="left"/>
            </w:pPr>
            <w:r>
              <w:rPr>
                <w:rFonts w:ascii="Times New Roman" w:hAnsi="Times New Roman"/>
                <w:sz w:val="17"/>
              </w:rPr>
              <w:t xml:space="preserve">HTTP 403</w:t>
            </w:r>
          </w:p>
        </w:tc>
        <w:tc>
          <w:tcPr>
            <w:vAlign w:val="top"/>
          </w:tcPr>
          <w:p>
            <w:pPr>
              <w:spacing w:after="20"/>
              <w:ind w:firstLine="0"/>
              <w:jc w:val="left"/>
            </w:pPr>
            <w:r>
              <w:rPr>
                <w:rFonts w:ascii="Times New Roman" w:hAnsi="Times New Roman"/>
                <w:sz w:val="17"/>
              </w:rPr>
              <w:t xml:space="preserve">pytest and the evaluation flow</w:t>
            </w:r>
          </w:p>
        </w:tc>
      </w:tr>
      <w:tr>
        <w:trPr/>
        <w:tc>
          <w:tcPr>
            <w:vAlign w:val="top"/>
          </w:tcPr>
          <w:p>
            <w:pPr>
              <w:spacing w:after="20"/>
              <w:ind w:firstLine="0"/>
              <w:jc w:val="left"/>
            </w:pPr>
            <w:r>
              <w:rPr>
                <w:rFonts w:ascii="Times New Roman" w:hAnsi="Times New Roman"/>
                <w:sz w:val="17"/>
              </w:rPr>
              <w:t xml:space="preserve">Faculty marks the same descriptive item again after publish</w:t>
            </w:r>
          </w:p>
        </w:tc>
        <w:tc>
          <w:tcPr>
            <w:vAlign w:val="top"/>
          </w:tcPr>
          <w:p>
            <w:pPr>
              <w:spacing w:after="20"/>
              <w:ind w:firstLine="0"/>
              <w:jc w:val="left"/>
            </w:pPr>
            <w:r>
              <w:rPr>
                <w:rStyle w:val="VerbatimChar"/>
                <w:rFonts w:ascii="Times New Roman" w:hAnsi="Times New Roman"/>
                <w:sz w:val="17"/>
              </w:rPr>
              <w:t xml:space="preserve">award_descriptive</w:t>
            </w:r>
          </w:p>
        </w:tc>
        <w:tc>
          <w:tcPr>
            <w:vAlign w:val="top"/>
          </w:tcPr>
          <w:p>
            <w:pPr>
              <w:spacing w:after="20"/>
              <w:ind w:firstLine="0"/>
              <w:jc w:val="left"/>
            </w:pPr>
            <w:r>
              <w:rPr>
                <w:rFonts w:ascii="Times New Roman" w:hAnsi="Times New Roman"/>
                <w:sz w:val="17"/>
              </w:rPr>
              <w:t xml:space="preserve">HTTP 400</w:t>
            </w:r>
          </w:p>
        </w:tc>
        <w:tc>
          <w:tcPr>
            <w:vAlign w:val="top"/>
          </w:tcPr>
          <w:p>
            <w:pPr>
              <w:spacing w:after="20"/>
              <w:ind w:firstLine="0"/>
              <w:jc w:val="left"/>
            </w:pPr>
            <w:r>
              <w:rPr>
                <w:rFonts w:ascii="Times New Roman" w:hAnsi="Times New Roman"/>
                <w:sz w:val="17"/>
              </w:rPr>
              <w:t xml:space="preserve">pytest publish-lock assertion</w:t>
            </w:r>
          </w:p>
        </w:tc>
      </w:tr>
      <w:tr>
        <w:trPr/>
        <w:tc>
          <w:tcPr>
            <w:vAlign w:val="top"/>
          </w:tcPr>
          <w:p>
            <w:pPr>
              <w:spacing w:after="20"/>
              <w:ind w:firstLine="0"/>
              <w:jc w:val="left"/>
            </w:pPr>
            <w:r>
              <w:rPr>
                <w:rFonts w:ascii="Times New Roman" w:hAnsi="Times New Roman"/>
                <w:sz w:val="17"/>
              </w:rPr>
              <w:t xml:space="preserve">Student calls the audit list</w:t>
            </w:r>
          </w:p>
        </w:tc>
        <w:tc>
          <w:tcPr>
            <w:vAlign w:val="top"/>
          </w:tcPr>
          <w:p>
            <w:pPr>
              <w:spacing w:after="20"/>
              <w:ind w:firstLine="0"/>
              <w:jc w:val="left"/>
            </w:pPr>
            <w:r>
              <w:rPr>
                <w:rStyle w:val="VerbatimChar"/>
                <w:rFonts w:ascii="Times New Roman" w:hAnsi="Times New Roman"/>
                <w:sz w:val="17"/>
              </w:rPr>
              <w:t xml:space="preserve">IsAdmin</w:t>
            </w:r>
          </w:p>
        </w:tc>
        <w:tc>
          <w:tcPr>
            <w:vAlign w:val="top"/>
          </w:tcPr>
          <w:p>
            <w:pPr>
              <w:spacing w:after="20"/>
              <w:ind w:firstLine="0"/>
              <w:jc w:val="left"/>
            </w:pPr>
            <w:r>
              <w:rPr>
                <w:rFonts w:ascii="Times New Roman" w:hAnsi="Times New Roman"/>
                <w:sz w:val="17"/>
              </w:rPr>
              <w:t xml:space="preserve">HTTP 403</w:t>
            </w:r>
          </w:p>
        </w:tc>
        <w:tc>
          <w:tcPr>
            <w:vAlign w:val="top"/>
          </w:tcPr>
          <w:p>
            <w:pPr>
              <w:spacing w:after="20"/>
              <w:ind w:firstLine="0"/>
              <w:jc w:val="left"/>
            </w:pPr>
            <w:r>
              <w:rPr>
                <w:rFonts w:ascii="Times New Roman" w:hAnsi="Times New Roman"/>
                <w:sz w:val="17"/>
              </w:rPr>
              <w:t xml:space="preserve">pytest audit test</w:t>
            </w:r>
          </w:p>
        </w:tc>
      </w:tr>
      <w:tr>
        <w:trPr/>
        <w:tc>
          <w:tcPr>
            <w:vAlign w:val="top"/>
          </w:tcPr>
          <w:p>
            <w:pPr>
              <w:spacing w:after="20"/>
              <w:ind w:firstLine="0"/>
              <w:jc w:val="left"/>
            </w:pPr>
            <w:r>
              <w:rPr>
                <w:rStyle w:val="VerbatimChar"/>
                <w:rFonts w:ascii="Times New Roman" w:hAnsi="Times New Roman"/>
                <w:sz w:val="17"/>
              </w:rPr>
              <w:t xml:space="preserve">oes_app</w:t>
            </w:r>
            <w:r>
              <w:rPr>
                <w:rFonts w:ascii="Times New Roman" w:hAnsi="Times New Roman"/>
                <w:sz w:val="17"/>
              </w:rPr>
              <w:t xml:space="preserve"> </w:t>
            </w:r>
            <w:r>
              <w:rPr>
                <w:rFonts w:ascii="Times New Roman" w:hAnsi="Times New Roman"/>
                <w:sz w:val="17"/>
              </w:rPr>
              <w:t xml:space="preserve">issues CREATE TABLE</w:t>
            </w:r>
          </w:p>
        </w:tc>
        <w:tc>
          <w:tcPr>
            <w:vAlign w:val="top"/>
          </w:tcPr>
          <w:p>
            <w:pPr>
              <w:spacing w:after="20"/>
              <w:ind w:firstLine="0"/>
              <w:jc w:val="left"/>
            </w:pPr>
            <w:r>
              <w:rPr>
                <w:rFonts w:ascii="Times New Roman" w:hAnsi="Times New Roman"/>
                <w:sz w:val="17"/>
              </w:rPr>
              <w:t xml:space="preserve">MySQL grants</w:t>
            </w:r>
          </w:p>
        </w:tc>
        <w:tc>
          <w:tcPr>
            <w:vAlign w:val="top"/>
          </w:tcPr>
          <w:p>
            <w:pPr>
              <w:spacing w:after="20"/>
              <w:ind w:firstLine="0"/>
              <w:jc w:val="left"/>
            </w:pPr>
            <w:r>
              <w:rPr>
                <w:rFonts w:ascii="Times New Roman" w:hAnsi="Times New Roman"/>
                <w:sz w:val="17"/>
              </w:rPr>
              <w:t xml:space="preserve">Error 1142</w:t>
            </w:r>
          </w:p>
        </w:tc>
        <w:tc>
          <w:tcPr>
            <w:vAlign w:val="top"/>
          </w:tcPr>
          <w:p>
            <w:pPr>
              <w:spacing w:after="20"/>
              <w:ind w:firstLine="0"/>
              <w:jc w:val="left"/>
            </w:pPr>
            <w:r>
              <w:rPr>
                <w:rFonts w:ascii="Times New Roman" w:hAnsi="Times New Roman"/>
                <w:sz w:val="17"/>
              </w:rPr>
              <w:t xml:space="preserve">pytest grant tests</w:t>
            </w:r>
          </w:p>
        </w:tc>
      </w:tr>
    </w:tbl>
    <w:p>
      <w:pPr>
        <w:pStyle w:val="BodyText"/>
        <w:spacing w:after="220"/>
        <w:ind w:firstLine="317"/>
        <w:jc w:val="both"/>
      </w:pPr>
      <w:r>
        <w:t xml:space="preserve">The synopsis also names a scheduling queue. Eligibility is a</w:t>
      </w:r>
      <w:r>
        <w:t xml:space="preserve"> </w:t>
      </w:r>
      <w:r>
        <w:t xml:space="preserve">comparison of the current time with</w:t>
      </w:r>
      <w:r>
        <w:t xml:space="preserve"> </w:t>
      </w:r>
      <w:r>
        <w:rPr>
          <w:rStyle w:val="VerbatimChar"/>
        </w:rPr>
        <w:t xml:space="preserve">start_at</w:t>
      </w:r>
      <w:r>
        <w:t xml:space="preserve"> </w:t>
      </w:r>
      <w:r>
        <w:t xml:space="preserve">and</w:t>
      </w:r>
      <w:r>
        <w:t xml:space="preserve"> </w:t>
      </w:r>
      <w:r>
        <w:rPr>
          <w:rStyle w:val="VerbatimChar"/>
        </w:rPr>
        <w:t xml:space="preserve">end_at</w:t>
      </w:r>
      <w:r>
        <w:t xml:space="preserve">, so no queue structure was added. Temporary answers</w:t>
      </w:r>
      <w:r>
        <w:t xml:space="preserve"> </w:t>
      </w:r>
      <w:r>
        <w:t xml:space="preserve">are rows in</w:t>
      </w:r>
      <w:r>
        <w:t xml:space="preserve"> </w:t>
      </w:r>
      <w:r>
        <w:rPr>
          <w:rStyle w:val="VerbatimChar"/>
        </w:rPr>
        <w:t xml:space="preserve">attempt_answers</w:t>
      </w:r>
      <w:r>
        <w:t xml:space="preserve">, not an in-memory array that</w:t>
      </w:r>
      <w:r>
        <w:t xml:space="preserve"> </w:t>
      </w:r>
      <w:r>
        <w:t xml:space="preserve">would vanish on refresh. Question lookup during save is by the frozen</w:t>
      </w:r>
      <w:r>
        <w:t xml:space="preserve"> </w:t>
      </w:r>
      <w:r>
        <w:t xml:space="preserve">attempt-question key.</w:t>
      </w:r>
    </w:p>
    <w:bookmarkEnd w:id="219"/>
    <w:bookmarkStart w:id="220" w:name="field-validation-on-the-screens"/>
    <w:p>
      <w:pPr>
        <w:pStyle w:val="Heading2"/>
        <w:keepNext/>
        <w:keepLines/>
      </w:pPr>
      <w:r>
        <w:t xml:space="preserve">4.13 Field validation on the</w:t>
      </w:r>
      <w:r>
        <w:t xml:space="preserve"> </w:t>
      </w:r>
      <w:r>
        <w:t xml:space="preserve">screens</w:t>
      </w:r>
    </w:p>
    <w:p>
      <w:pPr>
        <w:pStyle w:val="FirstParagraph"/>
        <w:spacing w:after="220"/>
        <w:ind w:firstLine="317"/>
        <w:jc w:val="both"/>
      </w:pPr>
      <w:r>
        <w:t xml:space="preserve">The React forms do not decide the business rules. They collect values</w:t>
      </w:r>
      <w:r>
        <w:t xml:space="preserve"> </w:t>
      </w:r>
      <w:r>
        <w:t xml:space="preserve">and show the server’s error detail. The rules below are the ones the</w:t>
      </w:r>
      <w:r>
        <w:t xml:space="preserve"> </w:t>
      </w:r>
      <w:r>
        <w:t xml:space="preserve">server applies to those fields.</w:t>
      </w:r>
    </w:p>
    <w:p>
      <w:pPr>
        <w:pStyle w:val="TableCaption"/>
        <w:keepNext/>
      </w:pPr>
      <w:r>
        <w:t xml:space="preserve">Table 4.21 — Screen fields and the server rule</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Screen</w:t>
            </w:r>
          </w:p>
        </w:tc>
        <w:tc>
          <w:tcPr>
            <w:vAlign w:val="top"/>
            <w:shd w:fill="DDE6ED"/>
          </w:tcPr>
          <w:p>
            <w:pPr>
              <w:spacing w:after="20"/>
              <w:ind w:firstLine="0"/>
              <w:jc w:val="left"/>
            </w:pPr>
            <w:r>
              <w:rPr>
                <w:rFonts w:ascii="Times New Roman" w:hAnsi="Times New Roman"/>
                <w:b/>
                <w:sz w:val="17"/>
              </w:rPr>
              <w:t xml:space="preserve">Field</w:t>
            </w:r>
          </w:p>
        </w:tc>
        <w:tc>
          <w:tcPr>
            <w:vAlign w:val="top"/>
            <w:shd w:fill="DDE6ED"/>
          </w:tcPr>
          <w:p>
            <w:pPr>
              <w:spacing w:after="20"/>
              <w:ind w:firstLine="0"/>
              <w:jc w:val="left"/>
            </w:pPr>
            <w:r>
              <w:rPr>
                <w:rFonts w:ascii="Times New Roman" w:hAnsi="Times New Roman"/>
                <w:b/>
                <w:sz w:val="17"/>
              </w:rPr>
              <w:t xml:space="preserve">Rule in the server</w:t>
            </w:r>
          </w:p>
        </w:tc>
        <w:tc>
          <w:tcPr>
            <w:vAlign w:val="top"/>
            <w:shd w:fill="DDE6ED"/>
          </w:tcPr>
          <w:p>
            <w:pPr>
              <w:spacing w:after="20"/>
              <w:ind w:firstLine="0"/>
              <w:jc w:val="left"/>
            </w:pPr>
            <w:r>
              <w:rPr>
                <w:rFonts w:ascii="Times New Roman" w:hAnsi="Times New Roman"/>
                <w:b/>
                <w:sz w:val="17"/>
              </w:rPr>
              <w:t xml:space="preserve">What the user sees on failure</w:t>
            </w:r>
          </w:p>
        </w:tc>
      </w:tr>
      <w:tr>
        <w:trPr/>
        <w:tc>
          <w:tcPr>
            <w:vAlign w:val="top"/>
          </w:tcPr>
          <w:p>
            <w:pPr>
              <w:spacing w:after="20"/>
              <w:ind w:firstLine="0"/>
              <w:jc w:val="left"/>
            </w:pPr>
            <w:r>
              <w:rPr>
                <w:rFonts w:ascii="Times New Roman" w:hAnsi="Times New Roman"/>
                <w:sz w:val="17"/>
              </w:rPr>
              <w:t xml:space="preserve">Registration</w:t>
            </w:r>
          </w:p>
        </w:tc>
        <w:tc>
          <w:tcPr>
            <w:vAlign w:val="top"/>
          </w:tcPr>
          <w:p>
            <w:pPr>
              <w:spacing w:after="20"/>
              <w:ind w:firstLine="0"/>
              <w:jc w:val="left"/>
            </w:pPr>
            <w:r>
              <w:rPr>
                <w:rFonts w:ascii="Times New Roman" w:hAnsi="Times New Roman"/>
                <w:sz w:val="17"/>
              </w:rPr>
              <w:t xml:space="preserve">name</w:t>
            </w:r>
          </w:p>
        </w:tc>
        <w:tc>
          <w:tcPr>
            <w:vAlign w:val="top"/>
          </w:tcPr>
          <w:p>
            <w:pPr>
              <w:spacing w:after="20"/>
              <w:ind w:firstLine="0"/>
              <w:jc w:val="left"/>
            </w:pPr>
            <w:r>
              <w:rPr>
                <w:rFonts w:ascii="Times New Roman" w:hAnsi="Times New Roman"/>
                <w:sz w:val="17"/>
              </w:rPr>
              <w:t xml:space="preserve">required, stripped, max 150</w:t>
            </w:r>
          </w:p>
        </w:tc>
        <w:tc>
          <w:tcPr>
            <w:vAlign w:val="top"/>
          </w:tcPr>
          <w:p>
            <w:pPr>
              <w:spacing w:after="20"/>
              <w:ind w:firstLine="0"/>
              <w:jc w:val="left"/>
            </w:pPr>
            <w:r>
              <w:rPr>
                <w:rFonts w:ascii="Times New Roman" w:hAnsi="Times New Roman"/>
                <w:sz w:val="17"/>
              </w:rPr>
              <w:t xml:space="preserve">400 and no account</w:t>
            </w:r>
          </w:p>
        </w:tc>
      </w:tr>
      <w:tr>
        <w:trPr/>
        <w:tc>
          <w:tcPr>
            <w:vAlign w:val="top"/>
          </w:tcPr>
          <w:p>
            <w:pPr>
              <w:spacing w:after="20"/>
              <w:ind w:firstLine="0"/>
              <w:jc w:val="left"/>
            </w:pPr>
            <w:r>
              <w:rPr>
                <w:rFonts w:ascii="Times New Roman" w:hAnsi="Times New Roman"/>
                <w:sz w:val="17"/>
              </w:rPr>
              <w:t xml:space="preserve">Registration</w:t>
            </w:r>
          </w:p>
        </w:tc>
        <w:tc>
          <w:tcPr>
            <w:vAlign w:val="top"/>
          </w:tcPr>
          <w:p>
            <w:pPr>
              <w:spacing w:after="20"/>
              <w:ind w:firstLine="0"/>
              <w:jc w:val="left"/>
            </w:pPr>
            <w:r>
              <w:rPr>
                <w:rFonts w:ascii="Times New Roman" w:hAnsi="Times New Roman"/>
                <w:sz w:val="17"/>
              </w:rPr>
              <w:t xml:space="preserve">email</w:t>
            </w:r>
          </w:p>
        </w:tc>
        <w:tc>
          <w:tcPr>
            <w:vAlign w:val="top"/>
          </w:tcPr>
          <w:p>
            <w:pPr>
              <w:spacing w:after="20"/>
              <w:ind w:firstLine="0"/>
              <w:jc w:val="left"/>
            </w:pPr>
            <w:r>
              <w:rPr>
                <w:rFonts w:ascii="Times New Roman" w:hAnsi="Times New Roman"/>
                <w:sz w:val="17"/>
              </w:rPr>
              <w:t xml:space="preserve">required, lower-cased, unique</w:t>
            </w:r>
          </w:p>
        </w:tc>
        <w:tc>
          <w:tcPr>
            <w:vAlign w:val="top"/>
          </w:tcPr>
          <w:p>
            <w:pPr>
              <w:spacing w:after="20"/>
              <w:ind w:firstLine="0"/>
              <w:jc w:val="left"/>
            </w:pPr>
            <w:r>
              <w:rPr>
                <w:rFonts w:ascii="Times New Roman" w:hAnsi="Times New Roman"/>
                <w:sz w:val="17"/>
              </w:rPr>
              <w:t xml:space="preserve">400 “already exists”</w:t>
            </w:r>
          </w:p>
        </w:tc>
      </w:tr>
      <w:tr>
        <w:trPr/>
        <w:tc>
          <w:tcPr>
            <w:vAlign w:val="top"/>
          </w:tcPr>
          <w:p>
            <w:pPr>
              <w:spacing w:after="20"/>
              <w:ind w:firstLine="0"/>
              <w:jc w:val="left"/>
            </w:pPr>
            <w:r>
              <w:rPr>
                <w:rFonts w:ascii="Times New Roman" w:hAnsi="Times New Roman"/>
                <w:sz w:val="17"/>
              </w:rPr>
              <w:t xml:space="preserve">Registration</w:t>
            </w:r>
          </w:p>
        </w:tc>
        <w:tc>
          <w:tcPr>
            <w:vAlign w:val="top"/>
          </w:tcPr>
          <w:p>
            <w:pPr>
              <w:spacing w:after="20"/>
              <w:ind w:firstLine="0"/>
              <w:jc w:val="left"/>
            </w:pPr>
            <w:r>
              <w:rPr>
                <w:rFonts w:ascii="Times New Roman" w:hAnsi="Times New Roman"/>
                <w:sz w:val="17"/>
              </w:rPr>
              <w:t xml:space="preserve">password</w:t>
            </w:r>
          </w:p>
        </w:tc>
        <w:tc>
          <w:tcPr>
            <w:vAlign w:val="top"/>
          </w:tcPr>
          <w:p>
            <w:pPr>
              <w:spacing w:after="20"/>
              <w:ind w:firstLine="0"/>
              <w:jc w:val="left"/>
            </w:pPr>
            <w:r>
              <w:rPr>
                <w:rFonts w:ascii="Times New Roman" w:hAnsi="Times New Roman"/>
                <w:sz w:val="17"/>
              </w:rPr>
              <w:t xml:space="preserve">minimum length 8, not a common password, not entirely numeric</w:t>
            </w:r>
          </w:p>
        </w:tc>
        <w:tc>
          <w:tcPr>
            <w:vAlign w:val="top"/>
          </w:tcPr>
          <w:p>
            <w:pPr>
              <w:spacing w:after="20"/>
              <w:ind w:firstLine="0"/>
              <w:jc w:val="left"/>
            </w:pPr>
            <w:r>
              <w:rPr>
                <w:rFonts w:ascii="Times New Roman" w:hAnsi="Times New Roman"/>
                <w:sz w:val="17"/>
              </w:rPr>
              <w:t xml:space="preserve">400 from Django validators</w:t>
            </w:r>
          </w:p>
        </w:tc>
      </w:tr>
      <w:tr>
        <w:trPr/>
        <w:tc>
          <w:tcPr>
            <w:vAlign w:val="top"/>
          </w:tcPr>
          <w:p>
            <w:pPr>
              <w:spacing w:after="20"/>
              <w:ind w:firstLine="0"/>
              <w:jc w:val="left"/>
            </w:pPr>
            <w:r>
              <w:rPr>
                <w:rFonts w:ascii="Times New Roman" w:hAnsi="Times New Roman"/>
                <w:sz w:val="17"/>
              </w:rPr>
              <w:t xml:space="preserve">Registration</w:t>
            </w:r>
          </w:p>
        </w:tc>
        <w:tc>
          <w:tcPr>
            <w:vAlign w:val="top"/>
          </w:tcPr>
          <w:p>
            <w:pPr>
              <w:spacing w:after="20"/>
              <w:ind w:firstLine="0"/>
              <w:jc w:val="left"/>
            </w:pPr>
            <w:r>
              <w:rPr>
                <w:rFonts w:ascii="Times New Roman" w:hAnsi="Times New Roman"/>
                <w:sz w:val="17"/>
              </w:rPr>
              <w:t xml:space="preserve">role</w:t>
            </w:r>
          </w:p>
        </w:tc>
        <w:tc>
          <w:tcPr>
            <w:vAlign w:val="top"/>
          </w:tcPr>
          <w:p>
            <w:pPr>
              <w:spacing w:after="20"/>
              <w:ind w:firstLine="0"/>
              <w:jc w:val="left"/>
            </w:pPr>
            <w:r>
              <w:rPr>
                <w:rFonts w:ascii="Times New Roman" w:hAnsi="Times New Roman"/>
                <w:sz w:val="17"/>
              </w:rPr>
              <w:t xml:space="preserve">not offered; any posted role is ignored</w:t>
            </w:r>
          </w:p>
        </w:tc>
        <w:tc>
          <w:tcPr>
            <w:vAlign w:val="top"/>
          </w:tcPr>
          <w:p>
            <w:pPr>
              <w:spacing w:after="20"/>
              <w:ind w:firstLine="0"/>
              <w:jc w:val="left"/>
            </w:pPr>
            <w:r>
              <w:rPr>
                <w:rFonts w:ascii="Times New Roman" w:hAnsi="Times New Roman"/>
                <w:sz w:val="17"/>
              </w:rPr>
              <w:t xml:space="preserve">stored role STUDENT</w:t>
            </w:r>
          </w:p>
        </w:tc>
      </w:tr>
      <w:tr>
        <w:trPr/>
        <w:tc>
          <w:tcPr>
            <w:vAlign w:val="top"/>
          </w:tcPr>
          <w:p>
            <w:pPr>
              <w:spacing w:after="20"/>
              <w:ind w:firstLine="0"/>
              <w:jc w:val="left"/>
            </w:pPr>
            <w:r>
              <w:rPr>
                <w:rFonts w:ascii="Times New Roman" w:hAnsi="Times New Roman"/>
                <w:sz w:val="17"/>
              </w:rPr>
              <w:t xml:space="preserve">Login</w:t>
            </w:r>
          </w:p>
        </w:tc>
        <w:tc>
          <w:tcPr>
            <w:vAlign w:val="top"/>
          </w:tcPr>
          <w:p>
            <w:pPr>
              <w:spacing w:after="20"/>
              <w:ind w:firstLine="0"/>
              <w:jc w:val="left"/>
            </w:pPr>
            <w:r>
              <w:rPr>
                <w:rFonts w:ascii="Times New Roman" w:hAnsi="Times New Roman"/>
                <w:sz w:val="17"/>
              </w:rPr>
              <w:t xml:space="preserve">email, password</w:t>
            </w:r>
          </w:p>
        </w:tc>
        <w:tc>
          <w:tcPr>
            <w:vAlign w:val="top"/>
          </w:tcPr>
          <w:p>
            <w:pPr>
              <w:spacing w:after="20"/>
              <w:ind w:firstLine="0"/>
              <w:jc w:val="left"/>
            </w:pPr>
            <w:r>
              <w:rPr>
                <w:rFonts w:ascii="Times New Roman" w:hAnsi="Times New Roman"/>
                <w:sz w:val="17"/>
              </w:rPr>
              <w:t xml:space="preserve">active user and matching hash</w:t>
            </w:r>
          </w:p>
        </w:tc>
        <w:tc>
          <w:tcPr>
            <w:vAlign w:val="top"/>
          </w:tcPr>
          <w:p>
            <w:pPr>
              <w:spacing w:after="20"/>
              <w:ind w:firstLine="0"/>
              <w:jc w:val="left"/>
            </w:pPr>
            <w:r>
              <w:rPr>
                <w:rFonts w:ascii="Times New Roman" w:hAnsi="Times New Roman"/>
                <w:sz w:val="17"/>
              </w:rPr>
              <w:t xml:space="preserve">401 and a failed LOGIN audit</w:t>
            </w:r>
          </w:p>
        </w:tc>
      </w:tr>
      <w:tr>
        <w:trPr/>
        <w:tc>
          <w:tcPr>
            <w:vAlign w:val="top"/>
          </w:tcPr>
          <w:p>
            <w:pPr>
              <w:spacing w:after="20"/>
              <w:ind w:firstLine="0"/>
              <w:jc w:val="left"/>
            </w:pPr>
            <w:r>
              <w:rPr>
                <w:rFonts w:ascii="Times New Roman" w:hAnsi="Times New Roman"/>
                <w:sz w:val="17"/>
              </w:rPr>
              <w:t xml:space="preserve">Question</w:t>
            </w:r>
          </w:p>
        </w:tc>
        <w:tc>
          <w:tcPr>
            <w:vAlign w:val="top"/>
          </w:tcPr>
          <w:p>
            <w:pPr>
              <w:spacing w:after="20"/>
              <w:ind w:firstLine="0"/>
              <w:jc w:val="left"/>
            </w:pPr>
            <w:r>
              <w:rPr>
                <w:rFonts w:ascii="Times New Roman" w:hAnsi="Times New Roman"/>
                <w:sz w:val="17"/>
              </w:rPr>
              <w:t xml:space="preserve">subject, topic</w:t>
            </w:r>
          </w:p>
        </w:tc>
        <w:tc>
          <w:tcPr>
            <w:vAlign w:val="top"/>
          </w:tcPr>
          <w:p>
            <w:pPr>
              <w:spacing w:after="20"/>
              <w:ind w:firstLine="0"/>
              <w:jc w:val="left"/>
            </w:pPr>
            <w:r>
              <w:rPr>
                <w:rFonts w:ascii="Times New Roman" w:hAnsi="Times New Roman"/>
                <w:sz w:val="17"/>
              </w:rPr>
              <w:t xml:space="preserve">topic.subject_id must equal subject</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Question</w:t>
            </w:r>
          </w:p>
        </w:tc>
        <w:tc>
          <w:tcPr>
            <w:vAlign w:val="top"/>
          </w:tcPr>
          <w:p>
            <w:pPr>
              <w:spacing w:after="20"/>
              <w:ind w:firstLine="0"/>
              <w:jc w:val="left"/>
            </w:pPr>
            <w:r>
              <w:rPr>
                <w:rFonts w:ascii="Times New Roman" w:hAnsi="Times New Roman"/>
                <w:sz w:val="17"/>
              </w:rPr>
              <w:t xml:space="preserve">type MCQ</w:t>
            </w:r>
          </w:p>
        </w:tc>
        <w:tc>
          <w:tcPr>
            <w:vAlign w:val="top"/>
          </w:tcPr>
          <w:p>
            <w:pPr>
              <w:spacing w:after="20"/>
              <w:ind w:firstLine="0"/>
              <w:jc w:val="left"/>
            </w:pPr>
            <w:r>
              <w:rPr>
                <w:rFonts w:ascii="Times New Roman" w:hAnsi="Times New Roman"/>
                <w:sz w:val="17"/>
              </w:rPr>
              <w:t xml:space="preserve">exactly four options and one is_correct</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Question</w:t>
            </w:r>
          </w:p>
        </w:tc>
        <w:tc>
          <w:tcPr>
            <w:vAlign w:val="top"/>
          </w:tcPr>
          <w:p>
            <w:pPr>
              <w:spacing w:after="20"/>
              <w:ind w:firstLine="0"/>
              <w:jc w:val="left"/>
            </w:pPr>
            <w:r>
              <w:rPr>
                <w:rFonts w:ascii="Times New Roman" w:hAnsi="Times New Roman"/>
                <w:sz w:val="17"/>
              </w:rPr>
              <w:t xml:space="preserve">type DESCRIPTIVE</w:t>
            </w:r>
          </w:p>
        </w:tc>
        <w:tc>
          <w:tcPr>
            <w:vAlign w:val="top"/>
          </w:tcPr>
          <w:p>
            <w:pPr>
              <w:spacing w:after="20"/>
              <w:ind w:firstLine="0"/>
              <w:jc w:val="left"/>
            </w:pPr>
            <w:r>
              <w:rPr>
                <w:rFonts w:ascii="Times New Roman" w:hAnsi="Times New Roman"/>
                <w:sz w:val="17"/>
              </w:rPr>
              <w:t xml:space="preserve">options must be empty</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Question</w:t>
            </w:r>
          </w:p>
        </w:tc>
        <w:tc>
          <w:tcPr>
            <w:vAlign w:val="top"/>
          </w:tcPr>
          <w:p>
            <w:pPr>
              <w:spacing w:after="20"/>
              <w:ind w:firstLine="0"/>
              <w:jc w:val="left"/>
            </w:pPr>
            <w:r>
              <w:rPr>
                <w:rFonts w:ascii="Times New Roman" w:hAnsi="Times New Roman"/>
                <w:sz w:val="17"/>
              </w:rPr>
              <w:t xml:space="preserve">marks</w:t>
            </w:r>
          </w:p>
        </w:tc>
        <w:tc>
          <w:tcPr>
            <w:vAlign w:val="top"/>
          </w:tcPr>
          <w:p>
            <w:pPr>
              <w:spacing w:after="20"/>
              <w:ind w:firstLine="0"/>
              <w:jc w:val="left"/>
            </w:pPr>
            <w:r>
              <w:rPr>
                <w:rFonts w:ascii="Times New Roman" w:hAnsi="Times New Roman"/>
                <w:sz w:val="17"/>
              </w:rPr>
              <w:t xml:space="preserve">greater than 0</w:t>
            </w:r>
          </w:p>
        </w:tc>
        <w:tc>
          <w:tcPr>
            <w:vAlign w:val="top"/>
          </w:tcPr>
          <w:p>
            <w:pPr>
              <w:spacing w:after="20"/>
              <w:ind w:firstLine="0"/>
              <w:jc w:val="left"/>
            </w:pPr>
            <w:r>
              <w:rPr>
                <w:rFonts w:ascii="Times New Roman" w:hAnsi="Times New Roman"/>
                <w:sz w:val="17"/>
              </w:rPr>
              <w:t xml:space="preserve">400, and the database CHECK agrees</w:t>
            </w:r>
          </w:p>
        </w:tc>
      </w:tr>
      <w:tr>
        <w:trPr/>
        <w:tc>
          <w:tcPr>
            <w:vAlign w:val="top"/>
          </w:tcPr>
          <w:p>
            <w:pPr>
              <w:spacing w:after="20"/>
              <w:ind w:firstLine="0"/>
              <w:jc w:val="left"/>
            </w:pPr>
            <w:r>
              <w:rPr>
                <w:rFonts w:ascii="Times New Roman" w:hAnsi="Times New Roman"/>
                <w:sz w:val="17"/>
              </w:rPr>
              <w:t xml:space="preserve">Question edit</w:t>
            </w:r>
          </w:p>
        </w:tc>
        <w:tc>
          <w:tcPr>
            <w:vAlign w:val="top"/>
          </w:tcPr>
          <w:p>
            <w:pPr>
              <w:spacing w:after="20"/>
              <w:ind w:firstLine="0"/>
              <w:jc w:val="left"/>
            </w:pPr>
            <w:r>
              <w:rPr>
                <w:rFonts w:ascii="Times New Roman" w:hAnsi="Times New Roman"/>
                <w:sz w:val="17"/>
              </w:rPr>
              <w:t xml:space="preserve">stem, marks, options</w:t>
            </w:r>
          </w:p>
        </w:tc>
        <w:tc>
          <w:tcPr>
            <w:vAlign w:val="top"/>
          </w:tcPr>
          <w:p>
            <w:pPr>
              <w:spacing w:after="20"/>
              <w:ind w:firstLine="0"/>
              <w:jc w:val="left"/>
            </w:pPr>
            <w:r>
              <w:rPr>
                <w:rFonts w:ascii="Times New Roman" w:hAnsi="Times New Roman"/>
                <w:sz w:val="17"/>
              </w:rPr>
              <w:t xml:space="preserve">rejected when an attempt already links the question</w:t>
            </w:r>
          </w:p>
        </w:tc>
        <w:tc>
          <w:tcPr>
            <w:vAlign w:val="top"/>
          </w:tcPr>
          <w:p>
            <w:pPr>
              <w:spacing w:after="20"/>
              <w:ind w:firstLine="0"/>
              <w:jc w:val="left"/>
            </w:pPr>
            <w:r>
              <w:rPr>
                <w:rFonts w:ascii="Times New Roman" w:hAnsi="Times New Roman"/>
                <w:sz w:val="17"/>
              </w:rPr>
              <w:t xml:space="preserve">400 and the old stem remains</w:t>
            </w:r>
          </w:p>
        </w:tc>
      </w:tr>
      <w:tr>
        <w:trPr/>
        <w:tc>
          <w:tcPr>
            <w:vAlign w:val="top"/>
          </w:tcPr>
          <w:p>
            <w:pPr>
              <w:spacing w:after="20"/>
              <w:ind w:firstLine="0"/>
              <w:jc w:val="left"/>
            </w:pPr>
            <w:r>
              <w:rPr>
                <w:rFonts w:ascii="Times New Roman" w:hAnsi="Times New Roman"/>
                <w:sz w:val="17"/>
              </w:rPr>
              <w:t xml:space="preserve">Exam</w:t>
            </w:r>
          </w:p>
        </w:tc>
        <w:tc>
          <w:tcPr>
            <w:vAlign w:val="top"/>
          </w:tcPr>
          <w:p>
            <w:pPr>
              <w:spacing w:after="20"/>
              <w:ind w:firstLine="0"/>
              <w:jc w:val="left"/>
            </w:pPr>
            <w:r>
              <w:rPr>
                <w:rFonts w:ascii="Times New Roman" w:hAnsi="Times New Roman"/>
                <w:sz w:val="17"/>
              </w:rPr>
              <w:t xml:space="preserve">start_at, end_at</w:t>
            </w:r>
          </w:p>
        </w:tc>
        <w:tc>
          <w:tcPr>
            <w:vAlign w:val="top"/>
          </w:tcPr>
          <w:p>
            <w:pPr>
              <w:spacing w:after="20"/>
              <w:ind w:firstLine="0"/>
              <w:jc w:val="left"/>
            </w:pPr>
            <w:r>
              <w:rPr>
                <w:rFonts w:ascii="Times New Roman" w:hAnsi="Times New Roman"/>
                <w:sz w:val="17"/>
              </w:rPr>
              <w:t xml:space="preserve">end after start</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Exam</w:t>
            </w:r>
          </w:p>
        </w:tc>
        <w:tc>
          <w:tcPr>
            <w:vAlign w:val="top"/>
          </w:tcPr>
          <w:p>
            <w:pPr>
              <w:spacing w:after="20"/>
              <w:ind w:firstLine="0"/>
              <w:jc w:val="left"/>
            </w:pPr>
            <w:r>
              <w:rPr>
                <w:rFonts w:ascii="Times New Roman" w:hAnsi="Times New Roman"/>
                <w:sz w:val="17"/>
              </w:rPr>
              <w:t xml:space="preserve">duration_minutes</w:t>
            </w:r>
          </w:p>
        </w:tc>
        <w:tc>
          <w:tcPr>
            <w:vAlign w:val="top"/>
          </w:tcPr>
          <w:p>
            <w:pPr>
              <w:spacing w:after="20"/>
              <w:ind w:firstLine="0"/>
              <w:jc w:val="left"/>
            </w:pPr>
            <w:r>
              <w:rPr>
                <w:rFonts w:ascii="Times New Roman" w:hAnsi="Times New Roman"/>
                <w:sz w:val="17"/>
              </w:rPr>
              <w:t xml:space="preserve">1 to 300, and not longer than the window</w:t>
            </w:r>
          </w:p>
        </w:tc>
        <w:tc>
          <w:tcPr>
            <w:vAlign w:val="top"/>
          </w:tcPr>
          <w:p>
            <w:pPr>
              <w:spacing w:after="20"/>
              <w:ind w:firstLine="0"/>
              <w:jc w:val="left"/>
            </w:pPr>
            <w:r>
              <w:rPr>
                <w:rFonts w:ascii="Times New Roman" w:hAnsi="Times New Roman"/>
                <w:sz w:val="17"/>
              </w:rPr>
              <w:t xml:space="preserve">400 and no row</w:t>
            </w:r>
          </w:p>
        </w:tc>
      </w:tr>
      <w:tr>
        <w:trPr/>
        <w:tc>
          <w:tcPr>
            <w:vAlign w:val="top"/>
          </w:tcPr>
          <w:p>
            <w:pPr>
              <w:spacing w:after="20"/>
              <w:ind w:firstLine="0"/>
              <w:jc w:val="left"/>
            </w:pPr>
            <w:r>
              <w:rPr>
                <w:rFonts w:ascii="Times New Roman" w:hAnsi="Times New Roman"/>
                <w:sz w:val="17"/>
              </w:rPr>
              <w:t xml:space="preserve">Exam</w:t>
            </w:r>
          </w:p>
        </w:tc>
        <w:tc>
          <w:tcPr>
            <w:vAlign w:val="top"/>
          </w:tcPr>
          <w:p>
            <w:pPr>
              <w:spacing w:after="20"/>
              <w:ind w:firstLine="0"/>
              <w:jc w:val="left"/>
            </w:pPr>
            <w:r>
              <w:rPr>
                <w:rFonts w:ascii="Times New Roman" w:hAnsi="Times New Roman"/>
                <w:sz w:val="17"/>
              </w:rPr>
              <w:t xml:space="preserve">pass_marks, negative_mark</w:t>
            </w:r>
          </w:p>
        </w:tc>
        <w:tc>
          <w:tcPr>
            <w:vAlign w:val="top"/>
          </w:tcPr>
          <w:p>
            <w:pPr>
              <w:spacing w:after="20"/>
              <w:ind w:firstLine="0"/>
              <w:jc w:val="left"/>
            </w:pPr>
            <w:r>
              <w:rPr>
                <w:rFonts w:ascii="Times New Roman" w:hAnsi="Times New Roman"/>
                <w:sz w:val="17"/>
              </w:rPr>
              <w:t xml:space="preserve">not negative; at publish, pass marks not above the paper total</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Exam</w:t>
            </w:r>
          </w:p>
        </w:tc>
        <w:tc>
          <w:tcPr>
            <w:vAlign w:val="top"/>
          </w:tcPr>
          <w:p>
            <w:pPr>
              <w:spacing w:after="20"/>
              <w:ind w:firstLine="0"/>
              <w:jc w:val="left"/>
            </w:pPr>
            <w:r>
              <w:rPr>
                <w:rFonts w:ascii="Times New Roman" w:hAnsi="Times New Roman"/>
                <w:sz w:val="17"/>
              </w:rPr>
              <w:t xml:space="preserve">title</w:t>
            </w:r>
          </w:p>
        </w:tc>
        <w:tc>
          <w:tcPr>
            <w:vAlign w:val="top"/>
          </w:tcPr>
          <w:p>
            <w:pPr>
              <w:spacing w:after="20"/>
              <w:ind w:firstLine="0"/>
              <w:jc w:val="left"/>
            </w:pPr>
            <w:r>
              <w:rPr>
                <w:rFonts w:ascii="Times New Roman" w:hAnsi="Times New Roman"/>
                <w:sz w:val="17"/>
              </w:rPr>
              <w:t xml:space="preserve">stripped, at least 3 characters</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Draw</w:t>
            </w:r>
          </w:p>
        </w:tc>
        <w:tc>
          <w:tcPr>
            <w:vAlign w:val="top"/>
          </w:tcPr>
          <w:p>
            <w:pPr>
              <w:spacing w:after="20"/>
              <w:ind w:firstLine="0"/>
              <w:jc w:val="left"/>
            </w:pPr>
            <w:r>
              <w:rPr>
                <w:rFonts w:ascii="Times New Roman" w:hAnsi="Times New Roman"/>
                <w:sz w:val="17"/>
              </w:rPr>
              <w:t xml:space="preserve">counts</w:t>
            </w:r>
          </w:p>
        </w:tc>
        <w:tc>
          <w:tcPr>
            <w:vAlign w:val="top"/>
          </w:tcPr>
          <w:p>
            <w:pPr>
              <w:spacing w:after="20"/>
              <w:ind w:firstLine="0"/>
              <w:jc w:val="left"/>
            </w:pPr>
            <w:r>
              <w:rPr>
                <w:rFonts w:ascii="Times New Roman" w:hAnsi="Times New Roman"/>
                <w:sz w:val="17"/>
              </w:rPr>
              <w:t xml:space="preserve">each count ≥ 0 and at least one question requested</w:t>
            </w:r>
          </w:p>
        </w:tc>
        <w:tc>
          <w:tcPr>
            <w:vAlign w:val="top"/>
          </w:tcPr>
          <w:p>
            <w:pPr>
              <w:spacing w:after="20"/>
              <w:ind w:firstLine="0"/>
              <w:jc w:val="left"/>
            </w:pPr>
            <w:r>
              <w:rPr>
                <w:rFonts w:ascii="Times New Roman" w:hAnsi="Times New Roman"/>
                <w:sz w:val="17"/>
              </w:rPr>
              <w:t xml:space="preserve">400 if a pool is smaller than its count</w:t>
            </w:r>
          </w:p>
        </w:tc>
      </w:tr>
      <w:tr>
        <w:trPr/>
        <w:tc>
          <w:tcPr>
            <w:vAlign w:val="top"/>
          </w:tcPr>
          <w:p>
            <w:pPr>
              <w:spacing w:after="20"/>
              <w:ind w:firstLine="0"/>
              <w:jc w:val="left"/>
            </w:pPr>
            <w:r>
              <w:rPr>
                <w:rFonts w:ascii="Times New Roman" w:hAnsi="Times New Roman"/>
                <w:sz w:val="17"/>
              </w:rPr>
              <w:t xml:space="preserve">Exam room</w:t>
            </w:r>
          </w:p>
        </w:tc>
        <w:tc>
          <w:tcPr>
            <w:vAlign w:val="top"/>
          </w:tcPr>
          <w:p>
            <w:pPr>
              <w:spacing w:after="20"/>
              <w:ind w:firstLine="0"/>
              <w:jc w:val="left"/>
            </w:pPr>
            <w:r>
              <w:rPr>
                <w:rFonts w:ascii="Times New Roman" w:hAnsi="Times New Roman"/>
                <w:sz w:val="17"/>
              </w:rPr>
              <w:t xml:space="preserve">selected option</w:t>
            </w:r>
          </w:p>
        </w:tc>
        <w:tc>
          <w:tcPr>
            <w:vAlign w:val="top"/>
          </w:tcPr>
          <w:p>
            <w:pPr>
              <w:spacing w:after="20"/>
              <w:ind w:firstLine="0"/>
              <w:jc w:val="left"/>
            </w:pPr>
            <w:r>
              <w:rPr>
                <w:rFonts w:ascii="Times New Roman" w:hAnsi="Times New Roman"/>
                <w:sz w:val="17"/>
              </w:rPr>
              <w:t xml:space="preserve">must be in attempt_option_orders for that question</w:t>
            </w:r>
          </w:p>
        </w:tc>
        <w:tc>
          <w:tcPr>
            <w:vAlign w:val="top"/>
          </w:tcPr>
          <w:p>
            <w:pPr>
              <w:spacing w:after="20"/>
              <w:ind w:firstLine="0"/>
              <w:jc w:val="left"/>
            </w:pPr>
            <w:r>
              <w:rPr>
                <w:rFonts w:ascii="Times New Roman" w:hAnsi="Times New Roman"/>
                <w:sz w:val="17"/>
              </w:rPr>
              <w:t xml:space="preserve">400, selection not stored</w:t>
            </w:r>
          </w:p>
        </w:tc>
      </w:tr>
      <w:tr>
        <w:trPr/>
        <w:tc>
          <w:tcPr>
            <w:vAlign w:val="top"/>
          </w:tcPr>
          <w:p>
            <w:pPr>
              <w:spacing w:after="20"/>
              <w:ind w:firstLine="0"/>
              <w:jc w:val="left"/>
            </w:pPr>
            <w:r>
              <w:rPr>
                <w:rFonts w:ascii="Times New Roman" w:hAnsi="Times New Roman"/>
                <w:sz w:val="17"/>
              </w:rPr>
              <w:t xml:space="preserve">Exam room</w:t>
            </w:r>
          </w:p>
        </w:tc>
        <w:tc>
          <w:tcPr>
            <w:vAlign w:val="top"/>
          </w:tcPr>
          <w:p>
            <w:pPr>
              <w:spacing w:after="20"/>
              <w:ind w:firstLine="0"/>
              <w:jc w:val="left"/>
            </w:pPr>
            <w:r>
              <w:rPr>
                <w:rFonts w:ascii="Times New Roman" w:hAnsi="Times New Roman"/>
                <w:sz w:val="17"/>
              </w:rPr>
              <w:t xml:space="preserve">descriptive text</w:t>
            </w:r>
          </w:p>
        </w:tc>
        <w:tc>
          <w:tcPr>
            <w:vAlign w:val="top"/>
          </w:tcPr>
          <w:p>
            <w:pPr>
              <w:spacing w:after="20"/>
              <w:ind w:firstLine="0"/>
              <w:jc w:val="left"/>
            </w:pPr>
            <w:r>
              <w:rPr>
                <w:rFonts w:ascii="Times New Roman" w:hAnsi="Times New Roman"/>
                <w:sz w:val="17"/>
              </w:rPr>
              <w:t xml:space="preserve">stored only on a DESCRIPTIVE question</w:t>
            </w:r>
          </w:p>
        </w:tc>
        <w:tc>
          <w:tcPr>
            <w:vAlign w:val="top"/>
          </w:tcPr>
          <w:p>
            <w:pPr>
              <w:spacing w:after="20"/>
              <w:ind w:firstLine="0"/>
              <w:jc w:val="left"/>
            </w:pPr>
            <w:r>
              <w:rPr>
                <w:rFonts w:ascii="Times New Roman" w:hAnsi="Times New Roman"/>
                <w:sz w:val="17"/>
              </w:rPr>
              <w:t xml:space="preserve">400 if an option is sent for it</w:t>
            </w:r>
          </w:p>
        </w:tc>
      </w:tr>
      <w:tr>
        <w:trPr/>
        <w:tc>
          <w:tcPr>
            <w:vAlign w:val="top"/>
          </w:tcPr>
          <w:p>
            <w:pPr>
              <w:spacing w:after="20"/>
              <w:ind w:firstLine="0"/>
              <w:jc w:val="left"/>
            </w:pPr>
            <w:r>
              <w:rPr>
                <w:rFonts w:ascii="Times New Roman" w:hAnsi="Times New Roman"/>
                <w:sz w:val="17"/>
              </w:rPr>
              <w:t xml:space="preserve">Evaluation</w:t>
            </w:r>
          </w:p>
        </w:tc>
        <w:tc>
          <w:tcPr>
            <w:vAlign w:val="top"/>
          </w:tcPr>
          <w:p>
            <w:pPr>
              <w:spacing w:after="20"/>
              <w:ind w:firstLine="0"/>
              <w:jc w:val="left"/>
            </w:pPr>
            <w:r>
              <w:rPr>
                <w:rFonts w:ascii="Times New Roman" w:hAnsi="Times New Roman"/>
                <w:sz w:val="17"/>
              </w:rPr>
              <w:t xml:space="preserve">awarded_marks</w:t>
            </w:r>
          </w:p>
        </w:tc>
        <w:tc>
          <w:tcPr>
            <w:vAlign w:val="top"/>
          </w:tcPr>
          <w:p>
            <w:pPr>
              <w:spacing w:after="20"/>
              <w:ind w:firstLine="0"/>
              <w:jc w:val="left"/>
            </w:pPr>
            <w:r>
              <w:rPr>
                <w:rFonts w:ascii="Times New Roman" w:hAnsi="Times New Roman"/>
                <w:sz w:val="17"/>
              </w:rPr>
              <w:t xml:space="preserve">0 through question.marks, and only before publish</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Admin user</w:t>
            </w:r>
          </w:p>
        </w:tc>
        <w:tc>
          <w:tcPr>
            <w:vAlign w:val="top"/>
          </w:tcPr>
          <w:p>
            <w:pPr>
              <w:spacing w:after="20"/>
              <w:ind w:firstLine="0"/>
              <w:jc w:val="left"/>
            </w:pPr>
            <w:r>
              <w:rPr>
                <w:rFonts w:ascii="Times New Roman" w:hAnsi="Times New Roman"/>
                <w:sz w:val="17"/>
              </w:rPr>
              <w:t xml:space="preserve">role</w:t>
            </w:r>
          </w:p>
        </w:tc>
        <w:tc>
          <w:tcPr>
            <w:vAlign w:val="top"/>
          </w:tcPr>
          <w:p>
            <w:pPr>
              <w:spacing w:after="20"/>
              <w:ind w:firstLine="0"/>
              <w:jc w:val="left"/>
            </w:pPr>
            <w:r>
              <w:rPr>
                <w:rFonts w:ascii="Times New Roman" w:hAnsi="Times New Roman"/>
                <w:sz w:val="17"/>
              </w:rPr>
              <w:t xml:space="preserve">FACULTY or ADMIN on create</w:t>
            </w:r>
          </w:p>
        </w:tc>
        <w:tc>
          <w:tcPr>
            <w:vAlign w:val="top"/>
          </w:tcPr>
          <w:p>
            <w:pPr>
              <w:spacing w:after="20"/>
              <w:ind w:firstLine="0"/>
              <w:jc w:val="left"/>
            </w:pPr>
            <w:r>
              <w:rPr>
                <w:rFonts w:ascii="Times New Roman" w:hAnsi="Times New Roman"/>
                <w:sz w:val="17"/>
              </w:rPr>
              <w:t xml:space="preserve">400 for any other role</w:t>
            </w:r>
          </w:p>
        </w:tc>
      </w:tr>
      <w:tr>
        <w:trPr/>
        <w:tc>
          <w:tcPr>
            <w:vAlign w:val="top"/>
          </w:tcPr>
          <w:p>
            <w:pPr>
              <w:spacing w:after="20"/>
              <w:ind w:firstLine="0"/>
              <w:jc w:val="left"/>
            </w:pPr>
            <w:r>
              <w:rPr>
                <w:rFonts w:ascii="Times New Roman" w:hAnsi="Times New Roman"/>
                <w:sz w:val="17"/>
              </w:rPr>
              <w:t xml:space="preserve">Admin user</w:t>
            </w:r>
          </w:p>
        </w:tc>
        <w:tc>
          <w:tcPr>
            <w:vAlign w:val="top"/>
          </w:tcPr>
          <w:p>
            <w:pPr>
              <w:spacing w:after="20"/>
              <w:ind w:firstLine="0"/>
              <w:jc w:val="left"/>
            </w:pPr>
            <w:r>
              <w:rPr>
                <w:rFonts w:ascii="Times New Roman" w:hAnsi="Times New Roman"/>
                <w:sz w:val="17"/>
              </w:rPr>
              <w:t xml:space="preserve">active on self</w:t>
            </w:r>
          </w:p>
        </w:tc>
        <w:tc>
          <w:tcPr>
            <w:vAlign w:val="top"/>
          </w:tcPr>
          <w:p>
            <w:pPr>
              <w:spacing w:after="20"/>
              <w:ind w:firstLine="0"/>
              <w:jc w:val="left"/>
            </w:pPr>
            <w:r>
              <w:rPr>
                <w:rFonts w:ascii="Times New Roman" w:hAnsi="Times New Roman"/>
                <w:sz w:val="17"/>
              </w:rPr>
              <w:t xml:space="preserve">cannot be set false</w:t>
            </w:r>
          </w:p>
        </w:tc>
        <w:tc>
          <w:tcPr>
            <w:vAlign w:val="top"/>
          </w:tcPr>
          <w:p>
            <w:pPr>
              <w:spacing w:after="20"/>
              <w:ind w:firstLine="0"/>
              <w:jc w:val="left"/>
            </w:pPr>
            <w:r>
              <w:rPr>
                <w:rFonts w:ascii="Times New Roman" w:hAnsi="Times New Roman"/>
                <w:sz w:val="17"/>
              </w:rPr>
              <w:t xml:space="preserve">400</w:t>
            </w:r>
          </w:p>
        </w:tc>
      </w:tr>
    </w:tbl>
    <w:p>
      <w:pPr>
        <w:pStyle w:val="BodyText"/>
        <w:spacing w:after="220"/>
        <w:ind w:firstLine="317"/>
        <w:jc w:val="both"/>
      </w:pPr>
      <w:r>
        <w:t xml:space="preserve">Empty client-side checks (the password box has minLength 8, and</w:t>
      </w:r>
      <w:r>
        <w:t xml:space="preserve"> </w:t>
      </w:r>
      <w:r>
        <w:t xml:space="preserve">required attributes on inputs) only avoid a round trip. The pytest suite</w:t>
      </w:r>
      <w:r>
        <w:t xml:space="preserve"> </w:t>
      </w:r>
      <w:r>
        <w:t xml:space="preserve">calls the API directly, so a bypassed browser check still fails.</w:t>
      </w:r>
    </w:p>
    <w:bookmarkEnd w:id="220"/>
    <w:bookmarkStart w:id="234" w:name="entity-by-entity-design-notes"/>
    <w:p>
      <w:pPr>
        <w:pStyle w:val="Heading2"/>
        <w:keepNext/>
        <w:keepLines/>
      </w:pPr>
      <w:r>
        <w:t xml:space="preserve">4.14 Entity-by-entity design</w:t>
      </w:r>
      <w:r>
        <w:t xml:space="preserve"> </w:t>
      </w:r>
      <w:r>
        <w:t xml:space="preserve">notes</w:t>
      </w:r>
    </w:p>
    <w:p>
      <w:pPr>
        <w:pStyle w:val="FirstParagraph"/>
        <w:spacing w:after="220"/>
        <w:ind w:firstLine="317"/>
        <w:jc w:val="both"/>
      </w:pPr>
      <w:r>
        <w:t xml:space="preserve">Section 4.5 is the field dictionary. These notes explain why each</w:t>
      </w:r>
      <w:r>
        <w:t xml:space="preserve"> </w:t>
      </w:r>
      <w:r>
        <w:t xml:space="preserve">relation exists and which dependency or lifecycle rule it owns.</w:t>
      </w:r>
    </w:p>
    <w:bookmarkStart w:id="221" w:name="users-one-authentication-identity"/>
    <w:p>
      <w:pPr>
        <w:pStyle w:val="Heading3"/>
        <w:keepNext/>
        <w:keepLines/>
      </w:pPr>
      <w:r>
        <w:t xml:space="preserve">4.14.3</w:t>
      </w:r>
      <w:r>
        <w:t xml:space="preserve"> </w:t>
      </w:r>
      <w:r>
        <w:rPr>
          <w:rStyle w:val="VerbatimChar"/>
        </w:rPr>
        <w:t xml:space="preserve">users</w:t>
      </w:r>
      <w:r>
        <w:t xml:space="preserve"> </w:t>
      </w:r>
      <w:r>
        <w:t xml:space="preserve">—</w:t>
      </w:r>
      <w:r>
        <w:t xml:space="preserve"> </w:t>
      </w:r>
      <w:r>
        <w:t xml:space="preserve">One authentication identity</w:t>
      </w:r>
    </w:p>
    <w:p>
      <w:pPr>
        <w:pStyle w:val="FirstParagraph"/>
        <w:spacing w:after="220"/>
        <w:ind w:firstLine="317"/>
        <w:jc w:val="both"/>
      </w:pPr>
      <w:r>
        <w:rPr>
          <w:rStyle w:val="VerbatimChar"/>
        </w:rPr>
        <w:t xml:space="preserve">id</w:t>
      </w:r>
      <w:r>
        <w:t xml:space="preserve"> </w:t>
      </w:r>
      <w:r>
        <w:t xml:space="preserve">is the surrogate primary key;</w:t>
      </w:r>
      <w:r>
        <w:t xml:space="preserve"> </w:t>
      </w:r>
      <w:r>
        <w:rPr>
          <w:rStyle w:val="VerbatimChar"/>
        </w:rPr>
        <w:t xml:space="preserve">email</w:t>
      </w:r>
      <w:r>
        <w:t xml:space="preserve"> </w:t>
      </w:r>
      <w:r>
        <w:t xml:space="preserve">is</w:t>
      </w:r>
      <w:r>
        <w:t xml:space="preserve"> </w:t>
      </w:r>
      <w:r>
        <w:t xml:space="preserve">the candidate key.</w:t>
      </w:r>
      <w:r>
        <w:t xml:space="preserve"> </w:t>
      </w:r>
      <w:r>
        <w:rPr>
          <w:rStyle w:val="VerbatimChar"/>
        </w:rPr>
        <w:t xml:space="preserve">password_hash</w:t>
      </w:r>
      <w:r>
        <w:t xml:space="preserve"> </w:t>
      </w:r>
      <w:r>
        <w:t xml:space="preserve">stores an encoded hash,</w:t>
      </w:r>
      <w:r>
        <w:t xml:space="preserve"> </w:t>
      </w:r>
      <w:r>
        <w:rPr>
          <w:rStyle w:val="VerbatimChar"/>
        </w:rPr>
        <w:t xml:space="preserve">role</w:t>
      </w:r>
      <w:r>
        <w:t xml:space="preserve"> </w:t>
      </w:r>
      <w:r>
        <w:t xml:space="preserve">is STUDENT/FACULTY/ADMIN,</w:t>
      </w:r>
      <w:r>
        <w:t xml:space="preserve"> </w:t>
      </w:r>
      <w:r>
        <w:rPr>
          <w:rStyle w:val="VerbatimChar"/>
        </w:rPr>
        <w:t xml:space="preserve">active</w:t>
      </w:r>
      <w:r>
        <w:t xml:space="preserve"> </w:t>
      </w:r>
      <w:r>
        <w:t xml:space="preserve">drives</w:t>
      </w:r>
      <w:r>
        <w:t xml:space="preserve"> </w:t>
      </w:r>
      <w:r>
        <w:rPr>
          <w:rStyle w:val="VerbatimChar"/>
        </w:rPr>
        <w:t xml:space="preserve">is_active</w:t>
      </w:r>
      <w:r>
        <w:t xml:space="preserve">, and</w:t>
      </w:r>
      <w:r>
        <w:t xml:space="preserve"> </w:t>
      </w:r>
      <w:r>
        <w:rPr>
          <w:rStyle w:val="VerbatimChar"/>
        </w:rPr>
        <w:t xml:space="preserve">created_at</w:t>
      </w:r>
      <w:r>
        <w:t xml:space="preserve"> </w:t>
      </w:r>
      <w:r>
        <w:t xml:space="preserve">records creation.</w:t>
      </w:r>
      <w:r>
        <w:t xml:space="preserve"> </w:t>
      </w:r>
      <w:r>
        <w:t xml:space="preserve">Questions, exams, attempts, results and audit rows refer to a user.</w:t>
      </w:r>
      <w:r>
        <w:t xml:space="preserve"> </w:t>
      </w:r>
      <w:r>
        <w:t xml:space="preserve">Protected deletion preserves academic history.</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users</w:t>
      </w:r>
      <w:r>
        <w:t xml:space="preserve"> </w:t>
      </w:r>
      <w:r>
        <w:t xml:space="preserve">row in</w:t>
      </w:r>
      <w:r>
        <w:t xml:space="preserve"> </w:t>
      </w:r>
      <w:r>
        <w:t xml:space="preserve">Section 4.5, the ER diagram (Figure 4.6), migration</w:t>
      </w:r>
      <w:r>
        <w:t xml:space="preserve"> </w:t>
      </w:r>
      <w:r>
        <w:rPr>
          <w:rStyle w:val="VerbatimChar"/>
        </w:rPr>
        <w:t xml:space="preserve">0001_initial.py</w:t>
      </w:r>
      <w:r>
        <w:t xml:space="preserve"> </w:t>
      </w:r>
      <w:r>
        <w:t xml:space="preserve">in the owning app, and Appendix A.</w:t>
      </w:r>
    </w:p>
    <w:bookmarkEnd w:id="221"/>
    <w:bookmarkStart w:id="222" w:name="subjects-reusable-academic-subject"/>
    <w:p>
      <w:pPr>
        <w:pStyle w:val="Heading3"/>
        <w:keepNext/>
        <w:keepLines/>
      </w:pPr>
      <w:r>
        <w:t xml:space="preserve">4.14.9</w:t>
      </w:r>
      <w:r>
        <w:t xml:space="preserve"> </w:t>
      </w:r>
      <w:r>
        <w:rPr>
          <w:rStyle w:val="VerbatimChar"/>
        </w:rPr>
        <w:t xml:space="preserve">subjects</w:t>
      </w:r>
      <w:r>
        <w:t xml:space="preserve"> </w:t>
      </w:r>
      <w:r>
        <w:t xml:space="preserve">— Reusable academic subject</w:t>
      </w:r>
    </w:p>
    <w:p>
      <w:pPr>
        <w:pStyle w:val="FirstParagraph"/>
        <w:spacing w:after="220"/>
        <w:ind w:firstLine="317"/>
        <w:jc w:val="both"/>
      </w:pPr>
      <w:r>
        <w:rPr>
          <w:rStyle w:val="VerbatimChar"/>
        </w:rPr>
        <w:t xml:space="preserve">name</w:t>
      </w:r>
      <w:r>
        <w:t xml:space="preserve"> </w:t>
      </w:r>
      <w:r>
        <w:t xml:space="preserve">is unique. Topics, questions and exams refer to a</w:t>
      </w:r>
      <w:r>
        <w:t xml:space="preserve"> </w:t>
      </w:r>
      <w:r>
        <w:t xml:space="preserve">subject. A protected delete prevents a subject disappearing while a</w:t>
      </w:r>
      <w:r>
        <w:t xml:space="preserve"> </w:t>
      </w:r>
      <w:r>
        <w:t xml:space="preserve">paper or bank item still needs its meaning.</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subjects</w:t>
      </w:r>
      <w:r>
        <w:t xml:space="preserve"> </w:t>
      </w:r>
      <w:r>
        <w:t xml:space="preserve">row</w:t>
      </w:r>
      <w:r>
        <w:t xml:space="preserve"> </w:t>
      </w:r>
      <w:r>
        <w:t xml:space="preserve">in Section 4.5, the ER diagram (Figure 4.6), migration</w:t>
      </w:r>
      <w:r>
        <w:t xml:space="preserve"> </w:t>
      </w:r>
      <w:r>
        <w:rPr>
          <w:rStyle w:val="VerbatimChar"/>
        </w:rPr>
        <w:t xml:space="preserve">0001_initial.py</w:t>
      </w:r>
      <w:r>
        <w:t xml:space="preserve"> </w:t>
      </w:r>
      <w:r>
        <w:t xml:space="preserve">in the owning app, and Appendix A.</w:t>
      </w:r>
    </w:p>
    <w:bookmarkEnd w:id="222"/>
    <w:bookmarkStart w:id="223" w:name="topics-subject-scoped-classification"/>
    <w:p>
      <w:pPr>
        <w:pStyle w:val="Heading3"/>
        <w:keepNext/>
        <w:keepLines/>
      </w:pPr>
      <w:r>
        <w:t xml:space="preserve">4.14.15</w:t>
      </w:r>
      <w:r>
        <w:t xml:space="preserve"> </w:t>
      </w:r>
      <w:r>
        <w:rPr>
          <w:rStyle w:val="VerbatimChar"/>
        </w:rPr>
        <w:t xml:space="preserve">topics</w:t>
      </w:r>
      <w:r>
        <w:t xml:space="preserve"> </w:t>
      </w:r>
      <w:r>
        <w:t xml:space="preserve">— Subject-scoped classification</w:t>
      </w:r>
    </w:p>
    <w:p>
      <w:pPr>
        <w:pStyle w:val="FirstParagraph"/>
        <w:spacing w:after="220"/>
        <w:ind w:firstLine="317"/>
        <w:jc w:val="both"/>
      </w:pPr>
      <w:r>
        <w:t xml:space="preserve">The unique pair (</w:t>
      </w:r>
      <w:r>
        <w:rPr>
          <w:rStyle w:val="VerbatimChar"/>
        </w:rPr>
        <w:t xml:space="preserve">subject_id</w:t>
      </w:r>
      <w:r>
        <w:t xml:space="preserve">,</w:t>
      </w:r>
      <w:r>
        <w:t xml:space="preserve"> </w:t>
      </w:r>
      <w:r>
        <w:rPr>
          <w:rStyle w:val="VerbatimChar"/>
        </w:rPr>
        <w:t xml:space="preserve">name</w:t>
      </w:r>
      <w:r>
        <w:t xml:space="preserve">) permits</w:t>
      </w:r>
      <w:r>
        <w:t xml:space="preserve"> </w:t>
      </w:r>
      <w:r>
        <w:t xml:space="preserve">the same word under two subjects but not twice under one. Question</w:t>
      </w:r>
      <w:r>
        <w:t xml:space="preserve"> </w:t>
      </w:r>
      <w:r>
        <w:t xml:space="preserve">validation checks that its topic and subject agree.</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topics</w:t>
      </w:r>
      <w:r>
        <w:t xml:space="preserve"> </w:t>
      </w:r>
      <w:r>
        <w:t xml:space="preserve">row in</w:t>
      </w:r>
      <w:r>
        <w:t xml:space="preserve"> </w:t>
      </w:r>
      <w:r>
        <w:t xml:space="preserve">Section 4.5, the ER diagram (Figure 4.6), migration</w:t>
      </w:r>
      <w:r>
        <w:t xml:space="preserve"> </w:t>
      </w:r>
      <w:r>
        <w:rPr>
          <w:rStyle w:val="VerbatimChar"/>
        </w:rPr>
        <w:t xml:space="preserve">0001_initial.py</w:t>
      </w:r>
      <w:r>
        <w:t xml:space="preserve"> </w:t>
      </w:r>
      <w:r>
        <w:t xml:space="preserve">in the owning app, and Appendix A.</w:t>
      </w:r>
    </w:p>
    <w:bookmarkEnd w:id="223"/>
    <w:bookmarkStart w:id="224" w:name="questions-reusable-bank-item"/>
    <w:p>
      <w:pPr>
        <w:pStyle w:val="Heading3"/>
        <w:keepNext/>
        <w:keepLines/>
      </w:pPr>
      <w:r>
        <w:t xml:space="preserve">4.14.21</w:t>
      </w:r>
      <w:r>
        <w:t xml:space="preserve"> </w:t>
      </w:r>
      <w:r>
        <w:rPr>
          <w:rStyle w:val="VerbatimChar"/>
        </w:rPr>
        <w:t xml:space="preserve">questions</w:t>
      </w:r>
      <w:r>
        <w:t xml:space="preserve"> </w:t>
      </w:r>
      <w:r>
        <w:t xml:space="preserve">—</w:t>
      </w:r>
      <w:r>
        <w:t xml:space="preserve"> </w:t>
      </w:r>
      <w:r>
        <w:t xml:space="preserve">Reusable bank item</w:t>
      </w:r>
    </w:p>
    <w:p>
      <w:pPr>
        <w:pStyle w:val="FirstParagraph"/>
        <w:spacing w:after="220"/>
        <w:ind w:firstLine="317"/>
        <w:jc w:val="both"/>
      </w:pPr>
      <w:r>
        <w:rPr>
          <w:rStyle w:val="VerbatimChar"/>
        </w:rPr>
        <w:t xml:space="preserve">type</w:t>
      </w:r>
      <w:r>
        <w:t xml:space="preserve"> </w:t>
      </w:r>
      <w:r>
        <w:t xml:space="preserve">selects MCQ or DESCRIPTIVE;</w:t>
      </w:r>
      <w:r>
        <w:t xml:space="preserve"> </w:t>
      </w:r>
      <w:r>
        <w:rPr>
          <w:rStyle w:val="VerbatimChar"/>
        </w:rPr>
        <w:t xml:space="preserve">difficulty</w:t>
      </w:r>
      <w:r>
        <w:t xml:space="preserve"> </w:t>
      </w:r>
      <w:r>
        <w:t xml:space="preserve">is EASY/MEDIUM/HARD;</w:t>
      </w:r>
      <w:r>
        <w:t xml:space="preserve"> </w:t>
      </w:r>
      <w:r>
        <w:rPr>
          <w:rStyle w:val="VerbatimChar"/>
        </w:rPr>
        <w:t xml:space="preserve">marks</w:t>
      </w:r>
      <w:r>
        <w:t xml:space="preserve"> </w:t>
      </w:r>
      <w:r>
        <w:t xml:space="preserve">is positive;</w:t>
      </w:r>
      <w:r>
        <w:t xml:space="preserve"> </w:t>
      </w:r>
      <w:r>
        <w:rPr>
          <w:rStyle w:val="VerbatimChar"/>
        </w:rPr>
        <w:t xml:space="preserve">created_by</w:t>
      </w:r>
      <w:r>
        <w:t xml:space="preserve"> </w:t>
      </w:r>
      <w:r>
        <w:t xml:space="preserve">is protected;</w:t>
      </w:r>
      <w:r>
        <w:t xml:space="preserve"> </w:t>
      </w:r>
      <w:r>
        <w:rPr>
          <w:rStyle w:val="VerbatimChar"/>
        </w:rPr>
        <w:t xml:space="preserve">active</w:t>
      </w:r>
      <w:r>
        <w:t xml:space="preserve"> </w:t>
      </w:r>
      <w:r>
        <w:t xml:space="preserve">controls new</w:t>
      </w:r>
      <w:r>
        <w:t xml:space="preserve"> </w:t>
      </w:r>
      <w:r>
        <w:t xml:space="preserve">selection. Text, type, marks and options become effectively frozen when</w:t>
      </w:r>
      <w:r>
        <w:t xml:space="preserve"> </w:t>
      </w:r>
      <w:r>
        <w:t xml:space="preserve">an attempt links the item.</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questions</w:t>
      </w:r>
      <w:r>
        <w:t xml:space="preserve"> </w:t>
      </w:r>
      <w:r>
        <w:t xml:space="preserve">row</w:t>
      </w:r>
      <w:r>
        <w:t xml:space="preserve"> </w:t>
      </w:r>
      <w:r>
        <w:t xml:space="preserve">in Section 4.5, the ER diagram (Figure 4.6), migration</w:t>
      </w:r>
      <w:r>
        <w:t xml:space="preserve"> </w:t>
      </w:r>
      <w:r>
        <w:rPr>
          <w:rStyle w:val="VerbatimChar"/>
        </w:rPr>
        <w:t xml:space="preserve">0001_initial.py</w:t>
      </w:r>
      <w:r>
        <w:t xml:space="preserve"> </w:t>
      </w:r>
      <w:r>
        <w:t xml:space="preserve">in the owning app, and Appendix A.</w:t>
      </w:r>
    </w:p>
    <w:bookmarkEnd w:id="224"/>
    <w:bookmarkStart w:id="225" w:name="Xfcb01b6d097e8cba776e6e3689b67832a2f373c"/>
    <w:p>
      <w:pPr>
        <w:pStyle w:val="Heading3"/>
        <w:keepNext/>
        <w:keepLines/>
      </w:pPr>
      <w:r>
        <w:t xml:space="preserve">4.14.27</w:t>
      </w:r>
      <w:r>
        <w:t xml:space="preserve"> </w:t>
      </w:r>
      <w:r>
        <w:rPr>
          <w:rStyle w:val="VerbatimChar"/>
        </w:rPr>
        <w:t xml:space="preserve">question_options</w:t>
      </w:r>
      <w:r>
        <w:t xml:space="preserve"> </w:t>
      </w:r>
      <w:r>
        <w:t xml:space="preserve">— Normalized MCQ alternatives</w:t>
      </w:r>
    </w:p>
    <w:p>
      <w:pPr>
        <w:pStyle w:val="FirstParagraph"/>
        <w:spacing w:after="220"/>
        <w:ind w:firstLine="317"/>
        <w:jc w:val="both"/>
      </w:pPr>
      <w:r>
        <w:t xml:space="preserve">Each row has text and</w:t>
      </w:r>
      <w:r>
        <w:t xml:space="preserve"> </w:t>
      </w:r>
      <w:r>
        <w:rPr>
          <w:rStyle w:val="VerbatimChar"/>
        </w:rPr>
        <w:t xml:space="preserve">is_correct</w:t>
      </w:r>
      <w:r>
        <w:t xml:space="preserve">. Four rows and one key</w:t>
      </w:r>
      <w:r>
        <w:t xml:space="preserve"> </w:t>
      </w:r>
      <w:r>
        <w:t xml:space="preserve">are enforced in the serializer and again at paper freeze. Descriptive</w:t>
      </w:r>
      <w:r>
        <w:t xml:space="preserve"> </w:t>
      </w:r>
      <w:r>
        <w:t xml:space="preserve">questions have none. This replaces the synopsis fields option_a through</w:t>
      </w:r>
      <w:r>
        <w:t xml:space="preserve"> </w:t>
      </w:r>
      <w:r>
        <w:t xml:space="preserve">option_d.</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question_options</w:t>
      </w:r>
      <w:r>
        <w:t xml:space="preserve"> </w:t>
      </w:r>
      <w:r>
        <w:t xml:space="preserve">row in Section 4.5, the ER diagram (Figure</w:t>
      </w:r>
      <w:r>
        <w:t xml:space="preserve"> </w:t>
      </w:r>
      <w:r>
        <w:t xml:space="preserve">4.6), migration</w:t>
      </w:r>
      <w:r>
        <w:t xml:space="preserve"> </w:t>
      </w:r>
      <w:r>
        <w:rPr>
          <w:rStyle w:val="VerbatimChar"/>
        </w:rPr>
        <w:t xml:space="preserve">0001_initial.py</w:t>
      </w:r>
      <w:r>
        <w:t xml:space="preserve"> </w:t>
      </w:r>
      <w:r>
        <w:t xml:space="preserve">in the owning app, and</w:t>
      </w:r>
      <w:r>
        <w:t xml:space="preserve"> </w:t>
      </w:r>
      <w:r>
        <w:t xml:space="preserve">Appendix A.</w:t>
      </w:r>
    </w:p>
    <w:bookmarkEnd w:id="225"/>
    <w:bookmarkStart w:id="226" w:name="X1fdfb49dbefad5884ead0e64b97b110656fe9da"/>
    <w:p>
      <w:pPr>
        <w:pStyle w:val="Heading3"/>
        <w:keepNext/>
        <w:keepLines/>
      </w:pPr>
      <w:r>
        <w:t xml:space="preserve">4.14.33</w:t>
      </w:r>
      <w:r>
        <w:t xml:space="preserve"> </w:t>
      </w:r>
      <w:r>
        <w:rPr>
          <w:rStyle w:val="VerbatimChar"/>
        </w:rPr>
        <w:t xml:space="preserve">exams</w:t>
      </w:r>
      <w:r>
        <w:t xml:space="preserve"> </w:t>
      </w:r>
      <w:r>
        <w:t xml:space="preserve">— Definition, window and marking scheme</w:t>
      </w:r>
    </w:p>
    <w:p>
      <w:pPr>
        <w:pStyle w:val="FirstParagraph"/>
        <w:spacing w:after="220"/>
        <w:ind w:firstLine="317"/>
        <w:jc w:val="both"/>
      </w:pPr>
      <w:r>
        <w:t xml:space="preserve">The row holds subject, title, instructions, start/end, duration, pass</w:t>
      </w:r>
      <w:r>
        <w:t xml:space="preserve"> </w:t>
      </w:r>
      <w:r>
        <w:t xml:space="preserve">and negative marks, lifecycle status and creator. Checks enforce ordered</w:t>
      </w:r>
      <w:r>
        <w:t xml:space="preserve"> </w:t>
      </w:r>
      <w:r>
        <w:t xml:space="preserve">dates, positive duration, non-negative marks and a valid status.</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exams</w:t>
      </w:r>
      <w:r>
        <w:t xml:space="preserve"> </w:t>
      </w:r>
      <w:r>
        <w:t xml:space="preserve">row in</w:t>
      </w:r>
      <w:r>
        <w:t xml:space="preserve"> </w:t>
      </w:r>
      <w:r>
        <w:t xml:space="preserve">Section 4.5, the ER diagram (Figure 4.6), migration</w:t>
      </w:r>
      <w:r>
        <w:t xml:space="preserve"> </w:t>
      </w:r>
      <w:r>
        <w:rPr>
          <w:rStyle w:val="VerbatimChar"/>
        </w:rPr>
        <w:t xml:space="preserve">0001_initial.py</w:t>
      </w:r>
      <w:r>
        <w:t xml:space="preserve"> </w:t>
      </w:r>
      <w:r>
        <w:t xml:space="preserve">in the owning app, and Appendix A.</w:t>
      </w:r>
    </w:p>
    <w:bookmarkEnd w:id="226"/>
    <w:bookmarkStart w:id="227" w:name="exam_questions-master-paper-junction"/>
    <w:p>
      <w:pPr>
        <w:pStyle w:val="Heading3"/>
        <w:keepNext/>
        <w:keepLines/>
      </w:pPr>
      <w:r>
        <w:t xml:space="preserve">4.14.39</w:t>
      </w:r>
      <w:r>
        <w:t xml:space="preserve"> </w:t>
      </w:r>
      <w:r>
        <w:rPr>
          <w:rStyle w:val="VerbatimChar"/>
        </w:rPr>
        <w:t xml:space="preserve">exam_questions</w:t>
      </w:r>
      <w:r>
        <w:t xml:space="preserve"> </w:t>
      </w:r>
      <w:r>
        <w:t xml:space="preserve">— Master-paper junction</w:t>
      </w:r>
    </w:p>
    <w:p>
      <w:pPr>
        <w:pStyle w:val="FirstParagraph"/>
        <w:spacing w:after="220"/>
        <w:ind w:firstLine="317"/>
        <w:jc w:val="both"/>
      </w:pPr>
      <w:r>
        <w:t xml:space="preserve">The pair (</w:t>
      </w:r>
      <w:r>
        <w:rPr>
          <w:rStyle w:val="VerbatimChar"/>
        </w:rPr>
        <w:t xml:space="preserve">exam_id</w:t>
      </w:r>
      <w:r>
        <w:t xml:space="preserve">,</w:t>
      </w:r>
      <w:r>
        <w:t xml:space="preserve"> </w:t>
      </w:r>
      <w:r>
        <w:rPr>
          <w:rStyle w:val="VerbatimChar"/>
        </w:rPr>
        <w:t xml:space="preserve">question_id</w:t>
      </w:r>
      <w:r>
        <w:t xml:space="preserve">) is unique.</w:t>
      </w:r>
      <w:r>
        <w:t xml:space="preserve"> </w:t>
      </w:r>
      <w:r>
        <w:t xml:space="preserve">An exam can select many reusable questions and a question can be</w:t>
      </w:r>
      <w:r>
        <w:t xml:space="preserve"> </w:t>
      </w:r>
      <w:r>
        <w:t xml:space="preserve">selected by many exams. The exam side cascades while the question side</w:t>
      </w:r>
      <w:r>
        <w:t xml:space="preserve"> </w:t>
      </w:r>
      <w:r>
        <w:t xml:space="preserve">is protected.</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exam_questions</w:t>
      </w:r>
      <w:r>
        <w:t xml:space="preserve"> </w:t>
      </w:r>
      <w:r>
        <w:t xml:space="preserve">row in Section 4.5, the ER diagram (Figure 4.6), migration</w:t>
      </w:r>
      <w:r>
        <w:t xml:space="preserve"> </w:t>
      </w:r>
      <w:r>
        <w:rPr>
          <w:rStyle w:val="VerbatimChar"/>
        </w:rPr>
        <w:t xml:space="preserve">0001_initial.py</w:t>
      </w:r>
      <w:r>
        <w:t xml:space="preserve"> </w:t>
      </w:r>
      <w:r>
        <w:t xml:space="preserve">in the owning app, and Appendix A.</w:t>
      </w:r>
    </w:p>
    <w:bookmarkEnd w:id="227"/>
    <w:bookmarkStart w:id="228" w:name="exam_attempts-one-students-sitting"/>
    <w:p>
      <w:pPr>
        <w:pStyle w:val="Heading3"/>
        <w:keepNext/>
        <w:keepLines/>
      </w:pPr>
      <w:r>
        <w:t xml:space="preserve">4.14.45</w:t>
      </w:r>
      <w:r>
        <w:t xml:space="preserve"> </w:t>
      </w:r>
      <w:r>
        <w:rPr>
          <w:rStyle w:val="VerbatimChar"/>
        </w:rPr>
        <w:t xml:space="preserve">exam_attempts</w:t>
      </w:r>
      <w:r>
        <w:t xml:space="preserve"> </w:t>
      </w:r>
      <w:r>
        <w:t xml:space="preserve">— One student’s sitting</w:t>
      </w:r>
    </w:p>
    <w:p>
      <w:pPr>
        <w:pStyle w:val="FirstParagraph"/>
        <w:spacing w:after="220"/>
        <w:ind w:firstLine="317"/>
        <w:jc w:val="both"/>
      </w:pPr>
      <w:r>
        <w:t xml:space="preserve">The unique pair (</w:t>
      </w:r>
      <w:r>
        <w:rPr>
          <w:rStyle w:val="VerbatimChar"/>
        </w:rPr>
        <w:t xml:space="preserve">exam_id</w:t>
      </w:r>
      <w:r>
        <w:t xml:space="preserve">,</w:t>
      </w:r>
      <w:r>
        <w:t xml:space="preserve"> </w:t>
      </w:r>
      <w:r>
        <w:rPr>
          <w:rStyle w:val="VerbatimChar"/>
        </w:rPr>
        <w:t xml:space="preserve">user_id</w:t>
      </w:r>
      <w:r>
        <w:t xml:space="preserve">) is the</w:t>
      </w:r>
      <w:r>
        <w:t xml:space="preserve"> </w:t>
      </w:r>
      <w:r>
        <w:t xml:space="preserve">main duplicate-start defence.</w:t>
      </w:r>
      <w:r>
        <w:t xml:space="preserve"> </w:t>
      </w:r>
      <w:r>
        <w:rPr>
          <w:rStyle w:val="VerbatimChar"/>
        </w:rPr>
        <w:t xml:space="preserve">started_at</w:t>
      </w:r>
      <w:r>
        <w:t xml:space="preserve">,</w:t>
      </w:r>
      <w:r>
        <w:t xml:space="preserve"> </w:t>
      </w:r>
      <w:r>
        <w:rPr>
          <w:rStyle w:val="VerbatimChar"/>
        </w:rPr>
        <w:t xml:space="preserve">submitted_at</w:t>
      </w:r>
      <w:r>
        <w:t xml:space="preserve"> </w:t>
      </w:r>
      <w:r>
        <w:t xml:space="preserve">and status IN_PROGRESS/SUBMITTED/EVALUATED</w:t>
      </w:r>
      <w:r>
        <w:t xml:space="preserve"> </w:t>
      </w:r>
      <w:r>
        <w:t xml:space="preserve">represent the sitting rather than the exam definition.</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exam_attempts</w:t>
      </w:r>
      <w:r>
        <w:t xml:space="preserve"> </w:t>
      </w:r>
      <w:r>
        <w:t xml:space="preserve">row in Section 4.5, the ER diagram (Figure 4.6), migration</w:t>
      </w:r>
      <w:r>
        <w:t xml:space="preserve"> </w:t>
      </w:r>
      <w:r>
        <w:rPr>
          <w:rStyle w:val="VerbatimChar"/>
        </w:rPr>
        <w:t xml:space="preserve">0001_initial.py</w:t>
      </w:r>
      <w:r>
        <w:t xml:space="preserve"> </w:t>
      </w:r>
      <w:r>
        <w:t xml:space="preserve">in the owning app, and Appendix A.</w:t>
      </w:r>
    </w:p>
    <w:bookmarkEnd w:id="228"/>
    <w:bookmarkStart w:id="229" w:name="attempt_questions-frozen-question-order"/>
    <w:p>
      <w:pPr>
        <w:pStyle w:val="Heading3"/>
        <w:keepNext/>
        <w:keepLines/>
      </w:pPr>
      <w:r>
        <w:t xml:space="preserve">4.14.51</w:t>
      </w:r>
      <w:r>
        <w:t xml:space="preserve"> </w:t>
      </w:r>
      <w:r>
        <w:rPr>
          <w:rStyle w:val="VerbatimChar"/>
        </w:rPr>
        <w:t xml:space="preserve">attempt_questions</w:t>
      </w:r>
      <w:r>
        <w:t xml:space="preserve"> </w:t>
      </w:r>
      <w:r>
        <w:t xml:space="preserve">— Frozen question order</w:t>
      </w:r>
    </w:p>
    <w:p>
      <w:pPr>
        <w:pStyle w:val="FirstParagraph"/>
        <w:spacing w:after="220"/>
        <w:ind w:firstLine="317"/>
        <w:jc w:val="both"/>
      </w:pPr>
      <w:r>
        <w:t xml:space="preserve">Each question appears once per attempt and each display order appears</w:t>
      </w:r>
      <w:r>
        <w:t xml:space="preserve"> </w:t>
      </w:r>
      <w:r>
        <w:t xml:space="preserve">once. Rows are created transactionally at start and cascade with the</w:t>
      </w:r>
      <w:r>
        <w:t xml:space="preserve"> </w:t>
      </w:r>
      <w:r>
        <w:t xml:space="preserve">attempt. The question foreign key is protected.</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attempt_questions</w:t>
      </w:r>
      <w:r>
        <w:t xml:space="preserve"> </w:t>
      </w:r>
      <w:r>
        <w:t xml:space="preserve">row in Section 4.5, the ER diagram</w:t>
      </w:r>
      <w:r>
        <w:t xml:space="preserve"> </w:t>
      </w:r>
      <w:r>
        <w:t xml:space="preserve">(Figure 4.6), migration</w:t>
      </w:r>
      <w:r>
        <w:t xml:space="preserve"> </w:t>
      </w:r>
      <w:r>
        <w:rPr>
          <w:rStyle w:val="VerbatimChar"/>
        </w:rPr>
        <w:t xml:space="preserve">0001_initial.py</w:t>
      </w:r>
      <w:r>
        <w:t xml:space="preserve"> </w:t>
      </w:r>
      <w:r>
        <w:t xml:space="preserve">in the owning app,</w:t>
      </w:r>
      <w:r>
        <w:t xml:space="preserve"> </w:t>
      </w:r>
      <w:r>
        <w:t xml:space="preserve">and Appendix A.</w:t>
      </w:r>
    </w:p>
    <w:bookmarkEnd w:id="229"/>
    <w:bookmarkStart w:id="230" w:name="X6bb83161748a91a51567f05210487df2421e1f2"/>
    <w:p>
      <w:pPr>
        <w:pStyle w:val="Heading3"/>
        <w:keepNext/>
        <w:keepLines/>
      </w:pPr>
      <w:r>
        <w:t xml:space="preserve">4.14.57</w:t>
      </w:r>
      <w:r>
        <w:t xml:space="preserve"> </w:t>
      </w:r>
      <w:r>
        <w:rPr>
          <w:rStyle w:val="VerbatimChar"/>
        </w:rPr>
        <w:t xml:space="preserve">attempt_option_orders</w:t>
      </w:r>
      <w:r>
        <w:t xml:space="preserve"> </w:t>
      </w:r>
      <w:r>
        <w:t xml:space="preserve">— Frozen MCQ option order</w:t>
      </w:r>
    </w:p>
    <w:p>
      <w:pPr>
        <w:pStyle w:val="FirstParagraph"/>
        <w:spacing w:after="220"/>
        <w:ind w:firstLine="317"/>
        <w:jc w:val="both"/>
      </w:pPr>
      <w:r>
        <w:t xml:space="preserve">Each option and display position is unique within an attempt</w:t>
      </w:r>
      <w:r>
        <w:t xml:space="preserve"> </w:t>
      </w:r>
      <w:r>
        <w:t xml:space="preserve">question. This table is the design addition required to make random</w:t>
      </w:r>
      <w:r>
        <w:t xml:space="preserve"> </w:t>
      </w:r>
      <w:r>
        <w:t xml:space="preserve">option order stable through refresh.</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attempt_option_orders</w:t>
      </w:r>
      <w:r>
        <w:t xml:space="preserve"> </w:t>
      </w:r>
      <w:r>
        <w:t xml:space="preserve">row in Section 4.5, the ER diagram</w:t>
      </w:r>
      <w:r>
        <w:t xml:space="preserve"> </w:t>
      </w:r>
      <w:r>
        <w:t xml:space="preserve">(Figure 4.6), migration</w:t>
      </w:r>
      <w:r>
        <w:t xml:space="preserve"> </w:t>
      </w:r>
      <w:r>
        <w:rPr>
          <w:rStyle w:val="VerbatimChar"/>
        </w:rPr>
        <w:t xml:space="preserve">0001_initial.py</w:t>
      </w:r>
      <w:r>
        <w:t xml:space="preserve"> </w:t>
      </w:r>
      <w:r>
        <w:t xml:space="preserve">in the owning app,</w:t>
      </w:r>
      <w:r>
        <w:t xml:space="preserve"> </w:t>
      </w:r>
      <w:r>
        <w:t xml:space="preserve">and Appendix A.</w:t>
      </w:r>
    </w:p>
    <w:bookmarkEnd w:id="230"/>
    <w:bookmarkStart w:id="231" w:name="X70f57e12e2b7e8f6364b0c9d31aed45e893cbd3"/>
    <w:p>
      <w:pPr>
        <w:pStyle w:val="Heading3"/>
        <w:keepNext/>
        <w:keepLines/>
      </w:pPr>
      <w:r>
        <w:t xml:space="preserve">4.14.63</w:t>
      </w:r>
      <w:r>
        <w:t xml:space="preserve"> </w:t>
      </w:r>
      <w:r>
        <w:rPr>
          <w:rStyle w:val="VerbatimChar"/>
        </w:rPr>
        <w:t xml:space="preserve">attempt_answers</w:t>
      </w:r>
      <w:r>
        <w:t xml:space="preserve"> </w:t>
      </w:r>
      <w:r>
        <w:t xml:space="preserve">— Current response and award</w:t>
      </w:r>
    </w:p>
    <w:p>
      <w:pPr>
        <w:pStyle w:val="FirstParagraph"/>
        <w:spacing w:after="220"/>
        <w:ind w:firstLine="317"/>
        <w:jc w:val="both"/>
      </w:pPr>
      <w:r>
        <w:t>The unique (attempt_id, question_id) row stores either a selected option or descriptive text plus marked_for_review. The review flag defaults false, persists independently of the answer and never changes scoring. Award, evaluator and evaluation time are null until scoring. The selected option is protected so a historic answer does not lose its label.</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attempt_answers</w:t>
      </w:r>
      <w:r>
        <w:t xml:space="preserve"> </w:t>
      </w:r>
      <w:r>
        <w:t xml:space="preserve">row in Section 4.5, the ER diagram (Figure</w:t>
      </w:r>
      <w:r>
        <w:t xml:space="preserve"> </w:t>
      </w:r>
      <w:r>
        <w:t xml:space="preserve">4.6), migration</w:t>
      </w:r>
      <w:r>
        <w:t xml:space="preserve"> </w:t>
      </w:r>
      <w:r>
        <w:rPr>
          <w:rStyle w:val="VerbatimChar"/>
        </w:rPr>
        <w:t xml:space="preserve">0001_initial.py</w:t>
      </w:r>
      <w:r>
        <w:t xml:space="preserve"> </w:t>
      </w:r>
      <w:r>
        <w:t xml:space="preserve">in the owning app, and</w:t>
      </w:r>
      <w:r>
        <w:t xml:space="preserve"> </w:t>
      </w:r>
      <w:r>
        <w:t xml:space="preserve">Appendix A.</w:t>
      </w:r>
    </w:p>
    <w:bookmarkEnd w:id="231"/>
    <w:bookmarkStart w:id="232" w:name="results-recorded-evaluation-outcome"/>
    <w:p>
      <w:pPr>
        <w:pStyle w:val="Heading3"/>
        <w:keepNext/>
        <w:keepLines/>
      </w:pPr>
      <w:r>
        <w:t xml:space="preserve">4.14.69</w:t>
      </w:r>
      <w:r>
        <w:t xml:space="preserve"> </w:t>
      </w:r>
      <w:r>
        <w:rPr>
          <w:rStyle w:val="VerbatimChar"/>
        </w:rPr>
        <w:t xml:space="preserve">results</w:t>
      </w:r>
      <w:r>
        <w:t xml:space="preserve"> </w:t>
      </w:r>
      <w:r>
        <w:t xml:space="preserve">— Recorded evaluation outcome</w:t>
      </w:r>
    </w:p>
    <w:p>
      <w:pPr>
        <w:pStyle w:val="FirstParagraph"/>
        <w:spacing w:after="220"/>
        <w:ind w:firstLine="317"/>
        <w:jc w:val="both"/>
      </w:pPr>
      <w:r>
        <w:rPr>
          <w:rStyle w:val="VerbatimChar"/>
        </w:rPr>
        <w:t xml:space="preserve">attempt_id</w:t>
      </w:r>
      <w:r>
        <w:t xml:space="preserve"> </w:t>
      </w:r>
      <w:r>
        <w:t xml:space="preserve">is one-to-one and (</w:t>
      </w:r>
      <w:r>
        <w:rPr>
          <w:rStyle w:val="VerbatimChar"/>
        </w:rPr>
        <w:t xml:space="preserve">user_id</w:t>
      </w:r>
      <w:r>
        <w:t xml:space="preserve">,</w:t>
      </w:r>
      <w:r>
        <w:t xml:space="preserve"> </w:t>
      </w:r>
      <w:r>
        <w:rPr>
          <w:rStyle w:val="VerbatimChar"/>
        </w:rPr>
        <w:t xml:space="preserve">exam_id</w:t>
      </w:r>
      <w:r>
        <w:t xml:space="preserve">) is unique. Objective, descriptive, total and</w:t>
      </w:r>
      <w:r>
        <w:t xml:space="preserve"> </w:t>
      </w:r>
      <w:r>
        <w:t xml:space="preserve">maximum marks are non-negative. PASS/FAIL and</w:t>
      </w:r>
      <w:r>
        <w:t xml:space="preserve"> </w:t>
      </w:r>
      <w:r>
        <w:rPr>
          <w:rStyle w:val="VerbatimChar"/>
        </w:rPr>
        <w:t xml:space="preserve">published</w:t>
      </w:r>
      <w:r>
        <w:t xml:space="preserve"> </w:t>
      </w:r>
      <w:r>
        <w:t xml:space="preserve">separate calculation from student visibility.</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results</w:t>
      </w:r>
      <w:r>
        <w:t xml:space="preserve"> </w:t>
      </w:r>
      <w:r>
        <w:t xml:space="preserve">row in</w:t>
      </w:r>
      <w:r>
        <w:t xml:space="preserve"> </w:t>
      </w:r>
      <w:r>
        <w:t xml:space="preserve">Section 4.5, the ER diagram (Figure 4.6), migration</w:t>
      </w:r>
      <w:r>
        <w:t xml:space="preserve"> </w:t>
      </w:r>
      <w:r>
        <w:rPr>
          <w:rStyle w:val="VerbatimChar"/>
        </w:rPr>
        <w:t xml:space="preserve">0001_initial.py</w:t>
      </w:r>
      <w:r>
        <w:t xml:space="preserve"> </w:t>
      </w:r>
      <w:r>
        <w:t xml:space="preserve">in the owning app, and Appendix A.</w:t>
      </w:r>
    </w:p>
    <w:bookmarkEnd w:id="232"/>
    <w:bookmarkStart w:id="233" w:name="audit_logs-operational-event-record"/>
    <w:p>
      <w:pPr>
        <w:pStyle w:val="Heading3"/>
        <w:keepNext/>
        <w:keepLines/>
      </w:pPr>
      <w:r>
        <w:t xml:space="preserve">4.14.75</w:t>
      </w:r>
      <w:r>
        <w:t xml:space="preserve"> </w:t>
      </w:r>
      <w:r>
        <w:rPr>
          <w:rStyle w:val="VerbatimChar"/>
        </w:rPr>
        <w:t xml:space="preserve">audit_logs</w:t>
      </w:r>
      <w:r>
        <w:t xml:space="preserve"> </w:t>
      </w:r>
      <w:r>
        <w:t xml:space="preserve">— Operational event record</w:t>
      </w:r>
    </w:p>
    <w:p>
      <w:pPr>
        <w:pStyle w:val="FirstParagraph"/>
        <w:spacing w:after="220"/>
        <w:ind w:firstLine="317"/>
        <w:jc w:val="both"/>
      </w:pPr>
      <w:r>
        <w:t xml:space="preserve">The actor may be null for a failed login. Action, entity, optional</w:t>
      </w:r>
      <w:r>
        <w:t xml:space="preserve"> </w:t>
      </w:r>
      <w:r>
        <w:t xml:space="preserve">entity id, time and detail support the admin extract. The user is SET</w:t>
      </w:r>
      <w:r>
        <w:t xml:space="preserve"> </w:t>
      </w:r>
      <w:r>
        <w:t xml:space="preserve">NULL on deletion so the event is retained.</w:t>
      </w:r>
    </w:p>
    <w:p>
      <w:pPr>
        <w:pStyle w:val="BodyText"/>
        <w:spacing w:after="220"/>
        <w:ind w:firstLine="317"/>
        <w:jc w:val="both"/>
      </w:pPr>
      <w:r>
        <w:rPr>
          <w:bCs/>
          <w:b/>
        </w:rPr>
        <w:t xml:space="preserve">Principal trace.</w:t>
      </w:r>
      <w:r>
        <w:t xml:space="preserve"> </w:t>
      </w:r>
      <w:r>
        <w:t xml:space="preserve">See the</w:t>
      </w:r>
      <w:r>
        <w:t xml:space="preserve"> </w:t>
      </w:r>
      <w:r>
        <w:rPr>
          <w:rStyle w:val="VerbatimChar"/>
        </w:rPr>
        <w:t xml:space="preserve">audit_logs</w:t>
      </w:r>
      <w:r>
        <w:t xml:space="preserve"> </w:t>
      </w:r>
      <w:r>
        <w:t xml:space="preserve">row</w:t>
      </w:r>
      <w:r>
        <w:t xml:space="preserve"> </w:t>
      </w:r>
      <w:r>
        <w:t xml:space="preserve">in Section 4.5, the ER diagram (Figure 4.6), migration</w:t>
      </w:r>
      <w:r>
        <w:t xml:space="preserve"> </w:t>
      </w:r>
      <w:r>
        <w:rPr>
          <w:rStyle w:val="VerbatimChar"/>
        </w:rPr>
        <w:t xml:space="preserve">0001_initial.py</w:t>
      </w:r>
      <w:r>
        <w:t xml:space="preserve"> </w:t>
      </w:r>
      <w:r>
        <w:t xml:space="preserve">in the owning app, and Appendix A.</w:t>
      </w:r>
    </w:p>
    <w:bookmarkEnd w:id="233"/>
    <w:bookmarkEnd w:id="234"/>
    <w:bookmarkStart w:id="235" w:name="normalization-derivation"/>
    <w:p>
      <w:pPr>
        <w:pStyle w:val="Heading2"/>
        <w:keepNext/>
        <w:keepLines/>
      </w:pPr>
      <w:r>
        <w:t xml:space="preserve">4.15 Normalization derivation</w:t>
      </w:r>
    </w:p>
    <w:p>
      <w:pPr>
        <w:pStyle w:val="FirstParagraph"/>
        <w:spacing w:after="220"/>
        <w:ind w:firstLine="317"/>
        <w:jc w:val="both"/>
      </w:pPr>
      <w:r>
        <w:t xml:space="preserve">The implemented schema was not obtained by copying the six-table</w:t>
      </w:r>
      <w:r>
        <w:t xml:space="preserve"> </w:t>
      </w:r>
      <w:r>
        <w:t xml:space="preserve">synopsis layout. It was derived from the facts that must remain</w:t>
      </w:r>
      <w:r>
        <w:t xml:space="preserve"> </w:t>
      </w:r>
      <w:r>
        <w:t xml:space="preserve">independent.</w:t>
      </w:r>
    </w:p>
    <w:p>
      <w:pPr>
        <w:pStyle w:val="BodyText"/>
        <w:spacing w:after="220"/>
        <w:ind w:firstLine="317"/>
        <w:jc w:val="both"/>
      </w:pPr>
      <w:r>
        <w:rPr>
          <w:bCs/>
          <w:b/>
        </w:rPr>
        <w:t xml:space="preserve">Unnormalized examination record.</w:t>
      </w:r>
      <w:r>
        <w:t xml:space="preserve"> </w:t>
      </w:r>
      <w:r>
        <w:t xml:space="preserve">A single paper-like</w:t>
      </w:r>
      <w:r>
        <w:t xml:space="preserve"> </w:t>
      </w:r>
      <w:r>
        <w:t xml:space="preserve">row would contain student name and email, exam title and window, subject</w:t>
      </w:r>
      <w:r>
        <w:t xml:space="preserve"> </w:t>
      </w:r>
      <w:r>
        <w:t xml:space="preserve">name, question text, four option texts, selected option, marks, result</w:t>
      </w:r>
      <w:r>
        <w:t xml:space="preserve"> </w:t>
      </w:r>
      <w:r>
        <w:t xml:space="preserve">status and report average. It would repeat student and exam data once</w:t>
      </w:r>
      <w:r>
        <w:t xml:space="preserve"> </w:t>
      </w:r>
      <w:r>
        <w:t xml:space="preserve">per question; updating an email would require many rows; deleting the</w:t>
      </w:r>
      <w:r>
        <w:t xml:space="preserve"> </w:t>
      </w:r>
      <w:r>
        <w:t xml:space="preserve">last answer could delete the only copy of a question; an average would</w:t>
      </w:r>
      <w:r>
        <w:t xml:space="preserve"> </w:t>
      </w:r>
      <w:r>
        <w:t xml:space="preserve">become stale when another result was published.</w:t>
      </w:r>
    </w:p>
    <w:p>
      <w:pPr>
        <w:pStyle w:val="BodyText"/>
        <w:spacing w:after="220"/>
        <w:ind w:firstLine="317"/>
        <w:jc w:val="both"/>
      </w:pPr>
      <w:r>
        <w:rPr>
          <w:bCs/>
          <w:b/>
        </w:rPr>
        <w:t xml:space="preserve">First normal form.</w:t>
      </w:r>
      <w:r>
        <w:t xml:space="preserve"> </w:t>
      </w:r>
      <w:r>
        <w:t xml:space="preserve">Every column contains one value.</w:t>
      </w:r>
      <w:r>
        <w:t xml:space="preserve"> </w:t>
      </w:r>
      <w:r>
        <w:t xml:space="preserve">Options are rows in</w:t>
      </w:r>
      <w:r>
        <w:t xml:space="preserve"> </w:t>
      </w:r>
      <w:r>
        <w:rPr>
          <w:rStyle w:val="VerbatimChar"/>
        </w:rPr>
        <w:t xml:space="preserve">question_options</w:t>
      </w:r>
      <w:r>
        <w:t xml:space="preserve">, not option_a through</w:t>
      </w:r>
      <w:r>
        <w:t xml:space="preserve"> </w:t>
      </w:r>
      <w:r>
        <w:t xml:space="preserve">option_d. A paper selection is a row in</w:t>
      </w:r>
      <w:r>
        <w:t xml:space="preserve"> </w:t>
      </w:r>
      <w:r>
        <w:rPr>
          <w:rStyle w:val="VerbatimChar"/>
        </w:rPr>
        <w:t xml:space="preserve">exam_questions</w:t>
      </w:r>
      <w:r>
        <w:t xml:space="preserve">; a</w:t>
      </w:r>
      <w:r>
        <w:t xml:space="preserve"> </w:t>
      </w:r>
      <w:r>
        <w:t xml:space="preserve">frozen paper is a row per question in</w:t>
      </w:r>
      <w:r>
        <w:t xml:space="preserve"> </w:t>
      </w:r>
      <w:r>
        <w:rPr>
          <w:rStyle w:val="VerbatimChar"/>
        </w:rPr>
        <w:t xml:space="preserve">attempt_questions</w:t>
      </w:r>
      <w:r>
        <w:t xml:space="preserve">; an</w:t>
      </w:r>
      <w:r>
        <w:t xml:space="preserve"> </w:t>
      </w:r>
      <w:r>
        <w:t xml:space="preserve">answer is a row per attempted question. The option permutation is also a</w:t>
      </w:r>
      <w:r>
        <w:t xml:space="preserve"> </w:t>
      </w:r>
      <w:r>
        <w:t xml:space="preserve">row per option. These choices remove repeating groups while preserving</w:t>
      </w:r>
      <w:r>
        <w:t xml:space="preserve"> </w:t>
      </w:r>
      <w:r>
        <w:t xml:space="preserve">the order explicitly.</w:t>
      </w:r>
    </w:p>
    <w:p>
      <w:pPr>
        <w:pStyle w:val="BodyText"/>
        <w:spacing w:after="220"/>
        <w:ind w:firstLine="317"/>
        <w:jc w:val="both"/>
      </w:pPr>
      <w:r>
        <w:rPr>
          <w:bCs/>
          <w:b/>
        </w:rPr>
        <w:t xml:space="preserve">Second normal form.</w:t>
      </w:r>
      <w:r>
        <w:t xml:space="preserve"> </w:t>
      </w:r>
      <w:r>
        <w:t xml:space="preserve">Junction facts depend on the</w:t>
      </w:r>
      <w:r>
        <w:t xml:space="preserve"> </w:t>
      </w:r>
      <w:r>
        <w:t xml:space="preserve">whole relationship key. In</w:t>
      </w:r>
      <w:r>
        <w:t xml:space="preserve"> </w:t>
      </w:r>
      <w:r>
        <w:rPr>
          <w:rStyle w:val="VerbatimChar"/>
        </w:rPr>
        <w:t xml:space="preserve">exam_questions</w:t>
      </w:r>
      <w:r>
        <w:t xml:space="preserve">, the fact is that</w:t>
      </w:r>
      <w:r>
        <w:t xml:space="preserve"> </w:t>
      </w:r>
      <w:r>
        <w:t xml:space="preserve">one particular exam selects one particular question; neither id alone</w:t>
      </w:r>
      <w:r>
        <w:t xml:space="preserve"> </w:t>
      </w:r>
      <w:r>
        <w:t xml:space="preserve">identifies it. In</w:t>
      </w:r>
      <w:r>
        <w:t xml:space="preserve"> </w:t>
      </w:r>
      <w:r>
        <w:rPr>
          <w:rStyle w:val="VerbatimChar"/>
        </w:rPr>
        <w:t xml:space="preserve">attempt_questions</w:t>
      </w:r>
      <w:r>
        <w:t xml:space="preserve">, display order belongs</w:t>
      </w:r>
      <w:r>
        <w:t xml:space="preserve"> </w:t>
      </w:r>
      <w:r>
        <w:t xml:space="preserve">to the pair represented by the row, not globally to the question. In</w:t>
      </w:r>
      <w:r>
        <w:t xml:space="preserve"> </w:t>
      </w:r>
      <w:r>
        <w:rPr>
          <w:rStyle w:val="VerbatimChar"/>
        </w:rPr>
        <w:t xml:space="preserve">attempt_answers</w:t>
      </w:r>
      <w:r>
        <w:t xml:space="preserve">, the response belongs to the student</w:t>
      </w:r>
      <w:r>
        <w:t xml:space="preserve"> </w:t>
      </w:r>
      <w:r>
        <w:t xml:space="preserve">sitting and question, enforced by unique (</w:t>
      </w:r>
      <w:r>
        <w:rPr>
          <w:rStyle w:val="VerbatimChar"/>
        </w:rPr>
        <w:t xml:space="preserve">attempt_id</w:t>
      </w:r>
      <w:r>
        <w:t xml:space="preserve">,</w:t>
      </w:r>
      <w:r>
        <w:t xml:space="preserve"> </w:t>
      </w:r>
      <w:r>
        <w:rPr>
          <w:rStyle w:val="VerbatimChar"/>
        </w:rPr>
        <w:t xml:space="preserve">question_id</w:t>
      </w:r>
      <w:r>
        <w:t xml:space="preserve">). Topic name depends on topic id, not on part</w:t>
      </w:r>
      <w:r>
        <w:t xml:space="preserve"> </w:t>
      </w:r>
      <w:r>
        <w:t xml:space="preserve">of a question relationship.</w:t>
      </w:r>
    </w:p>
    <w:p>
      <w:pPr>
        <w:pStyle w:val="BodyText"/>
        <w:spacing w:after="220"/>
        <w:ind w:firstLine="317"/>
        <w:jc w:val="both"/>
      </w:pPr>
      <w:r>
        <w:rPr>
          <w:bCs/>
          <w:b/>
        </w:rPr>
        <w:t xml:space="preserve">Third normal form.</w:t>
      </w:r>
      <w:r>
        <w:t xml:space="preserve"> </w:t>
      </w:r>
      <w:r>
        <w:t xml:space="preserve">Subject name appears in</w:t>
      </w:r>
      <w:r>
        <w:t xml:space="preserve"> </w:t>
      </w:r>
      <w:r>
        <w:rPr>
          <w:rStyle w:val="VerbatimChar"/>
        </w:rPr>
        <w:t xml:space="preserve">subjects</w:t>
      </w:r>
      <w:r>
        <w:t xml:space="preserve">, not in every question and exam. Topic name</w:t>
      </w:r>
      <w:r>
        <w:t xml:space="preserve"> </w:t>
      </w:r>
      <w:r>
        <w:t xml:space="preserve">appears in</w:t>
      </w:r>
      <w:r>
        <w:t xml:space="preserve"> </w:t>
      </w:r>
      <w:r>
        <w:rPr>
          <w:rStyle w:val="VerbatimChar"/>
        </w:rPr>
        <w:t xml:space="preserve">topics</w:t>
      </w:r>
      <w:r>
        <w:t xml:space="preserve">. User name/email/role appear in</w:t>
      </w:r>
      <w:r>
        <w:t xml:space="preserve"> </w:t>
      </w:r>
      <w:r>
        <w:rPr>
          <w:rStyle w:val="VerbatimChar"/>
        </w:rPr>
        <w:t xml:space="preserve">users</w:t>
      </w:r>
      <w:r>
        <w:t xml:space="preserve">, not in attempts/results. Exam title and pass mark</w:t>
      </w:r>
      <w:r>
        <w:t xml:space="preserve"> </w:t>
      </w:r>
      <w:r>
        <w:t xml:space="preserve">remain in</w:t>
      </w:r>
      <w:r>
        <w:t xml:space="preserve"> </w:t>
      </w:r>
      <w:r>
        <w:rPr>
          <w:rStyle w:val="VerbatimChar"/>
        </w:rPr>
        <w:t xml:space="preserve">exams</w:t>
      </w:r>
      <w:r>
        <w:t xml:space="preserve">; a result refers to the exam. A question’s</w:t>
      </w:r>
      <w:r>
        <w:t xml:space="preserve"> </w:t>
      </w:r>
      <w:r>
        <w:t xml:space="preserve">difficulty and marks remain in</w:t>
      </w:r>
      <w:r>
        <w:t xml:space="preserve"> </w:t>
      </w:r>
      <w:r>
        <w:rPr>
          <w:rStyle w:val="VerbatimChar"/>
        </w:rPr>
        <w:t xml:space="preserve">questions</w:t>
      </w:r>
      <w:r>
        <w:t xml:space="preserve">; an answer stores</w:t>
      </w:r>
      <w:r>
        <w:t xml:space="preserve"> </w:t>
      </w:r>
      <w:r>
        <w:t xml:space="preserve">only the response and award. Faculty/admin report averages,</w:t>
      </w:r>
      <w:r>
        <w:t xml:space="preserve"> </w:t>
      </w:r>
      <w:r>
        <w:t xml:space="preserve">participation and pass percentage are calculated queries, so there is no</w:t>
      </w:r>
      <w:r>
        <w:t xml:space="preserve"> </w:t>
      </w:r>
      <w:r>
        <w:t xml:space="preserve">transitive</w:t>
      </w:r>
      <w:r>
        <w:t xml:space="preserve"> </w:t>
      </w:r>
      <w:r>
        <w:rPr>
          <w:rStyle w:val="VerbatimChar"/>
        </w:rPr>
        <w:t xml:space="preserve">reports</w:t>
      </w:r>
      <w:r>
        <w:t xml:space="preserve"> </w:t>
      </w:r>
      <w:r>
        <w:t xml:space="preserve">row whose value depends on all current</w:t>
      </w:r>
      <w:r>
        <w:t xml:space="preserve"> </w:t>
      </w:r>
      <w:r>
        <w:t xml:space="preserve">results.</w:t>
      </w:r>
    </w:p>
    <w:p>
      <w:pPr>
        <w:pStyle w:val="BodyText"/>
        <w:spacing w:after="220"/>
        <w:ind w:firstLine="317"/>
        <w:jc w:val="both"/>
      </w:pPr>
      <w:r>
        <w:rPr>
          <w:bCs/>
          <w:b/>
        </w:rPr>
        <w:t xml:space="preserve">Intentional recorded outcome.</w:t>
      </w:r>
      <w:r>
        <w:t xml:space="preserve"> </w:t>
      </w:r>
      <w:r>
        <w:rPr>
          <w:rStyle w:val="VerbatimChar"/>
        </w:rPr>
        <w:t xml:space="preserve">results.total_marks</w:t>
      </w:r>
      <w:r>
        <w:t xml:space="preserve"> </w:t>
      </w:r>
      <w:r>
        <w:t xml:space="preserve">is not treated as a report cache. It is</w:t>
      </w:r>
      <w:r>
        <w:t xml:space="preserve"> </w:t>
      </w:r>
      <w:r>
        <w:t xml:space="preserve">the recorded outcome of completed evaluation, including a publish flag</w:t>
      </w:r>
      <w:r>
        <w:t xml:space="preserve"> </w:t>
      </w:r>
      <w:r>
        <w:t xml:space="preserve">and generation time. The component objective and descriptive amounts</w:t>
      </w:r>
      <w:r>
        <w:t xml:space="preserve"> </w:t>
      </w:r>
      <w:r>
        <w:t xml:space="preserve">explain the total. Once published, the marking service refuses a later</w:t>
      </w:r>
      <w:r>
        <w:t xml:space="preserve"> </w:t>
      </w:r>
      <w:r>
        <w:t xml:space="preserve">change. The faculty aggregate remains a query over those recorded</w:t>
      </w:r>
      <w:r>
        <w:t xml:space="preserve"> </w:t>
      </w:r>
      <w:r>
        <w:t xml:space="preserve">outcomes.</w:t>
      </w:r>
    </w:p>
    <w:p>
      <w:pPr>
        <w:pStyle w:val="BodyText"/>
        <w:spacing w:after="220"/>
        <w:ind w:firstLine="317"/>
        <w:jc w:val="both"/>
      </w:pPr>
      <w:r>
        <w:rPr>
          <w:bCs/>
          <w:b/>
        </w:rPr>
        <w:t xml:space="preserve">Candidate and alternate keys.</w:t>
      </w:r>
      <w:r>
        <w:t xml:space="preserve"> </w:t>
      </w:r>
      <w:r>
        <w:rPr>
          <w:rStyle w:val="VerbatimChar"/>
        </w:rPr>
        <w:t xml:space="preserve">users.email</w:t>
      </w:r>
      <w:r>
        <w:t xml:space="preserve"> </w:t>
      </w:r>
      <w:r>
        <w:t xml:space="preserve">is a candidate key;</w:t>
      </w:r>
      <w:r>
        <w:t xml:space="preserve"> </w:t>
      </w:r>
      <w:r>
        <w:rPr>
          <w:rStyle w:val="VerbatimChar"/>
        </w:rPr>
        <w:t xml:space="preserve">subjects.name</w:t>
      </w:r>
      <w:r>
        <w:t xml:space="preserve"> </w:t>
      </w:r>
      <w:r>
        <w:t xml:space="preserve">is a candidate key; (</w:t>
      </w:r>
      <w:r>
        <w:rPr>
          <w:rStyle w:val="VerbatimChar"/>
        </w:rPr>
        <w:t xml:space="preserve">subject_id</w:t>
      </w:r>
      <w:r>
        <w:t xml:space="preserve">,</w:t>
      </w:r>
      <w:r>
        <w:t xml:space="preserve"> </w:t>
      </w:r>
      <w:r>
        <w:rPr>
          <w:rStyle w:val="VerbatimChar"/>
        </w:rPr>
        <w:t xml:space="preserve">topics.name</w:t>
      </w:r>
      <w:r>
        <w:t xml:space="preserve">)</w:t>
      </w:r>
      <w:r>
        <w:t xml:space="preserve"> </w:t>
      </w:r>
      <w:r>
        <w:t xml:space="preserve">is a composite candidate key; (</w:t>
      </w:r>
      <w:r>
        <w:rPr>
          <w:rStyle w:val="VerbatimChar"/>
        </w:rPr>
        <w:t xml:space="preserve">exam_id</w:t>
      </w:r>
      <w:r>
        <w:t xml:space="preserve">,</w:t>
      </w:r>
      <w:r>
        <w:t xml:space="preserve"> </w:t>
      </w:r>
      <w:r>
        <w:rPr>
          <w:rStyle w:val="VerbatimChar"/>
        </w:rPr>
        <w:t xml:space="preserve">question_id</w:t>
      </w:r>
      <w:r>
        <w:t xml:space="preserve">) selects one master-paper row;</w:t>
      </w:r>
      <w:r>
        <w:t xml:space="preserve"> </w:t>
      </w:r>
      <w:r>
        <w:t xml:space="preserve">(</w:t>
      </w:r>
      <w:r>
        <w:rPr>
          <w:rStyle w:val="VerbatimChar"/>
        </w:rPr>
        <w:t xml:space="preserve">exam_id</w:t>
      </w:r>
      <w:r>
        <w:t xml:space="preserve">,</w:t>
      </w:r>
      <w:r>
        <w:t xml:space="preserve"> </w:t>
      </w:r>
      <w:r>
        <w:rPr>
          <w:rStyle w:val="VerbatimChar"/>
        </w:rPr>
        <w:t xml:space="preserve">user_id</w:t>
      </w:r>
      <w:r>
        <w:t xml:space="preserve">) selects one attempt;</w:t>
      </w:r>
      <w:r>
        <w:t xml:space="preserve"> </w:t>
      </w:r>
      <w:r>
        <w:t xml:space="preserve">(</w:t>
      </w:r>
      <w:r>
        <w:rPr>
          <w:rStyle w:val="VerbatimChar"/>
        </w:rPr>
        <w:t xml:space="preserve">attempt_id</w:t>
      </w:r>
      <w:r>
        <w:t xml:space="preserve">,</w:t>
      </w:r>
      <w:r>
        <w:t xml:space="preserve"> </w:t>
      </w:r>
      <w:r>
        <w:rPr>
          <w:rStyle w:val="VerbatimChar"/>
        </w:rPr>
        <w:t xml:space="preserve">question_id</w:t>
      </w:r>
      <w:r>
        <w:t xml:space="preserve">) selects one answer;</w:t>
      </w:r>
      <w:r>
        <w:t xml:space="preserve"> </w:t>
      </w:r>
      <w:r>
        <w:t xml:space="preserve">(</w:t>
      </w:r>
      <w:r>
        <w:rPr>
          <w:rStyle w:val="VerbatimChar"/>
        </w:rPr>
        <w:t xml:space="preserve">user_id</w:t>
      </w:r>
      <w:r>
        <w:t xml:space="preserve">,</w:t>
      </w:r>
      <w:r>
        <w:t xml:space="preserve"> </w:t>
      </w:r>
      <w:r>
        <w:rPr>
          <w:rStyle w:val="VerbatimChar"/>
        </w:rPr>
        <w:t xml:space="preserve">exam_id</w:t>
      </w:r>
      <w:r>
        <w:t xml:space="preserve">) selects one result.</w:t>
      </w:r>
      <w:r>
        <w:t xml:space="preserve"> </w:t>
      </w:r>
      <w:r>
        <w:t xml:space="preserve">Surrogate bigint ids make foreign keys uniform without removing these</w:t>
      </w:r>
      <w:r>
        <w:t xml:space="preserve"> </w:t>
      </w:r>
      <w:r>
        <w:t xml:space="preserve">uniqueness rules.</w:t>
      </w:r>
    </w:p>
    <w:p>
      <w:pPr>
        <w:pStyle w:val="BodyText"/>
        <w:spacing w:after="220"/>
        <w:ind w:firstLine="317"/>
        <w:jc w:val="both"/>
      </w:pPr>
      <w:r>
        <w:rPr>
          <w:bCs/>
          <w:b/>
        </w:rPr>
        <w:t xml:space="preserve">Functional dependencies.</w:t>
      </w:r>
    </w:p>
    <w:p>
      <w:pPr>
        <w:pStyle w:val="TableCaption"/>
        <w:keepNext/>
      </w:pPr>
      <w:r>
        <w:t xml:space="preserve">Table 4.22 — Functional dependencies used in normalization</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960"/>
        <w:gridCol w:w="3960"/>
      </w:tblGrid>
      <w:tr>
        <w:trPr>
          <w:tblHeader w:val="true"/>
          <w:tblHeader w:val="true"/>
        </w:trPr>
        <w:tc>
          <w:tcPr>
            <w:vAlign w:val="top"/>
            <w:shd w:fill="DDE6ED"/>
          </w:tcPr>
          <w:p>
            <w:pPr>
              <w:spacing w:after="20"/>
              <w:ind w:firstLine="0"/>
              <w:jc w:val="left"/>
            </w:pPr>
            <w:r>
              <w:rPr>
                <w:rFonts w:ascii="Times New Roman" w:hAnsi="Times New Roman"/>
                <w:b/>
                <w:sz w:val="17"/>
              </w:rPr>
              <w:t xml:space="preserve">Relation</w:t>
            </w:r>
          </w:p>
        </w:tc>
        <w:tc>
          <w:tcPr>
            <w:vAlign w:val="top"/>
            <w:shd w:fill="DDE6ED"/>
          </w:tcPr>
          <w:p>
            <w:pPr>
              <w:spacing w:after="20"/>
              <w:ind w:firstLine="0"/>
              <w:jc w:val="left"/>
            </w:pPr>
            <w:r>
              <w:rPr>
                <w:rFonts w:ascii="Times New Roman" w:hAnsi="Times New Roman"/>
                <w:b/>
                <w:sz w:val="17"/>
              </w:rPr>
              <w:t xml:space="preserve">Principal dependency</w:t>
            </w:r>
          </w:p>
        </w:tc>
      </w:tr>
      <w:tr>
        <w:trPr/>
        <w:tc>
          <w:tcPr>
            <w:vAlign w:val="top"/>
          </w:tcPr>
          <w:p>
            <w:pPr>
              <w:spacing w:after="20"/>
              <w:ind w:firstLine="0"/>
              <w:jc w:val="left"/>
            </w:pPr>
            <w:r>
              <w:rPr>
                <w:rFonts w:ascii="Times New Roman" w:hAnsi="Times New Roman"/>
                <w:sz w:val="17"/>
              </w:rPr>
              <w:t xml:space="preserve">users</w:t>
            </w:r>
          </w:p>
        </w:tc>
        <w:tc>
          <w:tcPr>
            <w:vAlign w:val="top"/>
          </w:tcPr>
          <w:p>
            <w:pPr>
              <w:spacing w:after="20"/>
              <w:ind w:firstLine="0"/>
              <w:jc w:val="left"/>
            </w:pPr>
            <w:r>
              <w:rPr>
                <w:rFonts w:ascii="Times New Roman" w:hAnsi="Times New Roman"/>
                <w:sz w:val="17"/>
              </w:rPr>
              <w:t xml:space="preserve">id → name, email, password_hash, role, active, created_at; email →</w:t>
            </w:r>
            <w:r>
              <w:rPr>
                <w:rFonts w:ascii="Times New Roman" w:hAnsi="Times New Roman"/>
                <w:sz w:val="17"/>
              </w:rPr>
              <w:t xml:space="preserve"> </w:t>
            </w:r>
            <w:r>
              <w:rPr>
                <w:rFonts w:ascii="Times New Roman" w:hAnsi="Times New Roman"/>
                <w:sz w:val="17"/>
              </w:rPr>
              <w:t xml:space="preserve">id and the same attributes</w:t>
            </w:r>
          </w:p>
        </w:tc>
      </w:tr>
      <w:tr>
        <w:trPr/>
        <w:tc>
          <w:tcPr>
            <w:vAlign w:val="top"/>
          </w:tcPr>
          <w:p>
            <w:pPr>
              <w:spacing w:after="20"/>
              <w:ind w:firstLine="0"/>
              <w:jc w:val="left"/>
            </w:pPr>
            <w:r>
              <w:rPr>
                <w:rFonts w:ascii="Times New Roman" w:hAnsi="Times New Roman"/>
                <w:sz w:val="17"/>
              </w:rPr>
              <w:t xml:space="preserve">topics</w:t>
            </w:r>
          </w:p>
        </w:tc>
        <w:tc>
          <w:tcPr>
            <w:vAlign w:val="top"/>
          </w:tcPr>
          <w:p>
            <w:pPr>
              <w:spacing w:after="20"/>
              <w:ind w:firstLine="0"/>
              <w:jc w:val="left"/>
            </w:pPr>
            <w:r>
              <w:rPr>
                <w:rFonts w:ascii="Times New Roman" w:hAnsi="Times New Roman"/>
                <w:sz w:val="17"/>
              </w:rPr>
              <w:t xml:space="preserve">id → subject_id, name; subject_id+name → id</w:t>
            </w:r>
          </w:p>
        </w:tc>
      </w:tr>
      <w:tr>
        <w:trPr/>
        <w:tc>
          <w:tcPr>
            <w:vAlign w:val="top"/>
          </w:tcPr>
          <w:p>
            <w:pPr>
              <w:spacing w:after="20"/>
              <w:ind w:firstLine="0"/>
              <w:jc w:val="left"/>
            </w:pPr>
            <w:r>
              <w:rPr>
                <w:rFonts w:ascii="Times New Roman" w:hAnsi="Times New Roman"/>
                <w:sz w:val="17"/>
              </w:rPr>
              <w:t xml:space="preserve">questions</w:t>
            </w:r>
          </w:p>
        </w:tc>
        <w:tc>
          <w:tcPr>
            <w:vAlign w:val="top"/>
          </w:tcPr>
          <w:p>
            <w:pPr>
              <w:spacing w:after="20"/>
              <w:ind w:firstLine="0"/>
              <w:jc w:val="left"/>
            </w:pPr>
            <w:r>
              <w:rPr>
                <w:rFonts w:ascii="Times New Roman" w:hAnsi="Times New Roman"/>
                <w:sz w:val="17"/>
              </w:rPr>
              <w:t xml:space="preserve">id → subject_id, topic_id, type, text, difficulty, marks,</w:t>
            </w:r>
            <w:r>
              <w:rPr>
                <w:rFonts w:ascii="Times New Roman" w:hAnsi="Times New Roman"/>
                <w:sz w:val="17"/>
              </w:rPr>
              <w:t xml:space="preserve"> </w:t>
            </w:r>
            <w:r>
              <w:rPr>
                <w:rFonts w:ascii="Times New Roman" w:hAnsi="Times New Roman"/>
                <w:sz w:val="17"/>
              </w:rPr>
              <w:t xml:space="preserve">explanation, created_by, active</w:t>
            </w:r>
          </w:p>
        </w:tc>
      </w:tr>
      <w:tr>
        <w:trPr/>
        <w:tc>
          <w:tcPr>
            <w:vAlign w:val="top"/>
          </w:tcPr>
          <w:p>
            <w:pPr>
              <w:spacing w:after="20"/>
              <w:ind w:firstLine="0"/>
              <w:jc w:val="left"/>
            </w:pPr>
            <w:r>
              <w:rPr>
                <w:rFonts w:ascii="Times New Roman" w:hAnsi="Times New Roman"/>
                <w:sz w:val="17"/>
              </w:rPr>
              <w:t xml:space="preserve">exams</w:t>
            </w:r>
          </w:p>
        </w:tc>
        <w:tc>
          <w:tcPr>
            <w:vAlign w:val="top"/>
          </w:tcPr>
          <w:p>
            <w:pPr>
              <w:spacing w:after="20"/>
              <w:ind w:firstLine="0"/>
              <w:jc w:val="left"/>
            </w:pPr>
            <w:r>
              <w:rPr>
                <w:rFonts w:ascii="Times New Roman" w:hAnsi="Times New Roman"/>
                <w:sz w:val="17"/>
              </w:rPr>
              <w:t xml:space="preserve">id → subject_id, title, instructions, window, duration, marking</w:t>
            </w:r>
            <w:r>
              <w:rPr>
                <w:rFonts w:ascii="Times New Roman" w:hAnsi="Times New Roman"/>
                <w:sz w:val="17"/>
              </w:rPr>
              <w:t xml:space="preserve"> </w:t>
            </w:r>
            <w:r>
              <w:rPr>
                <w:rFonts w:ascii="Times New Roman" w:hAnsi="Times New Roman"/>
                <w:sz w:val="17"/>
              </w:rPr>
              <w:t xml:space="preserve">scheme, status, created_by</w:t>
            </w:r>
          </w:p>
        </w:tc>
      </w:tr>
      <w:tr>
        <w:trPr/>
        <w:tc>
          <w:tcPr>
            <w:vAlign w:val="top"/>
          </w:tcPr>
          <w:p>
            <w:pPr>
              <w:spacing w:after="20"/>
              <w:ind w:firstLine="0"/>
              <w:jc w:val="left"/>
            </w:pPr>
            <w:r>
              <w:rPr>
                <w:rFonts w:ascii="Times New Roman" w:hAnsi="Times New Roman"/>
                <w:sz w:val="17"/>
              </w:rPr>
              <w:t xml:space="preserve">exam_attempts</w:t>
            </w:r>
          </w:p>
        </w:tc>
        <w:tc>
          <w:tcPr>
            <w:vAlign w:val="top"/>
          </w:tcPr>
          <w:p>
            <w:pPr>
              <w:spacing w:after="20"/>
              <w:ind w:firstLine="0"/>
              <w:jc w:val="left"/>
            </w:pPr>
            <w:r>
              <w:rPr>
                <w:rFonts w:ascii="Times New Roman" w:hAnsi="Times New Roman"/>
                <w:sz w:val="17"/>
              </w:rPr>
              <w:t xml:space="preserve">id → exam_id, user_id, times, status; exam_id+user_id → id</w:t>
            </w:r>
          </w:p>
        </w:tc>
      </w:tr>
      <w:tr>
        <w:trPr/>
        <w:tc>
          <w:tcPr>
            <w:vAlign w:val="top"/>
          </w:tcPr>
          <w:p>
            <w:pPr>
              <w:spacing w:after="20"/>
              <w:ind w:firstLine="0"/>
              <w:jc w:val="left"/>
            </w:pPr>
            <w:r>
              <w:rPr>
                <w:rFonts w:ascii="Times New Roman" w:hAnsi="Times New Roman"/>
                <w:sz w:val="17"/>
              </w:rPr>
              <w:t xml:space="preserve">attempt_answers</w:t>
            </w:r>
          </w:p>
        </w:tc>
        <w:tc>
          <w:tcPr>
            <w:vAlign w:val="top"/>
          </w:tcPr>
          <w:p>
            <w:pPr>
              <w:spacing w:after="20"/>
              <w:ind w:firstLine="0"/>
              <w:jc w:val="left"/>
            </w:pPr>
            <w:r>
              <w:rPr>
                <w:rFonts w:ascii="Times New Roman" w:hAnsi="Times New Roman"/>
                <w:sz w:val="17"/>
              </w:rPr>
              <w:t xml:space="preserve">id → attempt_id, question_id, response and evaluation fields;</w:t>
            </w:r>
            <w:r>
              <w:rPr>
                <w:rFonts w:ascii="Times New Roman" w:hAnsi="Times New Roman"/>
                <w:sz w:val="17"/>
              </w:rPr>
              <w:t xml:space="preserve"> </w:t>
            </w:r>
            <w:r>
              <w:rPr>
                <w:rFonts w:ascii="Times New Roman" w:hAnsi="Times New Roman"/>
                <w:sz w:val="17"/>
              </w:rPr>
              <w:t xml:space="preserve">attempt_id+question_id → id</w:t>
            </w:r>
          </w:p>
        </w:tc>
      </w:tr>
      <w:tr>
        <w:trPr/>
        <w:tc>
          <w:tcPr>
            <w:vAlign w:val="top"/>
          </w:tcPr>
          <w:p>
            <w:pPr>
              <w:spacing w:after="20"/>
              <w:ind w:firstLine="0"/>
              <w:jc w:val="left"/>
            </w:pPr>
            <w:r>
              <w:rPr>
                <w:rFonts w:ascii="Times New Roman" w:hAnsi="Times New Roman"/>
                <w:sz w:val="17"/>
              </w:rPr>
              <w:t xml:space="preserve">results</w:t>
            </w:r>
          </w:p>
        </w:tc>
        <w:tc>
          <w:tcPr>
            <w:vAlign w:val="top"/>
          </w:tcPr>
          <w:p>
            <w:pPr>
              <w:spacing w:after="20"/>
              <w:ind w:firstLine="0"/>
              <w:jc w:val="left"/>
            </w:pPr>
            <w:r>
              <w:rPr>
                <w:rFonts w:ascii="Times New Roman" w:hAnsi="Times New Roman"/>
                <w:sz w:val="17"/>
              </w:rPr>
              <w:t xml:space="preserve">id/attempt_id/user_id+exam_id → component marks, total, maximum,</w:t>
            </w:r>
            <w:r>
              <w:rPr>
                <w:rFonts w:ascii="Times New Roman" w:hAnsi="Times New Roman"/>
                <w:sz w:val="17"/>
              </w:rPr>
              <w:t xml:space="preserve"> </w:t>
            </w:r>
            <w:r>
              <w:rPr>
                <w:rFonts w:ascii="Times New Roman" w:hAnsi="Times New Roman"/>
                <w:sz w:val="17"/>
              </w:rPr>
              <w:t xml:space="preserve">status, published, generated_at</w:t>
            </w:r>
          </w:p>
        </w:tc>
      </w:tr>
    </w:tbl>
    <w:p>
      <w:pPr>
        <w:pStyle w:val="BodyText"/>
        <w:spacing w:after="220"/>
        <w:ind w:firstLine="317"/>
        <w:jc w:val="both"/>
      </w:pPr>
      <w:r>
        <w:t xml:space="preserve">The third-normal-form argument is tied to the live tables. It does</w:t>
      </w:r>
      <w:r>
        <w:t xml:space="preserve"> </w:t>
      </w:r>
      <w:r>
        <w:t xml:space="preserve">not claim that framework tables such as</w:t>
      </w:r>
      <w:r>
        <w:t xml:space="preserve"> </w:t>
      </w:r>
      <w:r>
        <w:rPr>
          <w:rStyle w:val="VerbatimChar"/>
        </w:rPr>
        <w:t xml:space="preserve">django_migrations</w:t>
      </w:r>
      <w:r>
        <w:t xml:space="preserve"> </w:t>
      </w:r>
      <w:r>
        <w:t xml:space="preserve">are part of the examination data model.</w:t>
      </w:r>
    </w:p>
    <w:bookmarkEnd w:id="235"/>
    <w:bookmarkStart w:id="236" w:name="referential-actions-and-index-rationale"/>
    <w:p>
      <w:pPr>
        <w:pStyle w:val="Heading2"/>
        <w:keepNext/>
        <w:keepLines/>
      </w:pPr>
      <w:r>
        <w:t xml:space="preserve">4.16 Referential</w:t>
      </w:r>
      <w:r>
        <w:t xml:space="preserve"> </w:t>
      </w:r>
      <w:r>
        <w:t xml:space="preserve">actions and index rationale</w:t>
      </w:r>
    </w:p>
    <w:p>
      <w:pPr>
        <w:pStyle w:val="FirstParagraph"/>
        <w:spacing w:after="220"/>
        <w:ind w:firstLine="317"/>
        <w:jc w:val="both"/>
      </w:pPr>
      <w:r>
        <w:rPr>
          <w:bCs/>
          <w:b/>
        </w:rPr>
        <w:t xml:space="preserve">PROTECT.</w:t>
      </w:r>
      <w:r>
        <w:t xml:space="preserve"> </w:t>
      </w:r>
      <w:r>
        <w:t xml:space="preserve">A subject used by a topic/question/exam, a</w:t>
      </w:r>
      <w:r>
        <w:t xml:space="preserve"> </w:t>
      </w:r>
      <w:r>
        <w:t xml:space="preserve">question used by a paper/attempt/answer, an exam used by an</w:t>
      </w:r>
      <w:r>
        <w:t xml:space="preserve"> </w:t>
      </w:r>
      <w:r>
        <w:t xml:space="preserve">attempt/result, and a user whose authored or attempted record has</w:t>
      </w:r>
      <w:r>
        <w:t xml:space="preserve"> </w:t>
      </w:r>
      <w:r>
        <w:t xml:space="preserve">academic meaning are protected. The UI can deactivate a user or question</w:t>
      </w:r>
      <w:r>
        <w:t xml:space="preserve"> </w:t>
      </w:r>
      <w:r>
        <w:t xml:space="preserve">instead of erasing history.</w:t>
      </w:r>
    </w:p>
    <w:p>
      <w:pPr>
        <w:pStyle w:val="BodyText"/>
        <w:spacing w:after="220"/>
        <w:ind w:firstLine="317"/>
        <w:jc w:val="both"/>
      </w:pPr>
      <w:r>
        <w:rPr>
          <w:bCs/>
          <w:b/>
        </w:rPr>
        <w:t xml:space="preserve">CASCADE.</w:t>
      </w:r>
      <w:r>
        <w:t xml:space="preserve"> </w:t>
      </w:r>
      <w:r>
        <w:t xml:space="preserve">Rows that have no meaning without their</w:t>
      </w:r>
      <w:r>
        <w:t xml:space="preserve"> </w:t>
      </w:r>
      <w:r>
        <w:t xml:space="preserve">parent sitting or definition cascade: question options with a deleted</w:t>
      </w:r>
      <w:r>
        <w:t xml:space="preserve"> </w:t>
      </w:r>
      <w:r>
        <w:t xml:space="preserve">unused question; exam-question selections with a deleted draft exam;</w:t>
      </w:r>
      <w:r>
        <w:t xml:space="preserve"> </w:t>
      </w:r>
      <w:r>
        <w:t xml:space="preserve">frozen questions/options/answers with an attempt. Deleting a DRAFT</w:t>
      </w:r>
      <w:r>
        <w:t xml:space="preserve"> </w:t>
      </w:r>
      <w:r>
        <w:t xml:space="preserve">remains application-controlled; a published exam with attempts is not</w:t>
      </w:r>
      <w:r>
        <w:t xml:space="preserve"> </w:t>
      </w:r>
      <w:r>
        <w:t xml:space="preserve">offered as ordinary cleanup.</w:t>
      </w:r>
    </w:p>
    <w:p>
      <w:pPr>
        <w:pStyle w:val="BodyText"/>
        <w:spacing w:after="220"/>
        <w:ind w:firstLine="317"/>
        <w:jc w:val="both"/>
      </w:pPr>
      <w:r>
        <w:rPr>
          <w:bCs/>
          <w:b/>
        </w:rPr>
        <w:t xml:space="preserve">SET NULL.</w:t>
      </w:r>
      <w:r>
        <w:t xml:space="preserve"> </w:t>
      </w:r>
      <w:r>
        <w:t xml:space="preserve">An audit row may keep the action if its</w:t>
      </w:r>
      <w:r>
        <w:t xml:space="preserve"> </w:t>
      </w:r>
      <w:r>
        <w:t xml:space="preserve">actor row is eventually removed. Its</w:t>
      </w:r>
      <w:r>
        <w:t xml:space="preserve"> </w:t>
      </w:r>
      <w:r>
        <w:rPr>
          <w:rStyle w:val="VerbatimChar"/>
        </w:rPr>
        <w:t xml:space="preserve">user_id</w:t>
      </w:r>
      <w:r>
        <w:t xml:space="preserve"> </w:t>
      </w:r>
      <w:r>
        <w:t xml:space="preserve">is nullable</w:t>
      </w:r>
      <w:r>
        <w:t xml:space="preserve"> </w:t>
      </w:r>
      <w:r>
        <w:t xml:space="preserve">for the same reason failed anonymous login has no authenticated</w:t>
      </w:r>
      <w:r>
        <w:t xml:space="preserve"> </w:t>
      </w:r>
      <w:r>
        <w:t xml:space="preserve">user.</w:t>
      </w:r>
    </w:p>
    <w:p>
      <w:pPr>
        <w:pStyle w:val="BodyText"/>
        <w:spacing w:after="220"/>
        <w:ind w:firstLine="317"/>
        <w:jc w:val="both"/>
      </w:pPr>
      <w:r>
        <w:rPr>
          <w:bCs/>
          <w:b/>
        </w:rPr>
        <w:t xml:space="preserve">Indexes.</w:t>
      </w:r>
      <w:r>
        <w:t xml:space="preserve"> </w:t>
      </w:r>
      <w:r>
        <w:t xml:space="preserve">The bank index (</w:t>
      </w:r>
      <w:r>
        <w:rPr>
          <w:rStyle w:val="VerbatimChar"/>
        </w:rPr>
        <w:t xml:space="preserve">subject</w:t>
      </w:r>
      <w:r>
        <w:t xml:space="preserve">,</w:t>
      </w:r>
      <w:r>
        <w:t xml:space="preserve"> </w:t>
      </w:r>
      <w:r>
        <w:rPr>
          <w:rStyle w:val="VerbatimChar"/>
        </w:rPr>
        <w:t xml:space="preserve">type</w:t>
      </w:r>
      <w:r>
        <w:t xml:space="preserve">,</w:t>
      </w:r>
      <w:r>
        <w:t xml:space="preserve"> </w:t>
      </w:r>
      <w:r>
        <w:rPr>
          <w:rStyle w:val="VerbatimChar"/>
        </w:rPr>
        <w:t xml:space="preserve">difficulty</w:t>
      </w:r>
      <w:r>
        <w:t xml:space="preserve">) supports filters and draw</w:t>
      </w:r>
      <w:r>
        <w:t xml:space="preserve"> </w:t>
      </w:r>
      <w:r>
        <w:t xml:space="preserve">pools.</w:t>
      </w:r>
      <w:r>
        <w:t xml:space="preserve"> </w:t>
      </w:r>
      <w:r>
        <w:rPr>
          <w:rStyle w:val="VerbatimChar"/>
        </w:rPr>
        <w:t xml:space="preserve">questions.active</w:t>
      </w:r>
      <w:r>
        <w:t xml:space="preserve"> </w:t>
      </w:r>
      <w:r>
        <w:t xml:space="preserve">supports eligible selection. Exam</w:t>
      </w:r>
      <w:r>
        <w:t xml:space="preserve"> </w:t>
      </w:r>
      <w:r>
        <w:t xml:space="preserve">status/start/end supports student catalogue windows. Attempt user</w:t>
      </w:r>
      <w:r>
        <w:t xml:space="preserve"> </w:t>
      </w:r>
      <w:r>
        <w:t xml:space="preserve">supports history. Answer attempt supports paper loading. Audit user/time</w:t>
      </w:r>
      <w:r>
        <w:t xml:space="preserve"> </w:t>
      </w:r>
      <w:r>
        <w:t xml:space="preserve">and action support the Admin filters. Unique indexes also serve their</w:t>
      </w:r>
      <w:r>
        <w:t xml:space="preserve"> </w:t>
      </w:r>
      <w:r>
        <w:t xml:space="preserve">equality lookups.</w:t>
      </w:r>
    </w:p>
    <w:p>
      <w:pPr>
        <w:pStyle w:val="BodyText"/>
        <w:spacing w:after="220"/>
        <w:ind w:firstLine="317"/>
        <w:jc w:val="both"/>
      </w:pPr>
      <w:r>
        <w:t xml:space="preserve">An index is not claimed merely because a field appears in a</w:t>
      </w:r>
      <w:r>
        <w:t xml:space="preserve"> </w:t>
      </w:r>
      <w:r>
        <w:t xml:space="preserve">screenshot; the list comes from model Meta/migration declarations and</w:t>
      </w:r>
      <w:r>
        <w:t xml:space="preserve"> </w:t>
      </w:r>
      <w:r>
        <w:t xml:space="preserve">the keys created by MySQL for foreign and unique constraints.</w:t>
      </w:r>
    </w:p>
    <w:bookmarkEnd w:id="236"/>
    <w:bookmarkStart w:id="243" w:name="algorithm-specifications-in-pseudocode"/>
    <w:p>
      <w:pPr>
        <w:pStyle w:val="Heading2"/>
        <w:keepNext/>
        <w:keepLines/>
      </w:pPr>
      <w:r>
        <w:t xml:space="preserve">4.17 Algorithm</w:t>
      </w:r>
      <w:r>
        <w:t xml:space="preserve"> </w:t>
      </w:r>
      <w:r>
        <w:t xml:space="preserve">specifications in pseudocode</w:t>
      </w:r>
    </w:p>
    <w:p>
      <w:pPr>
        <w:pStyle w:val="FirstParagraph"/>
        <w:spacing w:after="220"/>
        <w:ind w:firstLine="317"/>
        <w:jc w:val="both"/>
      </w:pPr>
      <w:r>
        <w:t xml:space="preserve">The flowcharts in Figures 4.12 and 4.13 are supplemented here with</w:t>
      </w:r>
      <w:r>
        <w:t xml:space="preserve"> </w:t>
      </w:r>
      <w:r>
        <w:t xml:space="preserve">input, output, invariants and failure behavior.</w:t>
      </w:r>
    </w:p>
    <w:bookmarkStart w:id="237" w:name="build-a-frozen-attempt-paper"/>
    <w:p>
      <w:pPr>
        <w:pStyle w:val="Heading3"/>
        <w:keepNext/>
        <w:keepLines/>
      </w:pPr>
      <w:r>
        <w:t xml:space="preserve">Build a frozen attempt paper</w:t>
      </w:r>
    </w:p>
    <w:p>
      <w:pPr>
        <w:pStyle w:val="FirstParagraph"/>
        <w:spacing w:after="220"/>
        <w:ind w:firstLine="317"/>
        <w:jc w:val="both"/>
      </w:pPr>
      <w:r>
        <w:rPr>
          <w:bCs/>
          <w:b/>
        </w:rPr>
        <w:t xml:space="preserve">Input:</w:t>
      </w:r>
      <w:r>
        <w:t xml:space="preserve"> </w:t>
      </w:r>
      <w:r>
        <w:t xml:space="preserve">a newly created attempt whose exam is</w:t>
      </w:r>
      <w:r>
        <w:t xml:space="preserve"> </w:t>
      </w:r>
      <w:r>
        <w:t xml:space="preserve">published; an optional random generator.</w:t>
      </w:r>
      <w:r>
        <w:br/>
      </w:r>
      <w:r>
        <w:rPr>
          <w:bCs/>
          <w:b/>
        </w:rPr>
        <w:t xml:space="preserve">Output:</w:t>
      </w:r>
      <w:r>
        <w:t xml:space="preserve"> </w:t>
      </w:r>
      <w:r>
        <w:t xml:space="preserve">ordered attempt-question rows and, for every</w:t>
      </w:r>
      <w:r>
        <w:t xml:space="preserve"> </w:t>
      </w:r>
      <w:r>
        <w:t xml:space="preserve">MCQ, ordered option rows.</w:t>
      </w:r>
      <w:r>
        <w:br/>
      </w:r>
      <w:r>
        <w:rPr>
          <w:bCs/>
          <w:b/>
        </w:rPr>
        <w:t xml:space="preserve">Invariant:</w:t>
      </w:r>
      <w:r>
        <w:t xml:space="preserve"> </w:t>
      </w:r>
      <w:r>
        <w:t xml:space="preserve">the set of question ids equals the exam’s</w:t>
      </w:r>
      <w:r>
        <w:t xml:space="preserve"> </w:t>
      </w:r>
      <w:r>
        <w:t xml:space="preserve">master paper; each position is unique.</w:t>
      </w:r>
    </w:p>
    <w:p>
      <w:pPr>
        <w:pStyle w:val="SourceCode"/>
      </w:pPr>
      <w:r>
        <w:rPr>
          <w:rStyle w:val="VerbatimChar"/>
        </w:rPr>
        <w:t xml:space="preserve">links := all exam_questions for attempt.exam, with question</w:t>
      </w:r>
      <w:r>
        <w:br/>
      </w:r>
      <w:r>
        <w:rPr>
          <w:rStyle w:val="VerbatimChar"/>
        </w:rPr>
        <w:t xml:space="preserve">if links is empty: raise "Exam has no questions"</w:t>
      </w:r>
      <w:r>
        <w:br/>
      </w:r>
      <w:r>
        <w:rPr>
          <w:rStyle w:val="VerbatimChar"/>
        </w:rPr>
        <w:t xml:space="preserve">shuffle links with supplied RNG or SystemRandom</w:t>
      </w:r>
      <w:r>
        <w:br/>
      </w:r>
      <w:r>
        <w:rPr>
          <w:rStyle w:val="VerbatimChar"/>
        </w:rPr>
        <w:t xml:space="preserve">for each link at position qpos:</w:t>
      </w:r>
      <w:r>
        <w:br/>
      </w:r>
      <w:r>
        <w:rPr>
          <w:rStyle w:val="VerbatimChar"/>
        </w:rPr>
        <w:t xml:space="preserve">    slot := insert AttemptQuestion(attempt, question, qpos)</w:t>
      </w:r>
      <w:r>
        <w:br/>
      </w:r>
      <w:r>
        <w:rPr>
          <w:rStyle w:val="VerbatimChar"/>
        </w:rPr>
        <w:t xml:space="preserve">    if question.type is DESCRIPTIVE: continue</w:t>
      </w:r>
      <w:r>
        <w:br/>
      </w:r>
      <w:r>
        <w:rPr>
          <w:rStyle w:val="VerbatimChar"/>
        </w:rPr>
        <w:t xml:space="preserve">    options := all question_options for question</w:t>
      </w:r>
      <w:r>
        <w:br/>
      </w:r>
      <w:r>
        <w:rPr>
          <w:rStyle w:val="VerbatimChar"/>
        </w:rPr>
        <w:t xml:space="preserve">    if count(options) != 4 or count(is_correct) != 1:</w:t>
      </w:r>
      <w:r>
        <w:br/>
      </w:r>
      <w:r>
        <w:rPr>
          <w:rStyle w:val="VerbatimChar"/>
        </w:rPr>
        <w:t xml:space="preserve">        raise "MCQ paper items must have exactly four options and one answer"</w:t>
      </w:r>
      <w:r>
        <w:br/>
      </w:r>
      <w:r>
        <w:rPr>
          <w:rStyle w:val="VerbatimChar"/>
        </w:rPr>
        <w:t xml:space="preserve">    shuffle options</w:t>
      </w:r>
      <w:r>
        <w:br/>
      </w:r>
      <w:r>
        <w:rPr>
          <w:rStyle w:val="VerbatimChar"/>
        </w:rPr>
        <w:t xml:space="preserve">    insert one AttemptOptionOrder(slot, option, position) for each option</w:t>
      </w:r>
    </w:p>
    <w:p>
      <w:pPr>
        <w:pStyle w:val="FirstParagraph"/>
        <w:spacing w:after="220"/>
        <w:ind w:firstLine="317"/>
        <w:jc w:val="both"/>
      </w:pPr>
      <w:r>
        <w:t xml:space="preserve">This runs inside the start transaction. A malformed MCQ rolls back</w:t>
      </w:r>
      <w:r>
        <w:t xml:space="preserve"> </w:t>
      </w:r>
      <w:r>
        <w:t xml:space="preserve">the attempt as well as partial slots.</w:t>
      </w:r>
    </w:p>
    <w:bookmarkEnd w:id="237"/>
    <w:bookmarkStart w:id="238" w:name="start-one-attempt"/>
    <w:p>
      <w:pPr>
        <w:pStyle w:val="Heading3"/>
        <w:keepNext/>
        <w:keepLines/>
      </w:pPr>
      <w:r>
        <w:t xml:space="preserve">Start one attempt</w:t>
      </w:r>
    </w:p>
    <w:p>
      <w:pPr>
        <w:pStyle w:val="SourceCode"/>
      </w:pPr>
      <w:r>
        <w:rPr>
          <w:rStyle w:val="VerbatimChar"/>
        </w:rPr>
        <w:t xml:space="preserve">require user.role == STUDENT</w:t>
      </w:r>
      <w:r>
        <w:br/>
      </w:r>
      <w:r>
        <w:rPr>
          <w:rStyle w:val="VerbatimChar"/>
        </w:rPr>
        <w:t xml:space="preserve">require exam.status == PUBLISHED</w:t>
      </w:r>
      <w:r>
        <w:br/>
      </w:r>
      <w:r>
        <w:rPr>
          <w:rStyle w:val="VerbatimChar"/>
        </w:rPr>
        <w:t xml:space="preserve">require exam.start_at &lt;= now &lt; exam.end_at</w:t>
      </w:r>
      <w:r>
        <w:br/>
      </w:r>
      <w:r>
        <w:rPr>
          <w:rStyle w:val="VerbatimChar"/>
        </w:rPr>
        <w:t xml:space="preserve">begin transaction</w:t>
      </w:r>
      <w:r>
        <w:br/>
      </w:r>
      <w:r>
        <w:rPr>
          <w:rStyle w:val="VerbatimChar"/>
        </w:rPr>
        <w:t xml:space="preserve">    insert ExamAttempt(exam, user, started_at=now, IN_PROGRESS)</w:t>
      </w:r>
      <w:r>
        <w:br/>
      </w:r>
      <w:r>
        <w:rPr>
          <w:rStyle w:val="VerbatimChar"/>
        </w:rPr>
        <w:t xml:space="preserve">    freeze_paper(attempt)</w:t>
      </w:r>
      <w:r>
        <w:br/>
      </w:r>
      <w:r>
        <w:rPr>
          <w:rStyle w:val="VerbatimChar"/>
        </w:rPr>
        <w:t xml:space="preserve">commit</w:t>
      </w:r>
      <w:r>
        <w:br/>
      </w:r>
      <w:r>
        <w:rPr>
          <w:rStyle w:val="VerbatimChar"/>
        </w:rPr>
        <w:t xml:space="preserve">audit START(attempt, exam)</w:t>
      </w:r>
      <w:r>
        <w:br/>
      </w:r>
      <w:r>
        <w:rPr>
          <w:rStyle w:val="VerbatimChar"/>
        </w:rPr>
        <w:t xml:space="preserve">return attempt_payload(reveal=false)</w:t>
      </w:r>
    </w:p>
    <w:p>
      <w:pPr>
        <w:pStyle w:val="FirstParagraph"/>
        <w:spacing w:after="220"/>
        <w:ind w:firstLine="317"/>
        <w:jc w:val="both"/>
      </w:pPr>
      <w:r>
        <w:t xml:space="preserve">The database unique key translates a racing or repeated insert to</w:t>
      </w:r>
      <w:r>
        <w:t xml:space="preserve"> </w:t>
      </w:r>
      <w:r>
        <w:t xml:space="preserve">conflict 409. The response is assembled from frozen rows, not from the</w:t>
      </w:r>
      <w:r>
        <w:t xml:space="preserve"> </w:t>
      </w:r>
      <w:r>
        <w:t xml:space="preserve">master paper.</w:t>
      </w:r>
    </w:p>
    <w:bookmarkEnd w:id="238"/>
    <w:bookmarkStart w:id="239" w:name="save-current-answers"/>
    <w:p>
      <w:pPr>
        <w:pStyle w:val="Heading3"/>
        <w:keepNext/>
        <w:keepLines/>
      </w:pPr>
      <w:r>
        <w:t xml:space="preserve">Save current answers</w:t>
      </w:r>
    </w:p>
    <w:p>
      <w:pPr>
        <w:pStyle w:val="SourceCode"/>
      </w:pPr>
      <w:r>
        <w:rPr>
          <w:rStyle w:val="VerbatimChar"/>
        </w:rPr>
        <w:t xml:space="preserve">attempt := ensure_open(attempt)        # may auto-submit expired work</w:t>
      </w:r>
      <w:r>
        <w:br/>
      </w:r>
      <w:r>
        <w:rPr>
          <w:rStyle w:val="VerbatimChar"/>
        </w:rPr>
        <w:t xml:space="preserve">require attempt.status == IN_PROGRESS</w:t>
      </w:r>
      <w:r>
        <w:br/>
      </w:r>
      <w:r>
        <w:rPr>
          <w:rStyle w:val="VerbatimChar"/>
        </w:rPr>
        <w:t xml:space="preserve">require attempt.user_id == actor.id</w:t>
      </w:r>
      <w:r>
        <w:br/>
      </w:r>
      <w:r>
        <w:rPr>
          <w:rStyle w:val="VerbatimChar"/>
        </w:rPr>
        <w:t xml:space="preserve">paper := map question_id -&gt; frozen slot</w:t>
      </w:r>
      <w:r>
        <w:br/>
      </w:r>
      <w:r>
        <w:rPr>
          <w:rStyle w:val="VerbatimChar"/>
        </w:rPr>
        <w:t xml:space="preserve">for each submitted item in one transaction:</w:t>
      </w:r>
      <w:r>
        <w:br/>
      </w:r>
      <w:r>
        <w:rPr>
          <w:rStyle w:val="VerbatimChar"/>
        </w:rPr>
        <w:t xml:space="preserve">    require question_id in paper</w:t>
      </w:r>
      <w:r>
        <w:br/>
      </w:r>
      <w:r>
        <w:rPr>
          <w:rStyle w:val="VerbatimChar"/>
        </w:rPr>
        <w:t xml:space="preserve">    answer := get-or-create(attempt, question)</w:t>
      </w:r>
      <w:r>
        <w:br/>
      </w:r>
      <w:r>
        <w:rPr>
          <w:rStyle w:val="VerbatimChar"/>
        </w:rPr>
        <w:t xml:space="preserve">    if MCQ:</w:t>
      </w:r>
      <w:r>
        <w:br/>
      </w:r>
      <w:r>
        <w:rPr>
          <w:rStyle w:val="VerbatimChar"/>
        </w:rPr>
        <w:t xml:space="preserve">        allow blank, otherwise require option in slot's frozen option order</w:t>
      </w:r>
      <w:r>
        <w:br/>
      </w:r>
      <w:r>
        <w:rPr>
          <w:rStyle w:val="VerbatimChar"/>
        </w:rPr>
        <w:t xml:space="preserve">        set selected_option; clear descriptive_text</w:t>
      </w:r>
      <w:r>
        <w:br/>
      </w:r>
      <w:r>
        <w:rPr>
          <w:rStyle w:val="VerbatimChar"/>
        </w:rPr>
        <w:t xml:space="preserve">    else:</w:t>
      </w:r>
      <w:r>
        <w:br/>
      </w:r>
      <w:r>
        <w:rPr>
          <w:rStyle w:val="VerbatimChar"/>
        </w:rPr>
        <w:t xml:space="preserve">        reject selected_option</w:t>
      </w:r>
      <w:r>
        <w:br/>
      </w:r>
      <w:r>
        <w:rPr>
          <w:rStyle w:val="VerbatimChar"/>
        </w:rPr>
        <w:t xml:space="preserve">        set stripped descriptive_text or null; clear selected_option</w:t>
      </w:r>
      <w:r>
        <w:br/>
      </w:r>
      <w:r>
        <w:rPr>
          <w:rStyle w:val="VerbatimChar"/>
        </w:rPr>
        <w:t xml:space="preserve">    save answer</w:t>
      </w:r>
      <w:r>
        <w:br/>
      </w:r>
      <w:r>
        <w:rPr>
          <w:rStyle w:val="VerbatimChar"/>
        </w:rPr>
        <w:t xml:space="preserve">audit SAVE(count)</w:t>
      </w:r>
    </w:p>
    <w:p>
      <w:pPr>
        <w:pStyle w:val="FirstParagraph"/>
        <w:spacing w:after="220"/>
        <w:ind w:firstLine="317"/>
        <w:jc w:val="both"/>
      </w:pPr>
      <w:r>
        <w:t xml:space="preserve">The client sends the whole visible answer set. The unique answer key</w:t>
      </w:r>
      <w:r>
        <w:t xml:space="preserve"> </w:t>
      </w:r>
      <w:r>
        <w:t xml:space="preserve">turns repeated save into update rather than duplicate rows.</w:t>
      </w:r>
    </w:p>
    <w:bookmarkEnd w:id="239"/>
    <w:bookmarkStart w:id="240" w:name="submit-and-evaluate-objective-items"/>
    <w:p>
      <w:pPr>
        <w:pStyle w:val="Heading3"/>
        <w:keepNext/>
        <w:keepLines/>
      </w:pPr>
      <w:r>
        <w:t xml:space="preserve">Submit and evaluate</w:t>
      </w:r>
      <w:r>
        <w:t xml:space="preserve"> </w:t>
      </w:r>
      <w:r>
        <w:t xml:space="preserve">objective items</w:t>
      </w:r>
    </w:p>
    <w:p>
      <w:pPr>
        <w:pStyle w:val="SourceCode"/>
      </w:pPr>
      <w:r>
        <w:rPr>
          <w:rStyle w:val="VerbatimChar"/>
        </w:rPr>
        <w:t xml:space="preserve">lock attempt</w:t>
      </w:r>
      <w:r>
        <w:br/>
      </w:r>
      <w:r>
        <w:rPr>
          <w:rStyle w:val="VerbatimChar"/>
        </w:rPr>
        <w:t xml:space="preserve">require status == IN_PROGRESS</w:t>
      </w:r>
      <w:r>
        <w:br/>
      </w:r>
      <w:r>
        <w:rPr>
          <w:rStyle w:val="VerbatimChar"/>
        </w:rPr>
        <w:t xml:space="preserve">set submitted_at and status SUBMITTED</w:t>
      </w:r>
      <w:r>
        <w:br/>
      </w:r>
      <w:r>
        <w:rPr>
          <w:rStyle w:val="VerbatimChar"/>
        </w:rPr>
        <w:t xml:space="preserve">for each frozen MCQ:</w:t>
      </w:r>
      <w:r>
        <w:br/>
      </w:r>
      <w:r>
        <w:rPr>
          <w:rStyle w:val="VerbatimChar"/>
        </w:rPr>
        <w:t xml:space="preserve">    blank -&gt; 0</w:t>
      </w:r>
      <w:r>
        <w:br/>
      </w:r>
      <w:r>
        <w:rPr>
          <w:rStyle w:val="VerbatimChar"/>
        </w:rPr>
        <w:t xml:space="preserve">    selected option is_correct -&gt; question.marks</w:t>
      </w:r>
      <w:r>
        <w:br/>
      </w:r>
      <w:r>
        <w:rPr>
          <w:rStyle w:val="VerbatimChar"/>
        </w:rPr>
        <w:t xml:space="preserve">    otherwise -&gt; 0 - exam.negative_mark</w:t>
      </w:r>
      <w:r>
        <w:br/>
      </w:r>
      <w:r>
        <w:rPr>
          <w:rStyle w:val="VerbatimChar"/>
        </w:rPr>
        <w:t xml:space="preserve">objective := max(sum(MCQ awarded_marks), 0)</w:t>
      </w:r>
      <w:r>
        <w:br/>
      </w:r>
      <w:r>
        <w:rPr>
          <w:rStyle w:val="VerbatimChar"/>
        </w:rPr>
        <w:t xml:space="preserve">if no descriptive item has null awarded_marks:</w:t>
      </w:r>
      <w:r>
        <w:br/>
      </w:r>
      <w:r>
        <w:rPr>
          <w:rStyle w:val="VerbatimChar"/>
        </w:rPr>
        <w:t xml:space="preserve">    finalize_result</w:t>
      </w:r>
      <w:r>
        <w:br/>
      </w:r>
      <w:r>
        <w:rPr>
          <w:rStyle w:val="VerbatimChar"/>
        </w:rPr>
        <w:t xml:space="preserve">audit SUBMIT(auto/manual)</w:t>
      </w:r>
    </w:p>
    <w:p>
      <w:pPr>
        <w:pStyle w:val="FirstParagraph"/>
        <w:spacing w:after="220"/>
        <w:ind w:firstLine="317"/>
        <w:jc w:val="both"/>
      </w:pPr>
      <w:r>
        <w:rPr>
          <w:rStyle w:val="VerbatimChar"/>
        </w:rPr>
        <w:t xml:space="preserve">finalize_result</w:t>
      </w:r>
      <w:r>
        <w:t xml:space="preserve"> </w:t>
      </w:r>
      <w:r>
        <w:t xml:space="preserve">adds descriptive awards, sums the frozen</w:t>
      </w:r>
      <w:r>
        <w:t xml:space="preserve"> </w:t>
      </w:r>
      <w:r>
        <w:t xml:space="preserve">paper maximum, compares total with pass marks, creates or updates one</w:t>
      </w:r>
      <w:r>
        <w:t xml:space="preserve"> </w:t>
      </w:r>
      <w:r>
        <w:t xml:space="preserve">result, and sets the attempt EVALUATED. It does not publish.</w:t>
      </w:r>
    </w:p>
    <w:bookmarkEnd w:id="240"/>
    <w:bookmarkStart w:id="241" w:name="award-descriptive-marks-and-publish"/>
    <w:p>
      <w:pPr>
        <w:pStyle w:val="Heading3"/>
        <w:keepNext/>
        <w:keepLines/>
      </w:pPr>
      <w:r>
        <w:t xml:space="preserve">Award descriptive marks and</w:t>
      </w:r>
      <w:r>
        <w:t xml:space="preserve"> </w:t>
      </w:r>
      <w:r>
        <w:t xml:space="preserve">publish</w:t>
      </w:r>
    </w:p>
    <w:p>
      <w:pPr>
        <w:pStyle w:val="SourceCode"/>
      </w:pPr>
      <w:r>
        <w:rPr>
          <w:rStyle w:val="VerbatimChar"/>
        </w:rPr>
        <w:t xml:space="preserve">require attempt not IN_PROGRESS</w:t>
      </w:r>
      <w:r>
        <w:br/>
      </w:r>
      <w:r>
        <w:rPr>
          <w:rStyle w:val="VerbatimChar"/>
        </w:rPr>
        <w:t xml:space="preserve">require result not already published</w:t>
      </w:r>
      <w:r>
        <w:br/>
      </w:r>
      <w:r>
        <w:rPr>
          <w:rStyle w:val="VerbatimChar"/>
        </w:rPr>
        <w:t xml:space="preserve">for each mark item:</w:t>
      </w:r>
      <w:r>
        <w:br/>
      </w:r>
      <w:r>
        <w:rPr>
          <w:rStyle w:val="VerbatimChar"/>
        </w:rPr>
        <w:t xml:space="preserve">    require question is DESCRIPTIVE and on frozen paper</w:t>
      </w:r>
      <w:r>
        <w:br/>
      </w:r>
      <w:r>
        <w:rPr>
          <w:rStyle w:val="VerbatimChar"/>
        </w:rPr>
        <w:t xml:space="preserve">    require 0 &lt;= award &lt;= question.marks</w:t>
      </w:r>
      <w:r>
        <w:br/>
      </w:r>
      <w:r>
        <w:rPr>
          <w:rStyle w:val="VerbatimChar"/>
        </w:rPr>
        <w:t xml:space="preserve">    set award, evaluated_by, evaluated_at</w:t>
      </w:r>
      <w:r>
        <w:br/>
      </w:r>
      <w:r>
        <w:rPr>
          <w:rStyle w:val="VerbatimChar"/>
        </w:rPr>
        <w:t xml:space="preserve">audit EVALUATE</w:t>
      </w:r>
      <w:r>
        <w:br/>
      </w:r>
      <w:r>
        <w:rPr>
          <w:rStyle w:val="VerbatimChar"/>
        </w:rPr>
        <w:t xml:space="preserve">if no descriptive is pending: finalize_result</w:t>
      </w:r>
      <w:r>
        <w:br/>
      </w:r>
      <w:r>
        <w:br/>
      </w:r>
      <w:r>
        <w:rPr>
          <w:rStyle w:val="VerbatimChar"/>
        </w:rPr>
        <w:t xml:space="preserve">publish:</w:t>
      </w:r>
      <w:r>
        <w:br/>
      </w:r>
      <w:r>
        <w:rPr>
          <w:rStyle w:val="VerbatimChar"/>
        </w:rPr>
        <w:t xml:space="preserve">    require result exists</w:t>
      </w:r>
      <w:r>
        <w:br/>
      </w:r>
      <w:r>
        <w:rPr>
          <w:rStyle w:val="VerbatimChar"/>
        </w:rPr>
        <w:t xml:space="preserve">    require attempt EVALUATED and no descriptive pending</w:t>
      </w:r>
      <w:r>
        <w:br/>
      </w:r>
      <w:r>
        <w:rPr>
          <w:rStyle w:val="VerbatimChar"/>
        </w:rPr>
        <w:t xml:space="preserve">    set result.published = true</w:t>
      </w:r>
      <w:r>
        <w:br/>
      </w:r>
      <w:r>
        <w:rPr>
          <w:rStyle w:val="VerbatimChar"/>
        </w:rPr>
        <w:t xml:space="preserve">    audit PUBLISH</w:t>
      </w:r>
    </w:p>
    <w:p>
      <w:pPr>
        <w:pStyle w:val="FirstParagraph"/>
        <w:spacing w:after="220"/>
        <w:ind w:firstLine="317"/>
        <w:jc w:val="both"/>
      </w:pPr>
      <w:r>
        <w:t xml:space="preserve">Calculation and publication are distinct because Faculty may need to</w:t>
      </w:r>
      <w:r>
        <w:t xml:space="preserve"> </w:t>
      </w:r>
      <w:r>
        <w:t xml:space="preserve">review a complete total before disclosure.</w:t>
      </w:r>
    </w:p>
    <w:bookmarkEnd w:id="241"/>
    <w:bookmarkStart w:id="242" w:name="derive-dashboard-state"/>
    <w:p>
      <w:pPr>
        <w:pStyle w:val="Heading3"/>
        <w:keepNext/>
        <w:keepLines/>
      </w:pPr>
      <w:r>
        <w:t xml:space="preserve">Derive dashboard state</w:t>
      </w:r>
    </w:p>
    <w:p>
      <w:pPr>
        <w:pStyle w:val="SourceCode"/>
      </w:pPr>
      <w:r>
        <w:rPr>
          <w:rStyle w:val="VerbatimChar"/>
        </w:rPr>
        <w:t xml:space="preserve">if an attempt exists:</w:t>
      </w:r>
      <w:r>
        <w:br/>
      </w:r>
      <w:r>
        <w:rPr>
          <w:rStyle w:val="VerbatimChar"/>
        </w:rPr>
        <w:t xml:space="preserve">    ensure_open(attempt)</w:t>
      </w:r>
      <w:r>
        <w:br/>
      </w:r>
      <w:r>
        <w:rPr>
          <w:rStyle w:val="VerbatimChar"/>
        </w:rPr>
        <w:t xml:space="preserve">    state := attempt.status</w:t>
      </w:r>
      <w:r>
        <w:br/>
      </w:r>
      <w:r>
        <w:rPr>
          <w:rStyle w:val="VerbatimChar"/>
        </w:rPr>
        <w:t xml:space="preserve">else if exam is not PUBLISHED:</w:t>
      </w:r>
      <w:r>
        <w:br/>
      </w:r>
      <w:r>
        <w:rPr>
          <w:rStyle w:val="VerbatimChar"/>
        </w:rPr>
        <w:t xml:space="preserve">    omit it</w:t>
      </w:r>
      <w:r>
        <w:br/>
      </w:r>
      <w:r>
        <w:rPr>
          <w:rStyle w:val="VerbatimChar"/>
        </w:rPr>
        <w:t xml:space="preserve">else if now &lt; start_at:</w:t>
      </w:r>
      <w:r>
        <w:br/>
      </w:r>
      <w:r>
        <w:rPr>
          <w:rStyle w:val="VerbatimChar"/>
        </w:rPr>
        <w:t xml:space="preserve">    state := UPCOMING</w:t>
      </w:r>
      <w:r>
        <w:br/>
      </w:r>
      <w:r>
        <w:rPr>
          <w:rStyle w:val="VerbatimChar"/>
        </w:rPr>
        <w:t xml:space="preserve">else if now &gt;= end_at:</w:t>
      </w:r>
      <w:r>
        <w:br/>
      </w:r>
      <w:r>
        <w:rPr>
          <w:rStyle w:val="VerbatimChar"/>
        </w:rPr>
        <w:t xml:space="preserve">    state := MISSED</w:t>
      </w:r>
      <w:r>
        <w:br/>
      </w:r>
      <w:r>
        <w:rPr>
          <w:rStyle w:val="VerbatimChar"/>
        </w:rPr>
        <w:t xml:space="preserve">else:</w:t>
      </w:r>
      <w:r>
        <w:br/>
      </w:r>
      <w:r>
        <w:rPr>
          <w:rStyle w:val="VerbatimChar"/>
        </w:rPr>
        <w:t xml:space="preserve">    state := AVAILABLE</w:t>
      </w:r>
      <w:r>
        <w:br/>
      </w:r>
      <w:r>
        <w:rPr>
          <w:rStyle w:val="VerbatimChar"/>
        </w:rPr>
        <w:t xml:space="preserve">attach attempt_id, result_published, paper total and question count</w:t>
      </w:r>
    </w:p>
    <w:p>
      <w:pPr>
        <w:pStyle w:val="FirstParagraph"/>
        <w:spacing w:after="220"/>
        <w:ind w:firstLine="317"/>
        <w:jc w:val="both"/>
      </w:pPr>
      <w:r>
        <w:t xml:space="preserve">No scheduling queue is needed for this calculation. The server clock</w:t>
      </w:r>
      <w:r>
        <w:t xml:space="preserve"> </w:t>
      </w:r>
      <w:r>
        <w:t xml:space="preserve">and indexed exam window are the data structure.</w:t>
      </w:r>
    </w:p>
    <w:bookmarkEnd w:id="242"/>
    <w:bookmarkEnd w:id="243"/>
    <w:bookmarkStart w:id="251" w:name="Xbaf4ee2c80811ab8984564823ed8e22757e7acf"/>
    <w:p>
      <w:pPr>
        <w:pStyle w:val="Heading2"/>
        <w:keepNext/>
        <w:keepLines/>
      </w:pPr>
      <w:r>
        <w:t xml:space="preserve">4.18</w:t>
      </w:r>
      <w:r>
        <w:t xml:space="preserve"> </w:t>
      </w:r>
      <w:r>
        <w:t xml:space="preserve">Module interfaces: inputs, processing, outputs and stores</w:t>
      </w:r>
    </w:p>
    <w:bookmarkStart w:id="244" w:name="authentication-and-user-administration"/>
    <w:p>
      <w:pPr>
        <w:pStyle w:val="Heading3"/>
        <w:keepNext/>
        <w:keepLines/>
      </w:pPr>
      <w:r>
        <w:t xml:space="preserve">4.18.1 Authentication</w:t>
      </w:r>
      <w:r>
        <w:t xml:space="preserve"> </w:t>
      </w:r>
      <w:r>
        <w:t xml:space="preserve">and user administration</w:t>
      </w:r>
    </w:p>
    <w:p>
      <w:pPr>
        <w:pStyle w:val="FirstParagraph"/>
        <w:spacing w:after="220"/>
        <w:ind w:firstLine="317"/>
        <w:jc w:val="both"/>
      </w:pPr>
      <w:r>
        <w:rPr>
          <w:bCs/>
          <w:b/>
        </w:rPr>
        <w:t xml:space="preserve">Inputs.</w:t>
      </w:r>
      <w:r>
        <w:t xml:space="preserve"> </w:t>
      </w:r>
      <w:r>
        <w:t xml:space="preserve">Public registration receives name, email and</w:t>
      </w:r>
      <w:r>
        <w:t xml:space="preserve"> </w:t>
      </w:r>
      <w:r>
        <w:t xml:space="preserve">password. Login receives email and password. Refresh receives the</w:t>
      </w:r>
      <w:r>
        <w:t xml:space="preserve"> </w:t>
      </w:r>
      <w:r>
        <w:t xml:space="preserve">refresh token. Admin user creation receives name, email, password and a</w:t>
      </w:r>
      <w:r>
        <w:t xml:space="preserve"> </w:t>
      </w:r>
      <w:r>
        <w:t xml:space="preserve">role limited to FACULTY or ADMIN; update receives name, role or</w:t>
      </w:r>
      <w:r>
        <w:t xml:space="preserve"> </w:t>
      </w:r>
      <w:r>
        <w:t xml:space="preserve">active.</w:t>
      </w:r>
    </w:p>
    <w:p>
      <w:pPr>
        <w:pStyle w:val="BodyText"/>
        <w:spacing w:after="220"/>
        <w:ind w:firstLine="317"/>
        <w:jc w:val="both"/>
      </w:pPr>
      <w:r>
        <w:rPr>
          <w:bCs/>
          <w:b/>
        </w:rPr>
        <w:t xml:space="preserve">Processing.</w:t>
      </w:r>
      <w:r>
        <w:t xml:space="preserve"> </w:t>
      </w:r>
      <w:r>
        <w:t xml:space="preserve">Registration normalizes email, applies</w:t>
      </w:r>
      <w:r>
        <w:t xml:space="preserve"> </w:t>
      </w:r>
      <w:r>
        <w:t xml:space="preserve">Django password validators, and explicitly passes STUDENT to the</w:t>
      </w:r>
      <w:r>
        <w:t xml:space="preserve"> </w:t>
      </w:r>
      <w:r>
        <w:t xml:space="preserve">manager. Login delegates hash verification to Django and token creation</w:t>
      </w:r>
      <w:r>
        <w:t xml:space="preserve"> </w:t>
      </w:r>
      <w:r>
        <w:t xml:space="preserve">to SimpleJWT. Failed and successful logins call the audit service. Admin</w:t>
      </w:r>
      <w:r>
        <w:t xml:space="preserve"> </w:t>
      </w:r>
      <w:r>
        <w:t xml:space="preserve">writes run after</w:t>
      </w:r>
      <w:r>
        <w:t xml:space="preserve"> </w:t>
      </w:r>
      <w:r>
        <w:rPr>
          <w:rStyle w:val="VerbatimChar"/>
        </w:rPr>
        <w:t xml:space="preserve">IsAdmin</w:t>
      </w:r>
      <w:r>
        <w:t xml:space="preserve">; a caller cannot deactivate their</w:t>
      </w:r>
      <w:r>
        <w:t xml:space="preserve"> </w:t>
      </w:r>
      <w:r>
        <w:t xml:space="preserve">own row.</w:t>
      </w:r>
    </w:p>
    <w:p>
      <w:pPr>
        <w:pStyle w:val="BodyText"/>
        <w:spacing w:after="220"/>
        <w:ind w:firstLine="317"/>
        <w:jc w:val="both"/>
      </w:pPr>
      <w:r>
        <w:rPr>
          <w:bCs/>
          <w:b/>
        </w:rPr>
        <w:t xml:space="preserve">Outputs.</w:t>
      </w:r>
      <w:r>
        <w:t xml:space="preserve"> </w:t>
      </w:r>
      <w:r>
        <w:t xml:space="preserve">Registration and Admin creation return user</w:t>
      </w:r>
      <w:r>
        <w:t xml:space="preserve"> </w:t>
      </w:r>
      <w:r>
        <w:t xml:space="preserve">identity without password. Login returns access, refresh and the same</w:t>
      </w:r>
      <w:r>
        <w:t xml:space="preserve"> </w:t>
      </w:r>
      <w:r>
        <w:t xml:space="preserve">safe user representation.</w:t>
      </w:r>
      <w:r>
        <w:t xml:space="preserve"> </w:t>
      </w:r>
      <w:r>
        <w:rPr>
          <w:rStyle w:val="VerbatimChar"/>
        </w:rPr>
        <w:t xml:space="preserve">/me/</w:t>
      </w:r>
      <w:r>
        <w:t xml:space="preserve"> </w:t>
      </w:r>
      <w:r>
        <w:t xml:space="preserve">returns the token’s user.</w:t>
      </w:r>
      <w:r>
        <w:t xml:space="preserve"> </w:t>
      </w:r>
      <w:r>
        <w:t xml:space="preserve">Admin list can filter role.</w:t>
      </w:r>
    </w:p>
    <w:p>
      <w:pPr>
        <w:pStyle w:val="BodyText"/>
        <w:spacing w:after="220"/>
        <w:ind w:firstLine="317"/>
        <w:jc w:val="both"/>
      </w:pPr>
      <w:r>
        <w:rPr>
          <w:bCs/>
          <w:b/>
        </w:rPr>
        <w:t xml:space="preserve">Stores.</w:t>
      </w:r>
      <w:r>
        <w:t xml:space="preserve"> </w:t>
      </w:r>
      <w:r>
        <w:rPr>
          <w:rStyle w:val="VerbatimChar"/>
        </w:rPr>
        <w:t xml:space="preserve">users</w:t>
      </w:r>
      <w:r>
        <w:t xml:space="preserve"> </w:t>
      </w:r>
      <w:r>
        <w:t xml:space="preserve">owns identity.</w:t>
      </w:r>
      <w:r>
        <w:t xml:space="preserve"> </w:t>
      </w:r>
      <w:r>
        <w:rPr>
          <w:rStyle w:val="VerbatimChar"/>
        </w:rPr>
        <w:t xml:space="preserve">audit_logs</w:t>
      </w:r>
      <w:r>
        <w:t xml:space="preserve"> </w:t>
      </w:r>
      <w:r>
        <w:t xml:space="preserve">receives login events. The module does not</w:t>
      </w:r>
      <w:r>
        <w:t xml:space="preserve"> </w:t>
      </w:r>
      <w:r>
        <w:t xml:space="preserve">create a separate Student or Faculty table because role is the</w:t>
      </w:r>
      <w:r>
        <w:t xml:space="preserve"> </w:t>
      </w:r>
      <w:r>
        <w:t xml:space="preserve">discriminator.</w:t>
      </w:r>
    </w:p>
    <w:p>
      <w:pPr>
        <w:pStyle w:val="BodyText"/>
        <w:spacing w:after="220"/>
        <w:ind w:firstLine="317"/>
        <w:jc w:val="both"/>
      </w:pPr>
      <w:r>
        <w:rPr>
          <w:bCs/>
          <w:b/>
        </w:rPr>
        <w:t xml:space="preserve">Boundary.</w:t>
      </w:r>
      <w:r>
        <w:t xml:space="preserve"> </w:t>
      </w:r>
      <w:r>
        <w:t xml:space="preserve">Accounts are internal to this application.</w:t>
      </w:r>
      <w:r>
        <w:t xml:space="preserve"> </w:t>
      </w:r>
      <w:r>
        <w:t xml:space="preserve">There is no IGNOU directory, email verification, forgotten-password</w:t>
      </w:r>
      <w:r>
        <w:t xml:space="preserve"> </w:t>
      </w:r>
      <w:r>
        <w:t xml:space="preserve">mailer or social login in the build.</w:t>
      </w:r>
    </w:p>
    <w:bookmarkEnd w:id="244"/>
    <w:bookmarkStart w:id="245" w:name="subject-topic-and-question-bank"/>
    <w:p>
      <w:pPr>
        <w:pStyle w:val="Heading3"/>
        <w:keepNext/>
        <w:keepLines/>
      </w:pPr>
      <w:r>
        <w:t xml:space="preserve">4.18.2 Subject, topic and</w:t>
      </w:r>
      <w:r>
        <w:t xml:space="preserve"> </w:t>
      </w:r>
      <w:r>
        <w:t xml:space="preserve">question bank</w:t>
      </w:r>
    </w:p>
    <w:p>
      <w:pPr>
        <w:pStyle w:val="FirstParagraph"/>
        <w:spacing w:after="220"/>
        <w:ind w:firstLine="317"/>
        <w:jc w:val="both"/>
      </w:pPr>
      <w:r>
        <w:rPr>
          <w:bCs/>
          <w:b/>
        </w:rPr>
        <w:t xml:space="preserve">Inputs.</w:t>
      </w:r>
      <w:r>
        <w:t xml:space="preserve"> </w:t>
      </w:r>
      <w:r>
        <w:t xml:space="preserve">Subject name; topic subject/name; question</w:t>
      </w:r>
      <w:r>
        <w:t xml:space="preserve"> </w:t>
      </w:r>
      <w:r>
        <w:t xml:space="preserve">subject/topic/type/text/difficulty/marks/explanation/options;</w:t>
      </w:r>
      <w:r>
        <w:t xml:space="preserve"> </w:t>
      </w:r>
      <w:r>
        <w:t xml:space="preserve">activate/deactivate action; filter query strings.</w:t>
      </w:r>
    </w:p>
    <w:p>
      <w:pPr>
        <w:pStyle w:val="BodyText"/>
        <w:spacing w:after="220"/>
        <w:ind w:firstLine="317"/>
        <w:jc w:val="both"/>
      </w:pPr>
      <w:r>
        <w:rPr>
          <w:bCs/>
          <w:b/>
        </w:rPr>
        <w:t xml:space="preserve">Processing.</w:t>
      </w:r>
      <w:r>
        <w:t xml:space="preserve"> </w:t>
      </w:r>
      <w:r>
        <w:t xml:space="preserve">Subject names are case-insensitive</w:t>
      </w:r>
      <w:r>
        <w:t xml:space="preserve"> </w:t>
      </w:r>
      <w:r>
        <w:t xml:space="preserve">unique at serializer level. Topic uniqueness is subject+name. Question</w:t>
      </w:r>
      <w:r>
        <w:t xml:space="preserve"> </w:t>
      </w:r>
      <w:r>
        <w:t xml:space="preserve">validation confirms topic ownership, positive marks, and the</w:t>
      </w:r>
      <w:r>
        <w:t xml:space="preserve"> </w:t>
      </w:r>
      <w:r>
        <w:t xml:space="preserve">type-specific option invariant. Update checks whether an attempt already</w:t>
      </w:r>
      <w:r>
        <w:t xml:space="preserve"> </w:t>
      </w:r>
      <w:r>
        <w:t xml:space="preserve">links the question. Protected deletion turns referenced subject/question</w:t>
      </w:r>
      <w:r>
        <w:t xml:space="preserve"> </w:t>
      </w:r>
      <w:r>
        <w:t xml:space="preserve">deletion into a conflict.</w:t>
      </w:r>
    </w:p>
    <w:p>
      <w:pPr>
        <w:pStyle w:val="BodyText"/>
        <w:spacing w:after="220"/>
        <w:ind w:firstLine="317"/>
        <w:jc w:val="both"/>
      </w:pPr>
      <w:r>
        <w:rPr>
          <w:bCs/>
          <w:b/>
        </w:rPr>
        <w:t xml:space="preserve">Outputs.</w:t>
      </w:r>
      <w:r>
        <w:t xml:space="preserve"> </w:t>
      </w:r>
      <w:r>
        <w:t xml:space="preserve">JSON includes subject/topic names and</w:t>
      </w:r>
      <w:r>
        <w:t xml:space="preserve"> </w:t>
      </w:r>
      <w:r>
        <w:t xml:space="preserve">creator name in addition to ids. The bank list can filter subject,</w:t>
      </w:r>
      <w:r>
        <w:t xml:space="preserve"> </w:t>
      </w:r>
      <w:r>
        <w:t xml:space="preserve">topic, type, difficulty and active. Option correctness is visible only</w:t>
      </w:r>
      <w:r>
        <w:t xml:space="preserve"> </w:t>
      </w:r>
      <w:r>
        <w:t xml:space="preserve">to Faculty/Admin bank users; Student has no bank route.</w:t>
      </w:r>
    </w:p>
    <w:p>
      <w:pPr>
        <w:pStyle w:val="BodyText"/>
        <w:spacing w:after="220"/>
        <w:ind w:firstLine="317"/>
        <w:jc w:val="both"/>
      </w:pPr>
      <w:r>
        <w:rPr>
          <w:bCs/>
          <w:b/>
        </w:rPr>
        <w:t xml:space="preserve">Stores.</w:t>
      </w:r>
      <w:r>
        <w:t xml:space="preserve"> </w:t>
      </w:r>
      <w:r>
        <w:rPr>
          <w:rStyle w:val="VerbatimChar"/>
        </w:rPr>
        <w:t xml:space="preserve">subjects</w:t>
      </w:r>
      <w:r>
        <w:t xml:space="preserve">,</w:t>
      </w:r>
      <w:r>
        <w:t xml:space="preserve"> </w:t>
      </w:r>
      <w:r>
        <w:rPr>
          <w:rStyle w:val="VerbatimChar"/>
        </w:rPr>
        <w:t xml:space="preserve">topics</w:t>
      </w:r>
      <w:r>
        <w:t xml:space="preserve">,</w:t>
      </w:r>
      <w:r>
        <w:t xml:space="preserve"> </w:t>
      </w:r>
      <w:r>
        <w:rPr>
          <w:rStyle w:val="VerbatimChar"/>
        </w:rPr>
        <w:t xml:space="preserve">questions</w:t>
      </w:r>
      <w:r>
        <w:t xml:space="preserve">,</w:t>
      </w:r>
      <w:r>
        <w:t xml:space="preserve"> </w:t>
      </w:r>
      <w:r>
        <w:rPr>
          <w:rStyle w:val="VerbatimChar"/>
        </w:rPr>
        <w:t xml:space="preserve">question_options</w:t>
      </w:r>
      <w:r>
        <w:t xml:space="preserve">. Exam selection</w:t>
      </w:r>
      <w:r>
        <w:t xml:space="preserve"> </w:t>
      </w:r>
      <w:r>
        <w:t xml:space="preserve">and attempt freeze are other modules and do not change bank</w:t>
      </w:r>
      <w:r>
        <w:t xml:space="preserve"> </w:t>
      </w:r>
      <w:r>
        <w:t xml:space="preserve">ownership.</w:t>
      </w:r>
    </w:p>
    <w:p>
      <w:pPr>
        <w:pStyle w:val="BodyText"/>
        <w:spacing w:after="220"/>
        <w:ind w:firstLine="317"/>
        <w:jc w:val="both"/>
      </w:pPr>
      <w:r>
        <w:rPr>
          <w:bCs/>
          <w:b/>
        </w:rPr>
        <w:t xml:space="preserve">Boundary.</w:t>
      </w:r>
      <w:r>
        <w:t xml:space="preserve"> </w:t>
      </w:r>
      <w:r>
        <w:t xml:space="preserve">Four MCQ options are the implemented</w:t>
      </w:r>
      <w:r>
        <w:t xml:space="preserve"> </w:t>
      </w:r>
      <w:r>
        <w:t xml:space="preserve">academic rule. There is no image/file attachment, formula editor, import</w:t>
      </w:r>
      <w:r>
        <w:t xml:space="preserve"> </w:t>
      </w:r>
      <w:r>
        <w:t xml:space="preserve">spreadsheet, revision history or coding judge.</w:t>
      </w:r>
    </w:p>
    <w:bookmarkEnd w:id="245"/>
    <w:bookmarkStart w:id="246" w:name="exam-definition-and-scheduling"/>
    <w:p>
      <w:pPr>
        <w:pStyle w:val="Heading3"/>
        <w:keepNext/>
        <w:keepLines/>
      </w:pPr>
      <w:r>
        <w:t xml:space="preserve">4.18.3 Exam definition and</w:t>
      </w:r>
      <w:r>
        <w:t xml:space="preserve"> </w:t>
      </w:r>
      <w:r>
        <w:t xml:space="preserve">scheduling</w:t>
      </w:r>
    </w:p>
    <w:p>
      <w:pPr>
        <w:pStyle w:val="FirstParagraph"/>
        <w:spacing w:after="220"/>
        <w:ind w:firstLine="317"/>
        <w:jc w:val="both"/>
      </w:pPr>
      <w:r>
        <w:rPr>
          <w:bCs/>
          <w:b/>
        </w:rPr>
        <w:t xml:space="preserve">Inputs.</w:t>
      </w:r>
      <w:r>
        <w:t xml:space="preserve"> </w:t>
      </w:r>
      <w:r>
        <w:t xml:space="preserve">Subject, title, instructions, start/end,</w:t>
      </w:r>
      <w:r>
        <w:t xml:space="preserve"> </w:t>
      </w:r>
      <w:r>
        <w:t xml:space="preserve">duration, pass/negative marks; one question id; draw counts; lifecycle</w:t>
      </w:r>
      <w:r>
        <w:t xml:space="preserve"> </w:t>
      </w:r>
      <w:r>
        <w:t xml:space="preserve">action.</w:t>
      </w:r>
    </w:p>
    <w:p>
      <w:pPr>
        <w:pStyle w:val="BodyText"/>
        <w:spacing w:after="220"/>
        <w:ind w:firstLine="317"/>
        <w:jc w:val="both"/>
      </w:pPr>
      <w:r>
        <w:rPr>
          <w:bCs/>
          <w:b/>
        </w:rPr>
        <w:t xml:space="preserve">Processing.</w:t>
      </w:r>
      <w:r>
        <w:t xml:space="preserve"> </w:t>
      </w:r>
      <w:r>
        <w:t xml:space="preserve">A create is forced to DRAFT. Serializer</w:t>
      </w:r>
      <w:r>
        <w:t xml:space="preserve"> </w:t>
      </w:r>
      <w:r>
        <w:t xml:space="preserve">and database validate window and non-negative marking values. Fixed add</w:t>
      </w:r>
      <w:r>
        <w:t xml:space="preserve"> </w:t>
      </w:r>
      <w:r>
        <w:t xml:space="preserve">and rule draw are DRAFT-only. Draw samples active same-subject items</w:t>
      </w:r>
      <w:r>
        <w:t xml:space="preserve"> </w:t>
      </w:r>
      <w:r>
        <w:t xml:space="preserve">without replacement. Publish validates the whole paper and total. Close</w:t>
      </w:r>
      <w:r>
        <w:t xml:space="preserve"> </w:t>
      </w:r>
      <w:r>
        <w:t xml:space="preserve">and unpublish enforce the lifecycle rules.</w:t>
      </w:r>
    </w:p>
    <w:p>
      <w:pPr>
        <w:pStyle w:val="BodyText"/>
        <w:spacing w:after="220"/>
        <w:ind w:firstLine="317"/>
        <w:jc w:val="both"/>
      </w:pPr>
      <w:r>
        <w:rPr>
          <w:bCs/>
          <w:b/>
        </w:rPr>
        <w:t xml:space="preserve">Outputs.</w:t>
      </w:r>
      <w:r>
        <w:t xml:space="preserve"> </w:t>
      </w:r>
      <w:r>
        <w:t xml:space="preserve">Exam list/detail includes subject/creator</w:t>
      </w:r>
      <w:r>
        <w:t xml:space="preserve"> </w:t>
      </w:r>
      <w:r>
        <w:t xml:space="preserve">names, total marks and question count. Detail includes selected question</w:t>
      </w:r>
      <w:r>
        <w:t xml:space="preserve"> </w:t>
      </w:r>
      <w:r>
        <w:t xml:space="preserve">metadata and, for staff, options. Lifecycle actions return the updated</w:t>
      </w:r>
      <w:r>
        <w:t xml:space="preserve"> </w:t>
      </w:r>
      <w:r>
        <w:t xml:space="preserve">exam.</w:t>
      </w:r>
    </w:p>
    <w:p>
      <w:pPr>
        <w:pStyle w:val="BodyText"/>
        <w:spacing w:after="220"/>
        <w:ind w:firstLine="317"/>
        <w:jc w:val="both"/>
      </w:pPr>
      <w:r>
        <w:rPr>
          <w:bCs/>
          <w:b/>
        </w:rPr>
        <w:t xml:space="preserve">Stores.</w:t>
      </w:r>
      <w:r>
        <w:t xml:space="preserve"> </w:t>
      </w:r>
      <w:r>
        <w:rPr>
          <w:rStyle w:val="VerbatimChar"/>
        </w:rPr>
        <w:t xml:space="preserve">exams</w:t>
      </w:r>
      <w:r>
        <w:t xml:space="preserve"> </w:t>
      </w:r>
      <w:r>
        <w:t xml:space="preserve">and</w:t>
      </w:r>
      <w:r>
        <w:t xml:space="preserve"> </w:t>
      </w:r>
      <w:r>
        <w:rPr>
          <w:rStyle w:val="VerbatimChar"/>
        </w:rPr>
        <w:t xml:space="preserve">exam_questions</w:t>
      </w:r>
      <w:r>
        <w:t xml:space="preserve">; bank tables are read. Attempts are read</w:t>
      </w:r>
      <w:r>
        <w:t xml:space="preserve"> </w:t>
      </w:r>
      <w:r>
        <w:t xml:space="preserve">only to protect delete/unpublish.</w:t>
      </w:r>
    </w:p>
    <w:p>
      <w:pPr>
        <w:pStyle w:val="BodyText"/>
        <w:spacing w:after="220"/>
        <w:ind w:firstLine="317"/>
        <w:jc w:val="both"/>
      </w:pPr>
      <w:r>
        <w:rPr>
          <w:bCs/>
          <w:b/>
        </w:rPr>
        <w:t xml:space="preserve">Boundary.</w:t>
      </w:r>
      <w:r>
        <w:t xml:space="preserve"> </w:t>
      </w:r>
      <w:r>
        <w:t xml:space="preserve">An exam is visible to Student only through</w:t>
      </w:r>
      <w:r>
        <w:t xml:space="preserve"> </w:t>
      </w:r>
      <w:r>
        <w:t xml:space="preserve">the derived student catalogue after publish. There is no class/section</w:t>
      </w:r>
      <w:r>
        <w:t xml:space="preserve"> </w:t>
      </w:r>
      <w:r>
        <w:t xml:space="preserve">enrollment table, admission ticket or payment prerequisite.</w:t>
      </w:r>
    </w:p>
    <w:bookmarkEnd w:id="246"/>
    <w:bookmarkStart w:id="247" w:name="conducting-one-sitting"/>
    <w:p>
      <w:pPr>
        <w:pStyle w:val="Heading3"/>
        <w:keepNext/>
        <w:keepLines/>
      </w:pPr>
      <w:r>
        <w:t xml:space="preserve">4.18.4 Conducting one sitting</w:t>
      </w:r>
    </w:p>
    <w:p>
      <w:pPr>
        <w:pStyle w:val="FirstParagraph"/>
        <w:spacing w:after="220"/>
        <w:ind w:firstLine="317"/>
        <w:jc w:val="both"/>
      </w:pPr>
      <w:r>
        <w:t>Inputs. Authenticated Student and exam id at start; attempt id at detail/save/submit; answer list during save with selected_option_id, descriptive_text and marked_for_review.</w:t>
      </w:r>
    </w:p>
    <w:p>
      <w:pPr>
        <w:pStyle w:val="BodyText"/>
        <w:spacing w:after="220"/>
        <w:ind w:firstLine="317"/>
        <w:jc w:val="both"/>
      </w:pPr>
      <w:r>
        <w:t>Processing. Start checks actor, status and window, creates one attempt, shuffles and freezes paper/options. Detail calls ensure_open and calculates remaining time. Save validates ownership, status, paper membership and option membership, then persists the answer and optional review flag. Submit locks the row, records time, scores objectives, and finalizes only if descriptive work is complete.</w:t>
      </w:r>
    </w:p>
    <w:p>
      <w:pPr>
        <w:pStyle w:val="BodyText"/>
        <w:spacing w:after="220"/>
        <w:ind w:firstLine="317"/>
        <w:jc w:val="both"/>
      </w:pPr>
      <w:r>
        <w:t>Outputs. The attempt payload includes exam metadata, status, deadline, server time, remaining seconds, ordered questions and marked_for_review for each item. During the sitting, option objects contain id/text only. Submit returns status/result-ready and publish state.</w:t>
      </w:r>
    </w:p>
    <w:p>
      <w:pPr>
        <w:pStyle w:val="BodyText"/>
        <w:spacing w:after="220"/>
        <w:ind w:firstLine="317"/>
        <w:jc w:val="both"/>
      </w:pPr>
      <w:r>
        <w:rPr>
          <w:bCs/>
          <w:b/>
        </w:rPr>
        <w:t xml:space="preserve">Stores.</w:t>
      </w:r>
      <w:r>
        <w:t xml:space="preserve"> </w:t>
      </w:r>
      <w:r>
        <w:rPr>
          <w:rStyle w:val="VerbatimChar"/>
        </w:rPr>
        <w:t xml:space="preserve">exam_attempts</w:t>
      </w:r>
      <w:r>
        <w:t xml:space="preserve">,</w:t>
      </w:r>
      <w:r>
        <w:t xml:space="preserve"> </w:t>
      </w:r>
      <w:r>
        <w:rPr>
          <w:rStyle w:val="VerbatimChar"/>
        </w:rPr>
        <w:t xml:space="preserve">attempt_questions</w:t>
      </w:r>
      <w:r>
        <w:t xml:space="preserve">,</w:t>
      </w:r>
      <w:r>
        <w:t xml:space="preserve"> </w:t>
      </w:r>
      <w:r>
        <w:rPr>
          <w:rStyle w:val="VerbatimChar"/>
        </w:rPr>
        <w:t xml:space="preserve">attempt_option_orders</w:t>
      </w:r>
      <w:r>
        <w:t xml:space="preserve">,</w:t>
      </w:r>
      <w:r>
        <w:t xml:space="preserve"> </w:t>
      </w:r>
      <w:r>
        <w:rPr>
          <w:rStyle w:val="VerbatimChar"/>
        </w:rPr>
        <w:t xml:space="preserve">attempt_answers</w:t>
      </w:r>
      <w:r>
        <w:t xml:space="preserve">; possibly</w:t>
      </w:r>
      <w:r>
        <w:t xml:space="preserve"> </w:t>
      </w:r>
      <w:r>
        <w:rPr>
          <w:rStyle w:val="VerbatimChar"/>
        </w:rPr>
        <w:t xml:space="preserve">results</w:t>
      </w:r>
      <w:r>
        <w:t xml:space="preserve"> </w:t>
      </w:r>
      <w:r>
        <w:t xml:space="preserve">on</w:t>
      </w:r>
      <w:r>
        <w:t xml:space="preserve"> </w:t>
      </w:r>
      <w:r>
        <w:t xml:space="preserve">completion. START, SAVE and SUBMIT audit rows.</w:t>
      </w:r>
    </w:p>
    <w:p>
      <w:pPr>
        <w:pStyle w:val="BodyText"/>
        <w:spacing w:after="220"/>
        <w:ind w:firstLine="317"/>
        <w:jc w:val="both"/>
      </w:pPr>
      <w:r>
        <w:rPr>
          <w:bCs/>
          <w:b/>
        </w:rPr>
        <w:t xml:space="preserve">Boundary.</w:t>
      </w:r>
      <w:r>
        <w:t xml:space="preserve"> </w:t>
      </w:r>
      <w:r>
        <w:t xml:space="preserve">The module cannot know whether a browser</w:t>
      </w:r>
      <w:r>
        <w:t xml:space="preserve"> </w:t>
      </w:r>
      <w:r>
        <w:t xml:space="preserve">tab is visible and does not collect camera/screen data. A periodic save</w:t>
      </w:r>
      <w:r>
        <w:t xml:space="preserve"> </w:t>
      </w:r>
      <w:r>
        <w:t xml:space="preserve">limits lost typed work but cannot guarantee receipt during network</w:t>
      </w:r>
      <w:r>
        <w:t xml:space="preserve"> </w:t>
      </w:r>
      <w:r>
        <w:t xml:space="preserve">failure.</w:t>
      </w:r>
    </w:p>
    <w:bookmarkEnd w:id="247"/>
    <w:bookmarkStart w:id="248" w:name="objective-and-descriptive-evaluation"/>
    <w:p>
      <w:pPr>
        <w:pStyle w:val="Heading3"/>
        <w:keepNext/>
        <w:keepLines/>
      </w:pPr>
      <w:r>
        <w:t xml:space="preserve">4.18.5 Objective and</w:t>
      </w:r>
      <w:r>
        <w:t xml:space="preserve"> </w:t>
      </w:r>
      <w:r>
        <w:t xml:space="preserve">descriptive evaluation</w:t>
      </w:r>
    </w:p>
    <w:p>
      <w:pPr>
        <w:pStyle w:val="FirstParagraph"/>
        <w:spacing w:after="220"/>
        <w:ind w:firstLine="317"/>
        <w:jc w:val="both"/>
      </w:pPr>
      <w:r>
        <w:rPr>
          <w:bCs/>
          <w:b/>
        </w:rPr>
        <w:t xml:space="preserve">Inputs.</w:t>
      </w:r>
      <w:r>
        <w:t xml:space="preserve"> </w:t>
      </w:r>
      <w:r>
        <w:t xml:space="preserve">Frozen answers at submit; attempt id and</w:t>
      </w:r>
      <w:r>
        <w:t xml:space="preserve"> </w:t>
      </w:r>
      <w:r>
        <w:t xml:space="preserve">question/award pairs from Faculty/Admin; result id for publish.</w:t>
      </w:r>
    </w:p>
    <w:p>
      <w:pPr>
        <w:pStyle w:val="BodyText"/>
        <w:spacing w:after="220"/>
        <w:ind w:firstLine="317"/>
        <w:jc w:val="both"/>
      </w:pPr>
      <w:r>
        <w:rPr>
          <w:bCs/>
          <w:b/>
        </w:rPr>
        <w:t xml:space="preserve">Processing.</w:t>
      </w:r>
      <w:r>
        <w:t xml:space="preserve"> </w:t>
      </w:r>
      <w:r>
        <w:t xml:space="preserve">Objective scoring treats</w:t>
      </w:r>
      <w:r>
        <w:t xml:space="preserve"> </w:t>
      </w:r>
      <w:r>
        <w:t xml:space="preserve">blank/correct/wrong distinctly and floors only the aggregate. Evaluation</w:t>
      </w:r>
      <w:r>
        <w:t xml:space="preserve"> </w:t>
      </w:r>
      <w:r>
        <w:t xml:space="preserve">queue separates pending descriptive work from calculated unpublished</w:t>
      </w:r>
      <w:r>
        <w:t xml:space="preserve"> </w:t>
      </w:r>
      <w:r>
        <w:t xml:space="preserve">results. Manual marking validates item type, range and publish lock.</w:t>
      </w:r>
      <w:r>
        <w:t xml:space="preserve"> </w:t>
      </w:r>
      <w:r>
        <w:t xml:space="preserve">Finalization calculates components, maximum and pass/fail. Publish flips</w:t>
      </w:r>
      <w:r>
        <w:t xml:space="preserve"> </w:t>
      </w:r>
      <w:r>
        <w:t xml:space="preserve">visibility only after EVALUATED.</w:t>
      </w:r>
    </w:p>
    <w:p>
      <w:pPr>
        <w:pStyle w:val="BodyText"/>
        <w:spacing w:after="220"/>
        <w:ind w:firstLine="317"/>
        <w:jc w:val="both"/>
      </w:pPr>
      <w:r>
        <w:rPr>
          <w:bCs/>
          <w:b/>
        </w:rPr>
        <w:t xml:space="preserve">Outputs.</w:t>
      </w:r>
      <w:r>
        <w:t xml:space="preserve"> </w:t>
      </w:r>
      <w:r>
        <w:t xml:space="preserve">Queue rows include student/exam and stage.</w:t>
      </w:r>
      <w:r>
        <w:t xml:space="preserve"> </w:t>
      </w:r>
      <w:r>
        <w:t xml:space="preserve">Evaluation detail reveals answer/key to staff after submit. Marking</w:t>
      </w:r>
      <w:r>
        <w:t xml:space="preserve"> </w:t>
      </w:r>
      <w:r>
        <w:t xml:space="preserve">returns result when complete. Publish returns</w:t>
      </w:r>
      <w:r>
        <w:t xml:space="preserve"> </w:t>
      </w:r>
      <w:r>
        <w:t xml:space="preserve">id/status/total/published.</w:t>
      </w:r>
    </w:p>
    <w:p>
      <w:pPr>
        <w:pStyle w:val="BodyText"/>
        <w:spacing w:after="220"/>
        <w:ind w:firstLine="317"/>
        <w:jc w:val="both"/>
      </w:pPr>
      <w:r>
        <w:rPr>
          <w:bCs/>
          <w:b/>
        </w:rPr>
        <w:t xml:space="preserve">Stores.</w:t>
      </w:r>
      <w:r>
        <w:t xml:space="preserve"> </w:t>
      </w:r>
      <w:r>
        <w:t xml:space="preserve">Awards/evaluator/time on</w:t>
      </w:r>
      <w:r>
        <w:t xml:space="preserve"> </w:t>
      </w:r>
      <w:r>
        <w:rPr>
          <w:rStyle w:val="VerbatimChar"/>
        </w:rPr>
        <w:t xml:space="preserve">attempt_answers</w:t>
      </w:r>
      <w:r>
        <w:t xml:space="preserve">, outcome on</w:t>
      </w:r>
      <w:r>
        <w:t xml:space="preserve"> </w:t>
      </w:r>
      <w:r>
        <w:rPr>
          <w:rStyle w:val="VerbatimChar"/>
        </w:rPr>
        <w:t xml:space="preserve">results</w:t>
      </w:r>
      <w:r>
        <w:t xml:space="preserve">, status on</w:t>
      </w:r>
      <w:r>
        <w:t xml:space="preserve"> </w:t>
      </w:r>
      <w:r>
        <w:rPr>
          <w:rStyle w:val="VerbatimChar"/>
        </w:rPr>
        <w:t xml:space="preserve">exam_attempts</w:t>
      </w:r>
      <w:r>
        <w:t xml:space="preserve">, EVALUATE/PUBLISH in audit.</w:t>
      </w:r>
    </w:p>
    <w:p>
      <w:pPr>
        <w:pStyle w:val="BodyText"/>
        <w:spacing w:after="220"/>
        <w:ind w:firstLine="317"/>
        <w:jc w:val="both"/>
      </w:pPr>
      <w:r>
        <w:rPr>
          <w:bCs/>
          <w:b/>
        </w:rPr>
        <w:t xml:space="preserve">Boundary.</w:t>
      </w:r>
      <w:r>
        <w:t xml:space="preserve"> </w:t>
      </w:r>
      <w:r>
        <w:t xml:space="preserve">Descriptive text is not scored by AI.</w:t>
      </w:r>
      <w:r>
        <w:t xml:space="preserve"> </w:t>
      </w:r>
      <w:r>
        <w:t xml:space="preserve">Grade bands are not implemented; the result is PASS or FAIL against the</w:t>
      </w:r>
      <w:r>
        <w:t xml:space="preserve"> </w:t>
      </w:r>
      <w:r>
        <w:t xml:space="preserve">exam pass mark.</w:t>
      </w:r>
    </w:p>
    <w:bookmarkEnd w:id="248"/>
    <w:bookmarkStart w:id="249" w:name="student-faculty-and-admin-reports"/>
    <w:p>
      <w:pPr>
        <w:pStyle w:val="Heading3"/>
        <w:keepNext/>
        <w:keepLines/>
      </w:pPr>
      <w:r>
        <w:t xml:space="preserve">4.18.6 Student, Faculty and</w:t>
      </w:r>
      <w:r>
        <w:t xml:space="preserve"> </w:t>
      </w:r>
      <w:r>
        <w:t xml:space="preserve">Admin reports</w:t>
      </w:r>
    </w:p>
    <w:p>
      <w:pPr>
        <w:pStyle w:val="FirstParagraph"/>
        <w:spacing w:after="220"/>
        <w:ind w:firstLine="317"/>
        <w:jc w:val="both"/>
      </w:pPr>
      <w:r>
        <w:rPr>
          <w:bCs/>
          <w:b/>
        </w:rPr>
        <w:t xml:space="preserve">Inputs.</w:t>
      </w:r>
      <w:r>
        <w:t xml:space="preserve"> </w:t>
      </w:r>
      <w:r>
        <w:t xml:space="preserve">Authenticated role, optional exam id. No</w:t>
      </w:r>
      <w:r>
        <w:t xml:space="preserve"> </w:t>
      </w:r>
      <w:r>
        <w:t xml:space="preserve">report-edit form exists.</w:t>
      </w:r>
    </w:p>
    <w:p>
      <w:pPr>
        <w:pStyle w:val="BodyText"/>
        <w:spacing w:after="220"/>
        <w:ind w:firstLine="317"/>
        <w:jc w:val="both"/>
      </w:pPr>
      <w:r>
        <w:rPr>
          <w:bCs/>
          <w:b/>
        </w:rPr>
        <w:t xml:space="preserve">Processing.</w:t>
      </w:r>
      <w:r>
        <w:t xml:space="preserve"> </w:t>
      </w:r>
      <w:r>
        <w:t xml:space="preserve">Student history maps own attempts to</w:t>
      </w:r>
      <w:r>
        <w:t xml:space="preserve"> </w:t>
      </w:r>
      <w:r>
        <w:t xml:space="preserve">published outcomes. Faculty query separates attempts and published</w:t>
      </w:r>
      <w:r>
        <w:t xml:space="preserve"> </w:t>
      </w:r>
      <w:r>
        <w:t xml:space="preserve">results, then aggregates. Topic analysis uses frozen paper/answers.</w:t>
      </w:r>
      <w:r>
        <w:t xml:space="preserve"> </w:t>
      </w:r>
      <w:r>
        <w:t xml:space="preserve">Admin reuses per-exam summary and institution-published totals.</w:t>
      </w:r>
    </w:p>
    <w:p>
      <w:pPr>
        <w:pStyle w:val="BodyText"/>
        <w:spacing w:after="220"/>
        <w:ind w:firstLine="317"/>
        <w:jc w:val="both"/>
      </w:pPr>
      <w:r>
        <w:rPr>
          <w:bCs/>
          <w:b/>
        </w:rPr>
        <w:t xml:space="preserve">Outputs.</w:t>
      </w:r>
      <w:r>
        <w:t xml:space="preserve"> </w:t>
      </w:r>
      <w:r>
        <w:t xml:space="preserve">Student history/detail, faculty</w:t>
      </w:r>
      <w:r>
        <w:t xml:space="preserve"> </w:t>
      </w:r>
      <w:r>
        <w:t xml:space="preserve">participation/outcomes/analysis, admin exam rows and totals. Chapter 8</w:t>
      </w:r>
      <w:r>
        <w:t xml:space="preserve"> </w:t>
      </w:r>
      <w:r>
        <w:t xml:space="preserve">describes all columns and two observed snapshots.</w:t>
      </w:r>
    </w:p>
    <w:p>
      <w:pPr>
        <w:pStyle w:val="BodyText"/>
        <w:spacing w:after="220"/>
        <w:ind w:firstLine="317"/>
        <w:jc w:val="both"/>
      </w:pPr>
      <w:r>
        <w:rPr>
          <w:bCs/>
          <w:b/>
        </w:rPr>
        <w:t xml:space="preserve">Stores.</w:t>
      </w:r>
      <w:r>
        <w:t xml:space="preserve"> </w:t>
      </w:r>
      <w:r>
        <w:t xml:space="preserve">Read-only queries over users, exams,</w:t>
      </w:r>
      <w:r>
        <w:t xml:space="preserve"> </w:t>
      </w:r>
      <w:r>
        <w:t xml:space="preserve">attempts, answers and results. The absence of a reports table is</w:t>
      </w:r>
      <w:r>
        <w:t xml:space="preserve"> </w:t>
      </w:r>
      <w:r>
        <w:t xml:space="preserve">deliberate.</w:t>
      </w:r>
    </w:p>
    <w:p>
      <w:pPr>
        <w:pStyle w:val="BodyText"/>
        <w:spacing w:after="220"/>
        <w:ind w:firstLine="317"/>
        <w:jc w:val="both"/>
      </w:pPr>
      <w:r>
        <w:rPr>
          <w:bCs/>
          <w:b/>
        </w:rPr>
        <w:t xml:space="preserve">Boundary.</w:t>
      </w:r>
      <w:r>
        <w:t xml:space="preserve"> </w:t>
      </w:r>
      <w:r>
        <w:t xml:space="preserve">CSV/PDF export and scheduled email are not</w:t>
      </w:r>
      <w:r>
        <w:t xml:space="preserve"> </w:t>
      </w:r>
      <w:r>
        <w:t xml:space="preserve">implemented. A browser print is not described as a signed institutional</w:t>
      </w:r>
      <w:r>
        <w:t xml:space="preserve"> </w:t>
      </w:r>
      <w:r>
        <w:t xml:space="preserve">marksheet.</w:t>
      </w:r>
    </w:p>
    <w:bookmarkEnd w:id="249"/>
    <w:bookmarkStart w:id="250" w:name="security-and-audit"/>
    <w:p>
      <w:pPr>
        <w:pStyle w:val="Heading3"/>
        <w:keepNext/>
        <w:keepLines/>
      </w:pPr>
      <w:r>
        <w:t xml:space="preserve">4.18.7 Security and audit</w:t>
      </w:r>
    </w:p>
    <w:p>
      <w:pPr>
        <w:pStyle w:val="FirstParagraph"/>
        <w:spacing w:after="220"/>
        <w:ind w:firstLine="317"/>
        <w:jc w:val="both"/>
      </w:pPr>
      <w:r>
        <w:rPr>
          <w:bCs/>
          <w:b/>
        </w:rPr>
        <w:t xml:space="preserve">Inputs.</w:t>
      </w:r>
      <w:r>
        <w:t xml:space="preserve"> </w:t>
      </w:r>
      <w:r>
        <w:t xml:space="preserve">Events called by other services; Admin</w:t>
      </w:r>
      <w:r>
        <w:t xml:space="preserve"> </w:t>
      </w:r>
      <w:r>
        <w:t xml:space="preserve">filters action/user/entity; deployment environment settings.</w:t>
      </w:r>
    </w:p>
    <w:p>
      <w:pPr>
        <w:pStyle w:val="BodyText"/>
        <w:spacing w:after="220"/>
        <w:ind w:firstLine="317"/>
        <w:jc w:val="both"/>
      </w:pPr>
      <w:r>
        <w:rPr>
          <w:bCs/>
          <w:b/>
        </w:rPr>
        <w:t xml:space="preserve">Processing.</w:t>
      </w:r>
      <w:r>
        <w:t xml:space="preserve"> </w:t>
      </w:r>
      <w:r>
        <w:t xml:space="preserve">Permission classes run before views. ORM</w:t>
      </w:r>
      <w:r>
        <w:t xml:space="preserve"> </w:t>
      </w:r>
      <w:r>
        <w:t xml:space="preserve">parameterizes SQL. MySQL grants restrict runtime DDL. Audit insert</w:t>
      </w:r>
      <w:r>
        <w:t xml:space="preserve"> </w:t>
      </w:r>
      <w:r>
        <w:t xml:space="preserve">tolerates null actor for failed login and orders newest first.</w:t>
      </w:r>
    </w:p>
    <w:p>
      <w:pPr>
        <w:pStyle w:val="BodyText"/>
        <w:spacing w:after="220"/>
        <w:ind w:firstLine="317"/>
        <w:jc w:val="both"/>
      </w:pPr>
      <w:r>
        <w:rPr>
          <w:bCs/>
          <w:b/>
        </w:rPr>
        <w:t xml:space="preserve">Outputs.</w:t>
      </w:r>
      <w:r>
        <w:t xml:space="preserve"> </w:t>
      </w:r>
      <w:r>
        <w:t xml:space="preserve">Authentication/authorization response</w:t>
      </w:r>
      <w:r>
        <w:t xml:space="preserve"> </w:t>
      </w:r>
      <w:r>
        <w:t xml:space="preserve">codes; up to 500 audit rows.</w:t>
      </w:r>
      <w:r>
        <w:t xml:space="preserve"> </w:t>
      </w:r>
      <w:r>
        <w:rPr>
          <w:rStyle w:val="VerbatimChar"/>
        </w:rPr>
        <w:t xml:space="preserve">/api/health/</w:t>
      </w:r>
      <w:r>
        <w:t xml:space="preserve"> </w:t>
      </w:r>
      <w:r>
        <w:t xml:space="preserve">is a public</w:t>
      </w:r>
      <w:r>
        <w:t xml:space="preserve"> </w:t>
      </w:r>
      <w:r>
        <w:t xml:space="preserve">process probe.</w:t>
      </w:r>
    </w:p>
    <w:p>
      <w:pPr>
        <w:pStyle w:val="BodyText"/>
        <w:spacing w:after="220"/>
        <w:ind w:firstLine="317"/>
        <w:jc w:val="both"/>
      </w:pPr>
      <w:r>
        <w:rPr>
          <w:bCs/>
          <w:b/>
        </w:rPr>
        <w:t xml:space="preserve">Stores.</w:t>
      </w:r>
      <w:r>
        <w:t xml:space="preserve"> </w:t>
      </w:r>
      <w:r>
        <w:rPr>
          <w:rStyle w:val="VerbatimChar"/>
        </w:rPr>
        <w:t xml:space="preserve">audit_logs</w:t>
      </w:r>
      <w:r>
        <w:t xml:space="preserve">; Django token</w:t>
      </w:r>
      <w:r>
        <w:t xml:space="preserve"> </w:t>
      </w:r>
      <w:r>
        <w:t xml:space="preserve">authentication is stateless and no server session is created for API</w:t>
      </w:r>
      <w:r>
        <w:t xml:space="preserve"> </w:t>
      </w:r>
      <w:r>
        <w:t xml:space="preserve">clients.</w:t>
      </w:r>
    </w:p>
    <w:p>
      <w:pPr>
        <w:pStyle w:val="BodyText"/>
        <w:spacing w:after="220"/>
        <w:ind w:firstLine="317"/>
        <w:jc w:val="both"/>
      </w:pPr>
      <w:r>
        <w:rPr>
          <w:bCs/>
          <w:b/>
        </w:rPr>
        <w:t xml:space="preserve">Boundary.</w:t>
      </w:r>
      <w:r>
        <w:t xml:space="preserve"> </w:t>
      </w:r>
      <w:r>
        <w:t xml:space="preserve">Audit is not an external SIEM, and CORS is</w:t>
      </w:r>
      <w:r>
        <w:t xml:space="preserve"> </w:t>
      </w:r>
      <w:r>
        <w:t xml:space="preserve">not a substitute for authentication. Production hardening remains</w:t>
      </w:r>
      <w:r>
        <w:t xml:space="preserve"> </w:t>
      </w:r>
      <w:r>
        <w:t xml:space="preserve">Section 7.4/7.7.</w:t>
      </w:r>
    </w:p>
    <w:bookmarkEnd w:id="250"/>
    <w:bookmarkEnd w:id="251"/>
    <w:bookmarkStart w:id="252" w:name="end-to-end-data-flow-narratives"/>
    <w:p>
      <w:pPr>
        <w:pStyle w:val="Heading2"/>
        <w:keepNext/>
        <w:keepLines/>
      </w:pPr>
      <w:r>
        <w:t xml:space="preserve">4.19 End-to-end data-flow</w:t>
      </w:r>
      <w:r>
        <w:t xml:space="preserve"> </w:t>
      </w:r>
      <w:r>
        <w:t xml:space="preserve">narratives</w:t>
      </w:r>
    </w:p>
    <w:p>
      <w:pPr>
        <w:pStyle w:val="FirstParagraph"/>
        <w:spacing w:after="220"/>
        <w:ind w:firstLine="317"/>
        <w:jc w:val="both"/>
      </w:pPr>
      <w:r>
        <w:rPr>
          <w:bCs/>
          <w:b/>
        </w:rPr>
        <w:t xml:space="preserve">Student registration to first dashboard.</w:t>
      </w:r>
      <w:r>
        <w:t xml:space="preserve"> </w:t>
      </w:r>
      <w:r>
        <w:t xml:space="preserve">Registration writes one</w:t>
      </w:r>
      <w:r>
        <w:t xml:space="preserve"> </w:t>
      </w:r>
      <w:r>
        <w:rPr>
          <w:rStyle w:val="VerbatimChar"/>
        </w:rPr>
        <w:t xml:space="preserve">users</w:t>
      </w:r>
      <w:r>
        <w:t xml:space="preserve"> </w:t>
      </w:r>
      <w:r>
        <w:t xml:space="preserve">row. Login reads it and</w:t>
      </w:r>
      <w:r>
        <w:t xml:space="preserve"> </w:t>
      </w:r>
      <w:r>
        <w:t xml:space="preserve">returns tokens. React stores the tokens and asks</w:t>
      </w:r>
      <w:r>
        <w:t xml:space="preserve"> </w:t>
      </w:r>
      <w:r>
        <w:rPr>
          <w:rStyle w:val="VerbatimChar"/>
        </w:rPr>
        <w:t xml:space="preserve">/me/</w:t>
      </w:r>
      <w:r>
        <w:t xml:space="preserve">.</w:t>
      </w:r>
      <w:r>
        <w:t xml:space="preserve"> </w:t>
      </w:r>
      <w:r>
        <w:t xml:space="preserve">Student catalogue reads published/closed exams, attempts for that user</w:t>
      </w:r>
      <w:r>
        <w:t xml:space="preserve"> </w:t>
      </w:r>
      <w:r>
        <w:t xml:space="preserve">and results for that user, then labels each exam. No marks from another</w:t>
      </w:r>
      <w:r>
        <w:t xml:space="preserve"> </w:t>
      </w:r>
      <w:r>
        <w:t xml:space="preserve">user or unpublished row enter the response.</w:t>
      </w:r>
    </w:p>
    <w:p>
      <w:pPr>
        <w:pStyle w:val="BodyText"/>
        <w:spacing w:after="220"/>
        <w:ind w:firstLine="317"/>
        <w:jc w:val="both"/>
      </w:pPr>
      <w:r>
        <w:rPr>
          <w:bCs/>
          <w:b/>
        </w:rPr>
        <w:t xml:space="preserve">Faculty creates and publishes a paper.</w:t>
      </w:r>
      <w:r>
        <w:t xml:space="preserve"> </w:t>
      </w:r>
      <w:r>
        <w:t xml:space="preserve">Faculty</w:t>
      </w:r>
      <w:r>
        <w:t xml:space="preserve"> </w:t>
      </w:r>
      <w:r>
        <w:t xml:space="preserve">selects existing subject/topic bank rows or creates them. Question</w:t>
      </w:r>
      <w:r>
        <w:t xml:space="preserve"> </w:t>
      </w:r>
      <w:r>
        <w:t xml:space="preserve">options are separate rows. Exam create writes DRAFT. Fixed add/draw</w:t>
      </w:r>
      <w:r>
        <w:t xml:space="preserve"> </w:t>
      </w:r>
      <w:r>
        <w:t xml:space="preserve">writes junction rows. Publish reads the complete paper, bank flags and</w:t>
      </w:r>
      <w:r>
        <w:t xml:space="preserve"> </w:t>
      </w:r>
      <w:r>
        <w:t xml:space="preserve">marks before updating one status and writing audit. Student catalogue</w:t>
      </w:r>
      <w:r>
        <w:t xml:space="preserve"> </w:t>
      </w:r>
      <w:r>
        <w:t xml:space="preserve">can then include it.</w:t>
      </w:r>
    </w:p>
    <w:p>
      <w:pPr>
        <w:pStyle w:val="BodyText"/>
        <w:spacing w:after="220"/>
        <w:ind w:firstLine="317"/>
        <w:jc w:val="both"/>
      </w:pPr>
      <w:r>
        <w:rPr>
          <w:bCs/>
          <w:b/>
        </w:rPr>
        <w:t xml:space="preserve">Student starts and saves.</w:t>
      </w:r>
      <w:r>
        <w:t xml:space="preserve"> </w:t>
      </w:r>
      <w:r>
        <w:t xml:space="preserve">Start reads master</w:t>
      </w:r>
      <w:r>
        <w:t xml:space="preserve"> </w:t>
      </w:r>
      <w:r>
        <w:t xml:space="preserve">junctions, creates an attempt and frozen rows. React receives their</w:t>
      </w:r>
      <w:r>
        <w:t xml:space="preserve"> </w:t>
      </w:r>
      <w:r>
        <w:t xml:space="preserve">order. Selecting a radio triggers PUT; the service verifies that option</w:t>
      </w:r>
      <w:r>
        <w:t xml:space="preserve"> </w:t>
      </w:r>
      <w:r>
        <w:t xml:space="preserve">is in the frozen order, then writes one answer. Repeating PUT updates</w:t>
      </w:r>
      <w:r>
        <w:t xml:space="preserve"> </w:t>
      </w:r>
      <w:r>
        <w:t xml:space="preserve">that unique row. Deadline derives from persisted start and exam end.</w:t>
      </w:r>
    </w:p>
    <w:p>
      <w:pPr>
        <w:pStyle w:val="BodyText"/>
        <w:spacing w:after="220"/>
        <w:ind w:firstLine="317"/>
        <w:jc w:val="both"/>
      </w:pPr>
      <w:r>
        <w:rPr>
          <w:bCs/>
          <w:b/>
        </w:rPr>
        <w:t xml:space="preserve">Submission through publication.</w:t>
      </w:r>
      <w:r>
        <w:t xml:space="preserve"> </w:t>
      </w:r>
      <w:r>
        <w:t xml:space="preserve">Submit updates</w:t>
      </w:r>
      <w:r>
        <w:t xml:space="preserve"> </w:t>
      </w:r>
      <w:r>
        <w:t xml:space="preserve">attempt and MCQ awards. If a descriptive award is null, Faculty queue</w:t>
      </w:r>
      <w:r>
        <w:t xml:space="preserve"> </w:t>
      </w:r>
      <w:r>
        <w:t xml:space="preserve">sees SUBMITTED and Student sees no result. Faculty writes the award,</w:t>
      </w:r>
      <w:r>
        <w:t xml:space="preserve"> </w:t>
      </w:r>
      <w:r>
        <w:t xml:space="preserve">which creates the result EVALUATED/unpublished. Faculty reviews and</w:t>
      </w:r>
      <w:r>
        <w:t xml:space="preserve"> </w:t>
      </w:r>
      <w:r>
        <w:t xml:space="preserve">publishes. Student detail now returns component marks and answer</w:t>
      </w:r>
      <w:r>
        <w:t xml:space="preserve"> </w:t>
      </w:r>
      <w:r>
        <w:t xml:space="preserve">correctness.</w:t>
      </w:r>
    </w:p>
    <w:p>
      <w:pPr>
        <w:pStyle w:val="BodyText"/>
        <w:spacing w:after="220"/>
        <w:ind w:firstLine="317"/>
        <w:jc w:val="both"/>
      </w:pPr>
      <w:r>
        <w:rPr>
          <w:bCs/>
          <w:b/>
        </w:rPr>
        <w:t xml:space="preserve">Reports and audit.</w:t>
      </w:r>
      <w:r>
        <w:t xml:space="preserve"> </w:t>
      </w:r>
      <w:r>
        <w:t xml:space="preserve">The same attempt/answer/result</w:t>
      </w:r>
      <w:r>
        <w:t xml:space="preserve"> </w:t>
      </w:r>
      <w:r>
        <w:t xml:space="preserve">rows feed report aggregates. Audit rows are independent append-style</w:t>
      </w:r>
      <w:r>
        <w:t xml:space="preserve"> </w:t>
      </w:r>
      <w:r>
        <w:t xml:space="preserve">events and do not calculate marks. Thus the result screen, faculty</w:t>
      </w:r>
      <w:r>
        <w:t xml:space="preserve"> </w:t>
      </w:r>
      <w:r>
        <w:t xml:space="preserve">aggregates and audit timeline can be reconciled without storing a second</w:t>
      </w:r>
      <w:r>
        <w:t xml:space="preserve"> </w:t>
      </w:r>
      <w:r>
        <w:t xml:space="preserve">report copy.</w:t>
      </w:r>
    </w:p>
    <w:bookmarkEnd w:id="252"/>
    <w:bookmarkStart w:id="263" w:name="X41282257637891d777dd77533a76dbad030b031"/>
    <w:p>
      <w:pPr>
        <w:pStyle w:val="Heading2"/>
        <w:keepNext/>
        <w:keepLines/>
      </w:pPr>
      <w:r>
        <w:t xml:space="preserve">4.20 Diagram</w:t>
      </w:r>
      <w:r>
        <w:t xml:space="preserve"> </w:t>
      </w:r>
      <w:r>
        <w:t xml:space="preserve">interpretation and consistency checks</w:t>
      </w:r>
    </w:p>
    <w:bookmarkStart w:id="253" w:name="context-dfd"/>
    <w:p>
      <w:pPr>
        <w:pStyle w:val="Heading3"/>
        <w:keepNext/>
        <w:keepLines/>
      </w:pPr>
      <w:r>
        <w:t xml:space="preserve">Context DFD</w:t>
      </w:r>
    </w:p>
    <w:p>
      <w:pPr>
        <w:pStyle w:val="FirstParagraph"/>
        <w:spacing w:after="220"/>
        <w:ind w:firstLine="317"/>
        <w:jc w:val="both"/>
      </w:pPr>
      <w:r>
        <w:t xml:space="preserve">The context process is the whole Online Examination System. Student</w:t>
      </w:r>
      <w:r>
        <w:t xml:space="preserve"> </w:t>
      </w:r>
      <w:r>
        <w:t xml:space="preserve">supplies registration/login/answers/submission and receives exam</w:t>
      </w:r>
      <w:r>
        <w:t xml:space="preserve"> </w:t>
      </w:r>
      <w:r>
        <w:t xml:space="preserve">paper/timer/published result. Faculty supplies bank/exam/marks/publish</w:t>
      </w:r>
      <w:r>
        <w:t xml:space="preserve"> </w:t>
      </w:r>
      <w:r>
        <w:t xml:space="preserve">requests and receives queues/analytics. Admin supplies</w:t>
      </w:r>
      <w:r>
        <w:t xml:space="preserve"> </w:t>
      </w:r>
      <w:r>
        <w:t xml:space="preserve">account/report/audit requests and receives summaries and events. MySQL</w:t>
      </w:r>
      <w:r>
        <w:t xml:space="preserve"> </w:t>
      </w:r>
      <w:r>
        <w:t xml:space="preserve">is internal and therefore is not an external entity on the context</w:t>
      </w:r>
      <w:r>
        <w:t xml:space="preserve"> </w:t>
      </w:r>
      <w:r>
        <w:t xml:space="preserve">boundary. No camera, Moodle, payment or email entity appears because no</w:t>
      </w:r>
      <w:r>
        <w:t xml:space="preserve"> </w:t>
      </w:r>
      <w:r>
        <w:t xml:space="preserve">such interface exists.</w:t>
      </w:r>
    </w:p>
    <w:bookmarkEnd w:id="253"/>
    <w:bookmarkStart w:id="254" w:name="level-1-dfd-balance"/>
    <w:p>
      <w:pPr>
        <w:pStyle w:val="Heading3"/>
        <w:keepNext/>
        <w:keepLines/>
      </w:pPr>
      <w:r>
        <w:t xml:space="preserve">Level 1 DFD balance</w:t>
      </w:r>
    </w:p>
    <w:p>
      <w:pPr>
        <w:pStyle w:val="FirstParagraph"/>
        <w:spacing w:after="220"/>
        <w:ind w:firstLine="317"/>
        <w:jc w:val="both"/>
      </w:pPr>
      <w:r>
        <w:t xml:space="preserve">The Level 1 processes preserve the context flows. Authentication</w:t>
      </w:r>
      <w:r>
        <w:t xml:space="preserve"> </w:t>
      </w:r>
      <w:r>
        <w:t xml:space="preserve">accepts all actor credentials and writes/reads users/audit. Question</w:t>
      </w:r>
      <w:r>
        <w:t xml:space="preserve"> </w:t>
      </w:r>
      <w:r>
        <w:t xml:space="preserve">bank accepts Faculty/Admin maintenance and writes catalogue stores. Exam</w:t>
      </w:r>
      <w:r>
        <w:t xml:space="preserve"> </w:t>
      </w:r>
      <w:r>
        <w:t xml:space="preserve">Management consumes bank selections and writes exam stores. Conduction</w:t>
      </w:r>
      <w:r>
        <w:t xml:space="preserve"> </w:t>
      </w:r>
      <w:r>
        <w:t xml:space="preserve">accepts Student start/save/submit and writes frozen/answer stores.</w:t>
      </w:r>
      <w:r>
        <w:t xml:space="preserve"> </w:t>
      </w:r>
      <w:r>
        <w:t xml:space="preserve">Evaluation consumes submitted answers and Faculty marks and writes</w:t>
      </w:r>
      <w:r>
        <w:t xml:space="preserve"> </w:t>
      </w:r>
      <w:r>
        <w:t xml:space="preserve">result. Results/Reports returns Student/Faculty/Admin outputs. Audit</w:t>
      </w:r>
      <w:r>
        <w:t xml:space="preserve"> </w:t>
      </w:r>
      <w:r>
        <w:t xml:space="preserve">returns Admin-only event data.</w:t>
      </w:r>
    </w:p>
    <w:p>
      <w:pPr>
        <w:pStyle w:val="BodyText"/>
        <w:spacing w:after="220"/>
        <w:ind w:firstLine="317"/>
        <w:jc w:val="both"/>
      </w:pPr>
      <w:r>
        <w:t xml:space="preserve">The Level 1 does not create a data flow from Student directly to</w:t>
      </w:r>
      <w:r>
        <w:t xml:space="preserve"> </w:t>
      </w:r>
      <w:r>
        <w:t xml:space="preserve">Results storage or from Faculty directly to answers; flows cross a</w:t>
      </w:r>
      <w:r>
        <w:t xml:space="preserve"> </w:t>
      </w:r>
      <w:r>
        <w:t xml:space="preserve">process where permission and validation apply. Reports read</w:t>
      </w:r>
      <w:r>
        <w:t xml:space="preserve"> </w:t>
      </w:r>
      <w:r>
        <w:t xml:space="preserve">transactional stores and do not write a Reports store.</w:t>
      </w:r>
    </w:p>
    <w:bookmarkEnd w:id="254"/>
    <w:bookmarkStart w:id="255" w:name="level-2-conduction-balance"/>
    <w:p>
      <w:pPr>
        <w:pStyle w:val="Heading3"/>
        <w:keepNext/>
        <w:keepLines/>
      </w:pPr>
      <w:r>
        <w:t xml:space="preserve">Level 2 conduction balance</w:t>
      </w:r>
    </w:p>
    <w:p>
      <w:pPr>
        <w:pStyle w:val="FirstParagraph"/>
        <w:spacing w:after="220"/>
        <w:ind w:firstLine="317"/>
        <w:jc w:val="both"/>
      </w:pPr>
      <w:r>
        <w:t xml:space="preserve">The parent conduction input—start/save/submit from Student—decomposes</w:t>
      </w:r>
      <w:r>
        <w:t xml:space="preserve"> </w:t>
      </w:r>
      <w:r>
        <w:t xml:space="preserve">into eligibility, attempt creation, paper freeze, timer, answer</w:t>
      </w:r>
      <w:r>
        <w:t xml:space="preserve"> </w:t>
      </w:r>
      <w:r>
        <w:t xml:space="preserve">validation and submit. Output paper/timer/status balances the parent</w:t>
      </w:r>
      <w:r>
        <w:t xml:space="preserve"> </w:t>
      </w:r>
      <w:r>
        <w:t xml:space="preserve">output.</w:t>
      </w:r>
      <w:r>
        <w:t xml:space="preserve"> </w:t>
      </w:r>
      <w:r>
        <w:rPr>
          <w:rStyle w:val="VerbatimChar"/>
        </w:rPr>
        <w:t xml:space="preserve">exam_attempts</w:t>
      </w:r>
      <w:r>
        <w:t xml:space="preserve">,</w:t>
      </w:r>
      <w:r>
        <w:t xml:space="preserve"> </w:t>
      </w:r>
      <w:r>
        <w:rPr>
          <w:rStyle w:val="VerbatimChar"/>
        </w:rPr>
        <w:t xml:space="preserve">attempt_questions</w:t>
      </w:r>
      <w:r>
        <w:t xml:space="preserve">,</w:t>
      </w:r>
      <w:r>
        <w:t xml:space="preserve"> </w:t>
      </w:r>
      <w:r>
        <w:rPr>
          <w:rStyle w:val="VerbatimChar"/>
        </w:rPr>
        <w:t xml:space="preserve">attempt_option_orders</w:t>
      </w:r>
      <w:r>
        <w:t xml:space="preserve"> </w:t>
      </w:r>
      <w:r>
        <w:t xml:space="preserve">and</w:t>
      </w:r>
      <w:r>
        <w:t xml:space="preserve"> </w:t>
      </w:r>
      <w:r>
        <w:rPr>
          <w:rStyle w:val="VerbatimChar"/>
        </w:rPr>
        <w:t xml:space="preserve">attempt_answers</w:t>
      </w:r>
      <w:r>
        <w:t xml:space="preserve"> </w:t>
      </w:r>
      <w:r>
        <w:t xml:space="preserve">are</w:t>
      </w:r>
      <w:r>
        <w:t xml:space="preserve"> </w:t>
      </w:r>
      <w:r>
        <w:t xml:space="preserve">shown as separate stores because the database does. A scheduling queue</w:t>
      </w:r>
      <w:r>
        <w:t xml:space="preserve"> </w:t>
      </w:r>
      <w:r>
        <w:t xml:space="preserve">would not balance to an implementation store and is omitted.</w:t>
      </w:r>
    </w:p>
    <w:bookmarkEnd w:id="255"/>
    <w:bookmarkStart w:id="256" w:name="level-2-evaluation-balance"/>
    <w:p>
      <w:pPr>
        <w:pStyle w:val="Heading3"/>
        <w:keepNext/>
        <w:keepLines/>
      </w:pPr>
      <w:r>
        <w:t xml:space="preserve">Level 2 evaluation balance</w:t>
      </w:r>
    </w:p>
    <w:p>
      <w:pPr>
        <w:pStyle w:val="FirstParagraph"/>
        <w:spacing w:after="220"/>
        <w:ind w:firstLine="317"/>
        <w:jc w:val="both"/>
      </w:pPr>
      <w:r>
        <w:t xml:space="preserve">Evaluation reads the submitted attempt/answers, writes objective</w:t>
      </w:r>
      <w:r>
        <w:t xml:space="preserve"> </w:t>
      </w:r>
      <w:r>
        <w:t xml:space="preserve">awards, exposes only descriptive work to Faculty, finalizes one result</w:t>
      </w:r>
      <w:r>
        <w:t xml:space="preserve"> </w:t>
      </w:r>
      <w:r>
        <w:t xml:space="preserve">and accepts a separate publish action. Student does not enter this</w:t>
      </w:r>
      <w:r>
        <w:t xml:space="preserve"> </w:t>
      </w:r>
      <w:r>
        <w:t xml:space="preserve">diagram. The output to Student is through the Results process after</w:t>
      </w:r>
      <w:r>
        <w:t xml:space="preserve"> </w:t>
      </w:r>
      <w:r>
        <w:t xml:space="preserve">publication, preventing the DFD from implying an early result.</w:t>
      </w:r>
    </w:p>
    <w:bookmarkEnd w:id="256"/>
    <w:bookmarkStart w:id="257" w:name="er-cardinality-checks"/>
    <w:p>
      <w:pPr>
        <w:pStyle w:val="Heading3"/>
        <w:keepNext/>
        <w:keepLines/>
      </w:pPr>
      <w:r>
        <w:t xml:space="preserve">ER cardinality checks</w:t>
      </w:r>
    </w:p>
    <w:p>
      <w:pPr>
        <w:pStyle w:val="FirstParagraph"/>
        <w:spacing w:after="220"/>
        <w:ind w:firstLine="317"/>
        <w:jc w:val="both"/>
      </w:pPr>
      <w:r>
        <w:t xml:space="preserve">User–Attempt is 1:N and Exam–Attempt is 1:N, with a uniqueness rule</w:t>
      </w:r>
      <w:r>
        <w:t xml:space="preserve"> </w:t>
      </w:r>
      <w:r>
        <w:t xml:space="preserve">making the pair one. Exam–Question is M:N through</w:t>
      </w:r>
      <w:r>
        <w:t xml:space="preserve"> </w:t>
      </w:r>
      <w:r>
        <w:rPr>
          <w:rStyle w:val="VerbatimChar"/>
        </w:rPr>
        <w:t xml:space="preserve">exam_questions</w:t>
      </w:r>
      <w:r>
        <w:t xml:space="preserve">, correcting the synopsis’s 1:N.</w:t>
      </w:r>
      <w:r>
        <w:t xml:space="preserve"> </w:t>
      </w:r>
      <w:r>
        <w:t xml:space="preserve">Attempt–Question is M:N through frozen rows but unique per pair.</w:t>
      </w:r>
      <w:r>
        <w:t xml:space="preserve"> </w:t>
      </w:r>
      <w:r>
        <w:t xml:space="preserve">Attempt–Result is 1:0..1. User–Result and Exam–Result are 1:N with</w:t>
      </w:r>
      <w:r>
        <w:t xml:space="preserve"> </w:t>
      </w:r>
      <w:r>
        <w:t xml:space="preserve">user+exam unique. Question–Option is 1:N.</w:t>
      </w:r>
      <w:r>
        <w:t xml:space="preserve"> </w:t>
      </w:r>
      <w:r>
        <w:t xml:space="preserve">AttemptQuestion–AttemptOptionOrder is 1:N. Report is not an entity.</w:t>
      </w:r>
    </w:p>
    <w:bookmarkEnd w:id="257"/>
    <w:bookmarkStart w:id="258" w:name="use-case-consistency"/>
    <w:p>
      <w:pPr>
        <w:pStyle w:val="Heading3"/>
        <w:keepNext/>
        <w:keepLines/>
      </w:pPr>
      <w:r>
        <w:t xml:space="preserve">Use-case consistency</w:t>
      </w:r>
    </w:p>
    <w:p>
      <w:pPr>
        <w:pStyle w:val="FirstParagraph"/>
        <w:spacing w:after="220"/>
        <w:ind w:firstLine="317"/>
        <w:jc w:val="both"/>
      </w:pPr>
      <w:r>
        <w:t xml:space="preserve">Every use case has an API and permission. Student: register/login,</w:t>
      </w:r>
      <w:r>
        <w:t xml:space="preserve"> </w:t>
      </w:r>
      <w:r>
        <w:t xml:space="preserve">catalogue/start/save/submit, history/published detail. Faculty: login,</w:t>
      </w:r>
      <w:r>
        <w:t xml:space="preserve"> </w:t>
      </w:r>
      <w:r>
        <w:t xml:space="preserve">bank, exam, evaluation, publish, faculty report. Admin: login, users,</w:t>
      </w:r>
      <w:r>
        <w:t xml:space="preserve"> </w:t>
      </w:r>
      <w:r>
        <w:t xml:space="preserve">same academic staff actions, admin summary/audit. “Monitor camera” and</w:t>
      </w:r>
      <w:r>
        <w:t xml:space="preserve"> </w:t>
      </w:r>
      <w:r>
        <w:t xml:space="preserve">“export report” are absent rather than drawn as future-looking</w:t>
      </w:r>
      <w:r>
        <w:t xml:space="preserve"> </w:t>
      </w:r>
      <w:r>
        <w:t xml:space="preserve">ovals.</w:t>
      </w:r>
    </w:p>
    <w:bookmarkEnd w:id="258"/>
    <w:bookmarkStart w:id="259" w:name="class-diagram-consistency"/>
    <w:p>
      <w:pPr>
        <w:pStyle w:val="Heading3"/>
        <w:keepNext/>
        <w:keepLines/>
      </w:pPr>
      <w:r>
        <w:t xml:space="preserve">Class diagram consistency</w:t>
      </w:r>
    </w:p>
    <w:p>
      <w:pPr>
        <w:pStyle w:val="FirstParagraph"/>
        <w:spacing w:after="220"/>
        <w:ind w:firstLine="317"/>
        <w:jc w:val="both"/>
      </w:pPr>
      <w:r>
        <w:t xml:space="preserve">The class view uses models rather than separate Student/Admin</w:t>
      </w:r>
      <w:r>
        <w:t xml:space="preserve"> </w:t>
      </w:r>
      <w:r>
        <w:t xml:space="preserve">subclasses because the code uses one User with role. Services such as</w:t>
      </w:r>
      <w:r>
        <w:t xml:space="preserve"> </w:t>
      </w:r>
      <w:r>
        <w:rPr>
          <w:rStyle w:val="VerbatimChar"/>
        </w:rPr>
        <w:t xml:space="preserve">start_attempt</w:t>
      </w:r>
      <w:r>
        <w:t xml:space="preserve"> </w:t>
      </w:r>
      <w:r>
        <w:t xml:space="preserve">and</w:t>
      </w:r>
      <w:r>
        <w:t xml:space="preserve"> </w:t>
      </w:r>
      <w:r>
        <w:rPr>
          <w:rStyle w:val="VerbatimChar"/>
        </w:rPr>
        <w:t xml:space="preserve">publish_result</w:t>
      </w:r>
      <w:r>
        <w:t xml:space="preserve"> </w:t>
      </w:r>
      <w:r>
        <w:t xml:space="preserve">own</w:t>
      </w:r>
      <w:r>
        <w:t xml:space="preserve"> </w:t>
      </w:r>
      <w:r>
        <w:t xml:space="preserve">cross-model behavior. Serializer/view classes are omitted from the</w:t>
      </w:r>
      <w:r>
        <w:t xml:space="preserve"> </w:t>
      </w:r>
      <w:r>
        <w:t xml:space="preserve">simplified figure but described in Chapter 5. Attributes shown</w:t>
      </w:r>
      <w:r>
        <w:t xml:space="preserve"> </w:t>
      </w:r>
      <w:r>
        <w:t xml:space="preserve">correspond to fields; operations shown correspond to service</w:t>
      </w:r>
      <w:r>
        <w:t xml:space="preserve"> </w:t>
      </w:r>
      <w:r>
        <w:t xml:space="preserve">functions.</w:t>
      </w:r>
    </w:p>
    <w:bookmarkEnd w:id="259"/>
    <w:bookmarkStart w:id="260" w:name="activity-and-sequence-checks"/>
    <w:p>
      <w:pPr>
        <w:pStyle w:val="Heading3"/>
        <w:keepNext/>
        <w:keepLines/>
      </w:pPr>
      <w:r>
        <w:t xml:space="preserve">Activity and sequence checks</w:t>
      </w:r>
    </w:p>
    <w:p>
      <w:pPr>
        <w:pStyle w:val="FirstParagraph"/>
        <w:spacing w:after="220"/>
        <w:ind w:firstLine="317"/>
        <w:jc w:val="both"/>
      </w:pPr>
      <w:r>
        <w:t xml:space="preserve">The activity branches after objective scoring: a mixed paper waits</w:t>
      </w:r>
      <w:r>
        <w:t xml:space="preserve"> </w:t>
      </w:r>
      <w:r>
        <w:t xml:space="preserve">for manual marking; an objective-only paper finalizes. Both wait for</w:t>
      </w:r>
      <w:r>
        <w:t xml:space="preserve"> </w:t>
      </w:r>
      <w:r>
        <w:t xml:space="preserve">publication before Student result display. The sequence diagram</w:t>
      </w:r>
      <w:r>
        <w:t xml:space="preserve"> </w:t>
      </w:r>
      <w:r>
        <w:t xml:space="preserve">distinguishes browser request, DRF permission/validation, service</w:t>
      </w:r>
      <w:r>
        <w:t xml:space="preserve"> </w:t>
      </w:r>
      <w:r>
        <w:t xml:space="preserve">transaction and ORM/MySQL. It does not suggest the browser calculates</w:t>
      </w:r>
      <w:r>
        <w:t xml:space="preserve"> </w:t>
      </w:r>
      <w:r>
        <w:t xml:space="preserve">trusted marks.</w:t>
      </w:r>
    </w:p>
    <w:bookmarkEnd w:id="260"/>
    <w:bookmarkStart w:id="261" w:name="state-machine-invariants"/>
    <w:p>
      <w:pPr>
        <w:pStyle w:val="Heading3"/>
        <w:keepNext/>
        <w:keepLines/>
      </w:pPr>
      <w:r>
        <w:t xml:space="preserve">State-machine invariants</w:t>
      </w:r>
    </w:p>
    <w:p>
      <w:pPr>
        <w:pStyle w:val="FirstParagraph"/>
        <w:spacing w:after="220"/>
        <w:ind w:firstLine="317"/>
        <w:jc w:val="both"/>
      </w:pPr>
      <w:r>
        <w:t xml:space="preserve">Exam transitions are DRAFT → PUBLISHED → CLOSED, with PUBLISHED →</w:t>
      </w:r>
      <w:r>
        <w:t xml:space="preserve"> </w:t>
      </w:r>
      <w:r>
        <w:t xml:space="preserve">DRAFT only when no attempts. Attempt transitions are IN_PROGRESS →</w:t>
      </w:r>
      <w:r>
        <w:t xml:space="preserve"> </w:t>
      </w:r>
      <w:r>
        <w:t xml:space="preserve">SUBMITTED → EVALUATED, or IN_PROGRESS → EVALUATED when no descriptive is</w:t>
      </w:r>
      <w:r>
        <w:t xml:space="preserve"> </w:t>
      </w:r>
      <w:r>
        <w:t xml:space="preserve">pending. Result visibility is false → true; there is no unpublish-result</w:t>
      </w:r>
      <w:r>
        <w:t xml:space="preserve"> </w:t>
      </w:r>
      <w:r>
        <w:t xml:space="preserve">transition. A state change that is absent from this diagram is not</w:t>
      </w:r>
      <w:r>
        <w:t xml:space="preserve"> </w:t>
      </w:r>
      <w:r>
        <w:t xml:space="preserve">supported merely because a database administrator could edit a row.</w:t>
      </w:r>
    </w:p>
    <w:bookmarkEnd w:id="261"/>
    <w:bookmarkStart w:id="262" w:name="pertgantt-consistency"/>
    <w:p>
      <w:pPr>
        <w:pStyle w:val="Heading3"/>
        <w:keepNext/>
        <w:keepLines/>
      </w:pPr>
      <w:r>
        <w:t xml:space="preserve">PERT/Gantt consistency</w:t>
      </w:r>
    </w:p>
    <w:p>
      <w:pPr>
        <w:pStyle w:val="FirstParagraph"/>
        <w:spacing w:after="220"/>
        <w:ind w:firstLine="317"/>
        <w:jc w:val="both"/>
      </w:pPr>
      <w:r>
        <w:t xml:space="preserve">Both use A1–A15. Gantt overlap (UI/API/database and backend/frontend)</w:t>
      </w:r>
      <w:r>
        <w:t xml:space="preserve"> </w:t>
      </w:r>
      <w:r>
        <w:t xml:space="preserve">comes from PERT branches. Integration waits for both implementations.</w:t>
      </w:r>
      <w:r>
        <w:t xml:space="preserve"> </w:t>
      </w:r>
      <w:r>
        <w:t xml:space="preserve">Functional/security tests branch after integration and converge at</w:t>
      </w:r>
      <w:r>
        <w:t xml:space="preserve"> </w:t>
      </w:r>
      <w:r>
        <w:t xml:space="preserve">debugging. Report/package follow the critical path. The synopsis</w:t>
      </w:r>
      <w:r>
        <w:t xml:space="preserve"> </w:t>
      </w:r>
      <w:r>
        <w:t xml:space="preserve">eight-week summary and sample 32-day job-portal schedule are not mixed</w:t>
      </w:r>
      <w:r>
        <w:t xml:space="preserve"> </w:t>
      </w:r>
      <w:r>
        <w:t xml:space="preserve">into these figures.</w:t>
      </w:r>
    </w:p>
    <w:bookmarkEnd w:id="262"/>
    <w:bookmarkEnd w:id="263"/>
    <w:bookmarkStart w:id="264" w:name="Xcf8e3c810b0cd131f23b9f8257573f02cb8308a"/>
    <w:p>
      <w:pPr>
        <w:pStyle w:val="Heading2"/>
        <w:keepNext/>
        <w:keepLines/>
      </w:pPr>
      <w:r>
        <w:t xml:space="preserve">4.21 Design</w:t>
      </w:r>
      <w:r>
        <w:t xml:space="preserve"> </w:t>
      </w:r>
      <w:r>
        <w:t xml:space="preserve">decisions and rejected alternatives</w:t>
      </w:r>
    </w:p>
    <w:p>
      <w:pPr>
        <w:pStyle w:val="TableCaption"/>
        <w:keepNext/>
      </w:pPr>
      <w:r>
        <w:t xml:space="preserve">Table 4.23 — Design decisions and rejected alternatives</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Decision</w:t>
            </w:r>
          </w:p>
        </w:tc>
        <w:tc>
          <w:tcPr>
            <w:vAlign w:val="top"/>
            <w:shd w:fill="DDE6ED"/>
          </w:tcPr>
          <w:p>
            <w:pPr>
              <w:spacing w:after="20"/>
              <w:ind w:firstLine="0"/>
              <w:jc w:val="left"/>
            </w:pPr>
            <w:r>
              <w:rPr>
                <w:rFonts w:ascii="Times New Roman" w:hAnsi="Times New Roman"/>
                <w:b/>
                <w:sz w:val="17"/>
              </w:rPr>
              <w:t xml:space="preserve">Selected</w:t>
            </w:r>
          </w:p>
        </w:tc>
        <w:tc>
          <w:tcPr>
            <w:vAlign w:val="top"/>
            <w:shd w:fill="DDE6ED"/>
          </w:tcPr>
          <w:p>
            <w:pPr>
              <w:spacing w:after="20"/>
              <w:ind w:firstLine="0"/>
              <w:jc w:val="left"/>
            </w:pPr>
            <w:r>
              <w:rPr>
                <w:rFonts w:ascii="Times New Roman" w:hAnsi="Times New Roman"/>
                <w:b/>
                <w:sz w:val="17"/>
              </w:rPr>
              <w:t xml:space="preserve">Rejected alternative</w:t>
            </w:r>
          </w:p>
        </w:tc>
        <w:tc>
          <w:tcPr>
            <w:vAlign w:val="top"/>
            <w:shd w:fill="DDE6ED"/>
          </w:tcPr>
          <w:p>
            <w:pPr>
              <w:spacing w:after="20"/>
              <w:ind w:firstLine="0"/>
              <w:jc w:val="left"/>
            </w:pPr>
            <w:r>
              <w:rPr>
                <w:rFonts w:ascii="Times New Roman" w:hAnsi="Times New Roman"/>
                <w:b/>
                <w:sz w:val="17"/>
              </w:rPr>
              <w:t xml:space="preserve">Reason</w:t>
            </w:r>
          </w:p>
        </w:tc>
      </w:tr>
      <w:tr>
        <w:trPr/>
        <w:tc>
          <w:tcPr>
            <w:vAlign w:val="top"/>
          </w:tcPr>
          <w:p>
            <w:pPr>
              <w:spacing w:after="20"/>
              <w:ind w:firstLine="0"/>
              <w:jc w:val="left"/>
            </w:pPr>
            <w:r>
              <w:rPr>
                <w:rFonts w:ascii="Times New Roman" w:hAnsi="Times New Roman"/>
                <w:sz w:val="17"/>
              </w:rPr>
              <w:t xml:space="preserve">Backend</w:t>
            </w:r>
          </w:p>
        </w:tc>
        <w:tc>
          <w:tcPr>
            <w:vAlign w:val="top"/>
          </w:tcPr>
          <w:p>
            <w:pPr>
              <w:spacing w:after="20"/>
              <w:ind w:firstLine="0"/>
              <w:jc w:val="left"/>
            </w:pPr>
            <w:r>
              <w:rPr>
                <w:rFonts w:ascii="Times New Roman" w:hAnsi="Times New Roman"/>
                <w:sz w:val="17"/>
              </w:rPr>
              <w:t xml:space="preserve">Django + DRF</w:t>
            </w:r>
          </w:p>
        </w:tc>
        <w:tc>
          <w:tcPr>
            <w:vAlign w:val="top"/>
          </w:tcPr>
          <w:p>
            <w:pPr>
              <w:spacing w:after="20"/>
              <w:ind w:firstLine="0"/>
              <w:jc w:val="left"/>
            </w:pPr>
            <w:r>
              <w:rPr>
                <w:rFonts w:ascii="Times New Roman" w:hAnsi="Times New Roman"/>
                <w:sz w:val="17"/>
              </w:rPr>
              <w:t xml:space="preserve">Spring Boot/Tomcat from synopsis OR-list</w:t>
            </w:r>
          </w:p>
        </w:tc>
        <w:tc>
          <w:tcPr>
            <w:vAlign w:val="top"/>
          </w:tcPr>
          <w:p>
            <w:pPr>
              <w:spacing w:after="20"/>
              <w:ind w:firstLine="0"/>
              <w:jc w:val="left"/>
            </w:pPr>
            <w:r>
              <w:rPr>
                <w:rFonts w:ascii="Times New Roman" w:hAnsi="Times New Roman"/>
                <w:sz w:val="17"/>
              </w:rPr>
              <w:t xml:space="preserve">one consistent Python stack, ORM/auth/admin/validation</w:t>
            </w:r>
          </w:p>
        </w:tc>
      </w:tr>
      <w:tr>
        <w:trPr/>
        <w:tc>
          <w:tcPr>
            <w:vAlign w:val="top"/>
          </w:tcPr>
          <w:p>
            <w:pPr>
              <w:spacing w:after="20"/>
              <w:ind w:firstLine="0"/>
              <w:jc w:val="left"/>
            </w:pPr>
            <w:r>
              <w:rPr>
                <w:rFonts w:ascii="Times New Roman" w:hAnsi="Times New Roman"/>
                <w:sz w:val="17"/>
              </w:rPr>
              <w:t xml:space="preserve">Database</w:t>
            </w:r>
          </w:p>
        </w:tc>
        <w:tc>
          <w:tcPr>
            <w:vAlign w:val="top"/>
          </w:tcPr>
          <w:p>
            <w:pPr>
              <w:spacing w:after="20"/>
              <w:ind w:firstLine="0"/>
              <w:jc w:val="left"/>
            </w:pPr>
            <w:r>
              <w:rPr>
                <w:rFonts w:ascii="Times New Roman" w:hAnsi="Times New Roman"/>
                <w:sz w:val="17"/>
              </w:rPr>
              <w:t xml:space="preserve">MySQL 8</w:t>
            </w:r>
          </w:p>
        </w:tc>
        <w:tc>
          <w:tcPr>
            <w:vAlign w:val="top"/>
          </w:tcPr>
          <w:p>
            <w:pPr>
              <w:spacing w:after="20"/>
              <w:ind w:firstLine="0"/>
              <w:jc w:val="left"/>
            </w:pPr>
            <w:r>
              <w:rPr>
                <w:rFonts w:ascii="Times New Roman" w:hAnsi="Times New Roman"/>
                <w:sz w:val="17"/>
              </w:rPr>
              <w:t xml:space="preserve">PostgreSQL alternative</w:t>
            </w:r>
          </w:p>
        </w:tc>
        <w:tc>
          <w:tcPr>
            <w:vAlign w:val="top"/>
          </w:tcPr>
          <w:p>
            <w:pPr>
              <w:spacing w:after="20"/>
              <w:ind w:firstLine="0"/>
              <w:jc w:val="left"/>
            </w:pPr>
            <w:r>
              <w:rPr>
                <w:rFonts w:ascii="Times New Roman" w:hAnsi="Times New Roman"/>
                <w:sz w:val="17"/>
              </w:rPr>
              <w:t xml:space="preserve">synopsis/guide list and available environment</w:t>
            </w:r>
          </w:p>
        </w:tc>
      </w:tr>
      <w:tr>
        <w:trPr/>
        <w:tc>
          <w:tcPr>
            <w:vAlign w:val="top"/>
          </w:tcPr>
          <w:p>
            <w:pPr>
              <w:spacing w:after="20"/>
              <w:ind w:firstLine="0"/>
              <w:jc w:val="left"/>
            </w:pPr>
            <w:r>
              <w:rPr>
                <w:rFonts w:ascii="Times New Roman" w:hAnsi="Times New Roman"/>
                <w:sz w:val="17"/>
              </w:rPr>
              <w:t xml:space="preserve">Question ownership</w:t>
            </w:r>
          </w:p>
        </w:tc>
        <w:tc>
          <w:tcPr>
            <w:vAlign w:val="top"/>
          </w:tcPr>
          <w:p>
            <w:pPr>
              <w:spacing w:after="20"/>
              <w:ind w:firstLine="0"/>
              <w:jc w:val="left"/>
            </w:pPr>
            <w:r>
              <w:rPr>
                <w:rFonts w:ascii="Times New Roman" w:hAnsi="Times New Roman"/>
                <w:sz w:val="17"/>
              </w:rPr>
              <w:t xml:space="preserve">reusable bank + junction</w:t>
            </w:r>
          </w:p>
        </w:tc>
        <w:tc>
          <w:tcPr>
            <w:vAlign w:val="top"/>
          </w:tcPr>
          <w:p>
            <w:pPr>
              <w:spacing w:after="20"/>
              <w:ind w:firstLine="0"/>
              <w:jc w:val="left"/>
            </w:pPr>
            <w:r>
              <w:rPr>
                <w:rFonts w:ascii="Times New Roman" w:hAnsi="Times New Roman"/>
                <w:sz w:val="17"/>
              </w:rPr>
              <w:t xml:space="preserve">question FK directly to one exam</w:t>
            </w:r>
          </w:p>
        </w:tc>
        <w:tc>
          <w:tcPr>
            <w:vAlign w:val="top"/>
          </w:tcPr>
          <w:p>
            <w:pPr>
              <w:spacing w:after="20"/>
              <w:ind w:firstLine="0"/>
              <w:jc w:val="left"/>
            </w:pPr>
            <w:r>
              <w:rPr>
                <w:rFonts w:ascii="Times New Roman" w:hAnsi="Times New Roman"/>
                <w:sz w:val="17"/>
              </w:rPr>
              <w:t xml:space="preserve">required tagging/draw/reuse</w:t>
            </w:r>
          </w:p>
        </w:tc>
      </w:tr>
      <w:tr>
        <w:trPr/>
        <w:tc>
          <w:tcPr>
            <w:vAlign w:val="top"/>
          </w:tcPr>
          <w:p>
            <w:pPr>
              <w:spacing w:after="20"/>
              <w:ind w:firstLine="0"/>
              <w:jc w:val="left"/>
            </w:pPr>
            <w:r>
              <w:rPr>
                <w:rFonts w:ascii="Times New Roman" w:hAnsi="Times New Roman"/>
                <w:sz w:val="17"/>
              </w:rPr>
              <w:t xml:space="preserve">Option storage</w:t>
            </w:r>
          </w:p>
        </w:tc>
        <w:tc>
          <w:tcPr>
            <w:vAlign w:val="top"/>
          </w:tcPr>
          <w:p>
            <w:pPr>
              <w:spacing w:after="20"/>
              <w:ind w:firstLine="0"/>
              <w:jc w:val="left"/>
            </w:pPr>
            <w:r>
              <w:rPr>
                <w:rFonts w:ascii="Times New Roman" w:hAnsi="Times New Roman"/>
                <w:sz w:val="17"/>
              </w:rPr>
              <w:t xml:space="preserve">rows</w:t>
            </w:r>
          </w:p>
        </w:tc>
        <w:tc>
          <w:tcPr>
            <w:vAlign w:val="top"/>
          </w:tcPr>
          <w:p>
            <w:pPr>
              <w:spacing w:after="20"/>
              <w:ind w:firstLine="0"/>
              <w:jc w:val="left"/>
            </w:pPr>
            <w:r>
              <w:rPr>
                <w:rFonts w:ascii="Times New Roman" w:hAnsi="Times New Roman"/>
                <w:sz w:val="17"/>
              </w:rPr>
              <w:t xml:space="preserve">option_a–option_d</w:t>
            </w:r>
          </w:p>
        </w:tc>
        <w:tc>
          <w:tcPr>
            <w:vAlign w:val="top"/>
          </w:tcPr>
          <w:p>
            <w:pPr>
              <w:spacing w:after="20"/>
              <w:ind w:firstLine="0"/>
              <w:jc w:val="left"/>
            </w:pPr>
            <w:r>
              <w:rPr>
                <w:rFonts w:ascii="Times New Roman" w:hAnsi="Times New Roman"/>
                <w:sz w:val="17"/>
              </w:rPr>
              <w:t xml:space="preserve">first normal form and stable option id</w:t>
            </w:r>
          </w:p>
        </w:tc>
      </w:tr>
      <w:tr>
        <w:trPr/>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explicit entity</w:t>
            </w:r>
          </w:p>
        </w:tc>
        <w:tc>
          <w:tcPr>
            <w:vAlign w:val="top"/>
          </w:tcPr>
          <w:p>
            <w:pPr>
              <w:spacing w:after="20"/>
              <w:ind w:firstLine="0"/>
              <w:jc w:val="left"/>
            </w:pPr>
            <w:r>
              <w:rPr>
                <w:rFonts w:ascii="Times New Roman" w:hAnsi="Times New Roman"/>
                <w:sz w:val="17"/>
              </w:rPr>
              <w:t xml:space="preserve">direct User–Exam relation</w:t>
            </w:r>
          </w:p>
        </w:tc>
        <w:tc>
          <w:tcPr>
            <w:vAlign w:val="top"/>
          </w:tcPr>
          <w:p>
            <w:pPr>
              <w:spacing w:after="20"/>
              <w:ind w:firstLine="0"/>
              <w:jc w:val="left"/>
            </w:pPr>
            <w:r>
              <w:rPr>
                <w:rFonts w:ascii="Times New Roman" w:hAnsi="Times New Roman"/>
                <w:sz w:val="17"/>
              </w:rPr>
              <w:t xml:space="preserve">timer/status/one sitting/frozen paper</w:t>
            </w:r>
          </w:p>
        </w:tc>
      </w:tr>
      <w:tr>
        <w:trPr/>
        <w:tc>
          <w:tcPr>
            <w:vAlign w:val="top"/>
          </w:tcPr>
          <w:p>
            <w:pPr>
              <w:spacing w:after="20"/>
              <w:ind w:firstLine="0"/>
              <w:jc w:val="left"/>
            </w:pPr>
            <w:r>
              <w:rPr>
                <w:rFonts w:ascii="Times New Roman" w:hAnsi="Times New Roman"/>
                <w:sz w:val="17"/>
              </w:rPr>
              <w:t xml:space="preserve">Randomization</w:t>
            </w:r>
          </w:p>
        </w:tc>
        <w:tc>
          <w:tcPr>
            <w:vAlign w:val="top"/>
          </w:tcPr>
          <w:p>
            <w:pPr>
              <w:spacing w:after="20"/>
              <w:ind w:firstLine="0"/>
              <w:jc w:val="left"/>
            </w:pPr>
            <w:r>
              <w:rPr>
                <w:rFonts w:ascii="Times New Roman" w:hAnsi="Times New Roman"/>
                <w:sz w:val="17"/>
              </w:rPr>
              <w:t xml:space="preserve">frozen server order</w:t>
            </w:r>
          </w:p>
        </w:tc>
        <w:tc>
          <w:tcPr>
            <w:vAlign w:val="top"/>
          </w:tcPr>
          <w:p>
            <w:pPr>
              <w:spacing w:after="20"/>
              <w:ind w:firstLine="0"/>
              <w:jc w:val="left"/>
            </w:pPr>
            <w:r>
              <w:rPr>
                <w:rFonts w:ascii="Times New Roman" w:hAnsi="Times New Roman"/>
                <w:sz w:val="17"/>
              </w:rPr>
              <w:t xml:space="preserve">client shuffle on every load</w:t>
            </w:r>
          </w:p>
        </w:tc>
        <w:tc>
          <w:tcPr>
            <w:vAlign w:val="top"/>
          </w:tcPr>
          <w:p>
            <w:pPr>
              <w:spacing w:after="20"/>
              <w:ind w:firstLine="0"/>
              <w:jc w:val="left"/>
            </w:pPr>
            <w:r>
              <w:rPr>
                <w:rFonts w:ascii="Times New Roman" w:hAnsi="Times New Roman"/>
                <w:sz w:val="17"/>
              </w:rPr>
              <w:t xml:space="preserve">refresh stability and confidentiality</w:t>
            </w:r>
          </w:p>
        </w:tc>
      </w:tr>
      <w:tr>
        <w:trPr/>
        <w:tc>
          <w:tcPr>
            <w:vAlign w:val="top"/>
          </w:tcPr>
          <w:p>
            <w:pPr>
              <w:spacing w:after="20"/>
              <w:ind w:firstLine="0"/>
              <w:jc w:val="left"/>
            </w:pPr>
            <w:r>
              <w:rPr>
                <w:rFonts w:ascii="Times New Roman" w:hAnsi="Times New Roman"/>
                <w:sz w:val="17"/>
              </w:rPr>
              <w:t xml:space="preserve">Timer</w:t>
            </w:r>
          </w:p>
        </w:tc>
        <w:tc>
          <w:tcPr>
            <w:vAlign w:val="top"/>
          </w:tcPr>
          <w:p>
            <w:pPr>
              <w:spacing w:after="20"/>
              <w:ind w:firstLine="0"/>
              <w:jc w:val="left"/>
            </w:pPr>
            <w:r>
              <w:rPr>
                <w:rFonts w:ascii="Times New Roman" w:hAnsi="Times New Roman"/>
                <w:sz w:val="17"/>
              </w:rPr>
              <w:t xml:space="preserve">server deadline</w:t>
            </w:r>
          </w:p>
        </w:tc>
        <w:tc>
          <w:tcPr>
            <w:vAlign w:val="top"/>
          </w:tcPr>
          <w:p>
            <w:pPr>
              <w:spacing w:after="20"/>
              <w:ind w:firstLine="0"/>
              <w:jc w:val="left"/>
            </w:pPr>
            <w:r>
              <w:rPr>
                <w:rFonts w:ascii="Times New Roman" w:hAnsi="Times New Roman"/>
                <w:sz w:val="17"/>
              </w:rPr>
              <w:t xml:space="preserve">client countdown authority</w:t>
            </w:r>
          </w:p>
        </w:tc>
        <w:tc>
          <w:tcPr>
            <w:vAlign w:val="top"/>
          </w:tcPr>
          <w:p>
            <w:pPr>
              <w:spacing w:after="20"/>
              <w:ind w:firstLine="0"/>
              <w:jc w:val="left"/>
            </w:pPr>
            <w:r>
              <w:rPr>
                <w:rFonts w:ascii="Times New Roman" w:hAnsi="Times New Roman"/>
                <w:sz w:val="17"/>
              </w:rPr>
              <w:t xml:space="preserve">cannot extend by editing browser state</w:t>
            </w:r>
          </w:p>
        </w:tc>
      </w:tr>
      <w:tr>
        <w:trPr/>
        <w:tc>
          <w:tcPr>
            <w:vAlign w:val="top"/>
          </w:tcPr>
          <w:p>
            <w:pPr>
              <w:spacing w:after="20"/>
              <w:ind w:firstLine="0"/>
              <w:jc w:val="left"/>
            </w:pPr>
            <w:r>
              <w:rPr>
                <w:rFonts w:ascii="Times New Roman" w:hAnsi="Times New Roman"/>
                <w:sz w:val="17"/>
              </w:rPr>
              <w:t xml:space="preserve">Result</w:t>
            </w:r>
          </w:p>
        </w:tc>
        <w:tc>
          <w:tcPr>
            <w:vAlign w:val="top"/>
          </w:tcPr>
          <w:p>
            <w:pPr>
              <w:spacing w:after="20"/>
              <w:ind w:firstLine="0"/>
              <w:jc w:val="left"/>
            </w:pPr>
            <w:r>
              <w:rPr>
                <w:rFonts w:ascii="Times New Roman" w:hAnsi="Times New Roman"/>
                <w:sz w:val="17"/>
              </w:rPr>
              <w:t xml:space="preserve">evaluated row + publish flag</w:t>
            </w:r>
          </w:p>
        </w:tc>
        <w:tc>
          <w:tcPr>
            <w:vAlign w:val="top"/>
          </w:tcPr>
          <w:p>
            <w:pPr>
              <w:spacing w:after="20"/>
              <w:ind w:firstLine="0"/>
              <w:jc w:val="left"/>
            </w:pPr>
            <w:r>
              <w:rPr>
                <w:rFonts w:ascii="Times New Roman" w:hAnsi="Times New Roman"/>
                <w:sz w:val="17"/>
              </w:rPr>
              <w:t xml:space="preserve">immediate display</w:t>
            </w:r>
          </w:p>
        </w:tc>
        <w:tc>
          <w:tcPr>
            <w:vAlign w:val="top"/>
          </w:tcPr>
          <w:p>
            <w:pPr>
              <w:spacing w:after="20"/>
              <w:ind w:firstLine="0"/>
              <w:jc w:val="left"/>
            </w:pPr>
            <w:r>
              <w:rPr>
                <w:rFonts w:ascii="Times New Roman" w:hAnsi="Times New Roman"/>
                <w:sz w:val="17"/>
              </w:rPr>
              <w:t xml:space="preserve">descriptive workflow and Faculty release</w:t>
            </w:r>
          </w:p>
        </w:tc>
      </w:tr>
      <w:tr>
        <w:trPr/>
        <w:tc>
          <w:tcPr>
            <w:vAlign w:val="top"/>
          </w:tcPr>
          <w:p>
            <w:pPr>
              <w:spacing w:after="20"/>
              <w:ind w:firstLine="0"/>
              <w:jc w:val="left"/>
            </w:pPr>
            <w:r>
              <w:rPr>
                <w:rFonts w:ascii="Times New Roman" w:hAnsi="Times New Roman"/>
                <w:sz w:val="17"/>
              </w:rPr>
              <w:t xml:space="preserve">Reports</w:t>
            </w:r>
          </w:p>
        </w:tc>
        <w:tc>
          <w:tcPr>
            <w:vAlign w:val="top"/>
          </w:tcPr>
          <w:p>
            <w:pPr>
              <w:spacing w:after="20"/>
              <w:ind w:firstLine="0"/>
              <w:jc w:val="left"/>
            </w:pPr>
            <w:r>
              <w:rPr>
                <w:rFonts w:ascii="Times New Roman" w:hAnsi="Times New Roman"/>
                <w:sz w:val="17"/>
              </w:rPr>
              <w:t xml:space="preserve">queries</w:t>
            </w:r>
          </w:p>
        </w:tc>
        <w:tc>
          <w:tcPr>
            <w:vAlign w:val="top"/>
          </w:tcPr>
          <w:p>
            <w:pPr>
              <w:spacing w:after="20"/>
              <w:ind w:firstLine="0"/>
              <w:jc w:val="left"/>
            </w:pPr>
            <w:r>
              <w:rPr>
                <w:rFonts w:ascii="Times New Roman" w:hAnsi="Times New Roman"/>
                <w:sz w:val="17"/>
              </w:rPr>
              <w:t xml:space="preserve">stored Reports averages</w:t>
            </w:r>
          </w:p>
        </w:tc>
        <w:tc>
          <w:tcPr>
            <w:vAlign w:val="top"/>
          </w:tcPr>
          <w:p>
            <w:pPr>
              <w:spacing w:after="20"/>
              <w:ind w:firstLine="0"/>
              <w:jc w:val="left"/>
            </w:pPr>
            <w:r>
              <w:rPr>
                <w:rFonts w:ascii="Times New Roman" w:hAnsi="Times New Roman"/>
                <w:sz w:val="17"/>
              </w:rPr>
              <w:t xml:space="preserve">avoid stale aggregate rows</w:t>
            </w:r>
          </w:p>
        </w:tc>
      </w:tr>
      <w:tr>
        <w:trPr/>
        <w:tc>
          <w:tcPr>
            <w:vAlign w:val="top"/>
          </w:tcPr>
          <w:p>
            <w:pPr>
              <w:spacing w:after="20"/>
              <w:ind w:firstLine="0"/>
              <w:jc w:val="left"/>
            </w:pPr>
            <w:r>
              <w:rPr>
                <w:rFonts w:ascii="Times New Roman" w:hAnsi="Times New Roman"/>
                <w:sz w:val="17"/>
              </w:rPr>
              <w:t xml:space="preserve">Authentication</w:t>
            </w:r>
          </w:p>
        </w:tc>
        <w:tc>
          <w:tcPr>
            <w:vAlign w:val="top"/>
          </w:tcPr>
          <w:p>
            <w:pPr>
              <w:spacing w:after="20"/>
              <w:ind w:firstLine="0"/>
              <w:jc w:val="left"/>
            </w:pPr>
            <w:r>
              <w:rPr>
                <w:rFonts w:ascii="Times New Roman" w:hAnsi="Times New Roman"/>
                <w:sz w:val="17"/>
              </w:rPr>
              <w:t xml:space="preserve">JWT</w:t>
            </w:r>
          </w:p>
        </w:tc>
        <w:tc>
          <w:tcPr>
            <w:vAlign w:val="top"/>
          </w:tcPr>
          <w:p>
            <w:pPr>
              <w:spacing w:after="20"/>
              <w:ind w:firstLine="0"/>
              <w:jc w:val="left"/>
            </w:pPr>
            <w:r>
              <w:rPr>
                <w:rFonts w:ascii="Times New Roman" w:hAnsi="Times New Roman"/>
                <w:sz w:val="17"/>
              </w:rPr>
              <w:t xml:space="preserve">Django browser session for SPA API</w:t>
            </w:r>
          </w:p>
        </w:tc>
        <w:tc>
          <w:tcPr>
            <w:vAlign w:val="top"/>
          </w:tcPr>
          <w:p>
            <w:pPr>
              <w:spacing w:after="20"/>
              <w:ind w:firstLine="0"/>
              <w:jc w:val="left"/>
            </w:pPr>
            <w:r>
              <w:rPr>
                <w:rFonts w:ascii="Times New Roman" w:hAnsi="Times New Roman"/>
                <w:sz w:val="17"/>
              </w:rPr>
              <w:t xml:space="preserve">stateless JSON client; documented storage limitation</w:t>
            </w:r>
          </w:p>
        </w:tc>
      </w:tr>
      <w:tr>
        <w:trPr/>
        <w:tc>
          <w:tcPr>
            <w:vAlign w:val="top"/>
          </w:tcPr>
          <w:p>
            <w:pPr>
              <w:spacing w:after="20"/>
              <w:ind w:firstLine="0"/>
              <w:jc w:val="left"/>
            </w:pPr>
            <w:r>
              <w:rPr>
                <w:rFonts w:ascii="Times New Roman" w:hAnsi="Times New Roman"/>
                <w:sz w:val="17"/>
              </w:rPr>
              <w:t xml:space="preserve">Authorization</w:t>
            </w:r>
          </w:p>
        </w:tc>
        <w:tc>
          <w:tcPr>
            <w:vAlign w:val="top"/>
          </w:tcPr>
          <w:p>
            <w:pPr>
              <w:spacing w:after="20"/>
              <w:ind w:firstLine="0"/>
              <w:jc w:val="left"/>
            </w:pPr>
            <w:r>
              <w:rPr>
                <w:rFonts w:ascii="Times New Roman" w:hAnsi="Times New Roman"/>
                <w:sz w:val="17"/>
              </w:rPr>
              <w:t xml:space="preserve">permission classes + owner filters</w:t>
            </w:r>
          </w:p>
        </w:tc>
        <w:tc>
          <w:tcPr>
            <w:vAlign w:val="top"/>
          </w:tcPr>
          <w:p>
            <w:pPr>
              <w:spacing w:after="20"/>
              <w:ind w:firstLine="0"/>
              <w:jc w:val="left"/>
            </w:pPr>
            <w:r>
              <w:rPr>
                <w:rFonts w:ascii="Times New Roman" w:hAnsi="Times New Roman"/>
                <w:sz w:val="17"/>
              </w:rPr>
              <w:t xml:space="preserve">role sent by UI</w:t>
            </w:r>
          </w:p>
        </w:tc>
        <w:tc>
          <w:tcPr>
            <w:vAlign w:val="top"/>
          </w:tcPr>
          <w:p>
            <w:pPr>
              <w:spacing w:after="20"/>
              <w:ind w:firstLine="0"/>
              <w:jc w:val="left"/>
            </w:pPr>
            <w:r>
              <w:rPr>
                <w:rFonts w:ascii="Times New Roman" w:hAnsi="Times New Roman"/>
                <w:sz w:val="17"/>
              </w:rPr>
              <w:t xml:space="preserve">server trust boundary</w:t>
            </w:r>
          </w:p>
        </w:tc>
      </w:tr>
      <w:tr>
        <w:trPr/>
        <w:tc>
          <w:tcPr>
            <w:vAlign w:val="top"/>
          </w:tcPr>
          <w:p>
            <w:pPr>
              <w:spacing w:after="20"/>
              <w:ind w:firstLine="0"/>
              <w:jc w:val="left"/>
            </w:pPr>
            <w:r>
              <w:rPr>
                <w:rFonts w:ascii="Times New Roman" w:hAnsi="Times New Roman"/>
                <w:sz w:val="17"/>
              </w:rPr>
              <w:t xml:space="preserve">Scheduling</w:t>
            </w:r>
          </w:p>
        </w:tc>
        <w:tc>
          <w:tcPr>
            <w:vAlign w:val="top"/>
          </w:tcPr>
          <w:p>
            <w:pPr>
              <w:spacing w:after="20"/>
              <w:ind w:firstLine="0"/>
              <w:jc w:val="left"/>
            </w:pPr>
            <w:r>
              <w:rPr>
                <w:rFonts w:ascii="Times New Roman" w:hAnsi="Times New Roman"/>
                <w:sz w:val="17"/>
              </w:rPr>
              <w:t xml:space="preserve">datetime comparison</w:t>
            </w:r>
          </w:p>
        </w:tc>
        <w:tc>
          <w:tcPr>
            <w:vAlign w:val="top"/>
          </w:tcPr>
          <w:p>
            <w:pPr>
              <w:spacing w:after="20"/>
              <w:ind w:firstLine="0"/>
              <w:jc w:val="left"/>
            </w:pPr>
            <w:r>
              <w:rPr>
                <w:rFonts w:ascii="Times New Roman" w:hAnsi="Times New Roman"/>
                <w:sz w:val="17"/>
              </w:rPr>
              <w:t xml:space="preserve">queue</w:t>
            </w:r>
          </w:p>
        </w:tc>
        <w:tc>
          <w:tcPr>
            <w:vAlign w:val="top"/>
          </w:tcPr>
          <w:p>
            <w:pPr>
              <w:spacing w:after="20"/>
              <w:ind w:firstLine="0"/>
              <w:jc w:val="left"/>
            </w:pPr>
            <w:r>
              <w:rPr>
                <w:rFonts w:ascii="Times New Roman" w:hAnsi="Times New Roman"/>
                <w:sz w:val="17"/>
              </w:rPr>
              <w:t xml:space="preserve">no queued operation is needed for eligibility</w:t>
            </w:r>
          </w:p>
        </w:tc>
      </w:tr>
      <w:tr>
        <w:trPr/>
        <w:tc>
          <w:tcPr>
            <w:vAlign w:val="top"/>
          </w:tcPr>
          <w:p>
            <w:pPr>
              <w:spacing w:after="20"/>
              <w:ind w:firstLine="0"/>
              <w:jc w:val="left"/>
            </w:pPr>
            <w:r>
              <w:rPr>
                <w:rFonts w:ascii="Times New Roman" w:hAnsi="Times New Roman"/>
                <w:sz w:val="17"/>
              </w:rPr>
              <w:t xml:space="preserve">Coding question</w:t>
            </w:r>
          </w:p>
        </w:tc>
        <w:tc>
          <w:tcPr>
            <w:vAlign w:val="top"/>
          </w:tcPr>
          <w:p>
            <w:pPr>
              <w:spacing w:after="20"/>
              <w:ind w:firstLine="0"/>
              <w:jc w:val="left"/>
            </w:pPr>
            <w:r>
              <w:rPr>
                <w:rFonts w:ascii="Times New Roman" w:hAnsi="Times New Roman"/>
                <w:sz w:val="17"/>
              </w:rPr>
              <w:t xml:space="preserve">not executed</w:t>
            </w:r>
          </w:p>
        </w:tc>
        <w:tc>
          <w:tcPr>
            <w:vAlign w:val="top"/>
          </w:tcPr>
          <w:p>
            <w:pPr>
              <w:spacing w:after="20"/>
              <w:ind w:firstLine="0"/>
              <w:jc w:val="left"/>
            </w:pPr>
            <w:r>
              <w:rPr>
                <w:rFonts w:ascii="Times New Roman" w:hAnsi="Times New Roman"/>
                <w:sz w:val="17"/>
              </w:rPr>
              <w:t xml:space="preserve">local sandbox</w:t>
            </w:r>
          </w:p>
        </w:tc>
        <w:tc>
          <w:tcPr>
            <w:vAlign w:val="top"/>
          </w:tcPr>
          <w:p>
            <w:pPr>
              <w:spacing w:after="20"/>
              <w:ind w:firstLine="0"/>
              <w:jc w:val="left"/>
            </w:pPr>
            <w:r>
              <w:rPr>
                <w:rFonts w:ascii="Times New Roman" w:hAnsi="Times New Roman"/>
                <w:sz w:val="17"/>
              </w:rPr>
              <w:t xml:space="preserve">high security scope; synopsis says objective primary</w:t>
            </w:r>
          </w:p>
        </w:tc>
      </w:tr>
      <w:tr>
        <w:trPr/>
        <w:tc>
          <w:tcPr>
            <w:vAlign w:val="top"/>
          </w:tcPr>
          <w:p>
            <w:pPr>
              <w:spacing w:after="20"/>
              <w:ind w:firstLine="0"/>
              <w:jc w:val="left"/>
            </w:pPr>
            <w:r>
              <w:rPr>
                <w:rFonts w:ascii="Times New Roman" w:hAnsi="Times New Roman"/>
                <w:sz w:val="17"/>
              </w:rPr>
              <w:t xml:space="preserve">Proctoring</w:t>
            </w:r>
          </w:p>
        </w:tc>
        <w:tc>
          <w:tcPr>
            <w:vAlign w:val="top"/>
          </w:tcPr>
          <w:p>
            <w:pPr>
              <w:spacing w:after="20"/>
              <w:ind w:firstLine="0"/>
              <w:jc w:val="left"/>
            </w:pPr>
            <w:r>
              <w:rPr>
                <w:rFonts w:ascii="Times New Roman" w:hAnsi="Times New Roman"/>
                <w:sz w:val="17"/>
              </w:rPr>
              <w:t xml:space="preserve">future scope</w:t>
            </w:r>
          </w:p>
        </w:tc>
        <w:tc>
          <w:tcPr>
            <w:vAlign w:val="top"/>
          </w:tcPr>
          <w:p>
            <w:pPr>
              <w:spacing w:after="20"/>
              <w:ind w:firstLine="0"/>
              <w:jc w:val="left"/>
            </w:pPr>
            <w:r>
              <w:rPr>
                <w:rFonts w:ascii="Times New Roman" w:hAnsi="Times New Roman"/>
                <w:sz w:val="17"/>
              </w:rPr>
              <w:t xml:space="preserve">webcam/screen/face</w:t>
            </w:r>
          </w:p>
        </w:tc>
        <w:tc>
          <w:tcPr>
            <w:vAlign w:val="top"/>
          </w:tcPr>
          <w:p>
            <w:pPr>
              <w:spacing w:after="20"/>
              <w:ind w:firstLine="0"/>
              <w:jc w:val="left"/>
            </w:pPr>
            <w:r>
              <w:rPr>
                <w:rFonts w:ascii="Times New Roman" w:hAnsi="Times New Roman"/>
                <w:sz w:val="17"/>
              </w:rPr>
              <w:t xml:space="preserve">absent code and privacy/operational burden</w:t>
            </w:r>
          </w:p>
        </w:tc>
      </w:tr>
    </w:tbl>
    <w:bookmarkEnd w:id="264"/>
    <w:bookmarkEnd w:id="265"/>
    <w:bookmarkStart w:id="314" w:name="chapter-5-implementation-and-coding"/>
    <w:p>
      <w:pPr>
        <w:pStyle w:val="Heading1"/>
        <w:keepNext/>
        <w:keepLines/>
        <w:pageBreakBefore/>
      </w:pPr>
      <w:r>
        <w:t xml:space="preserve">Chapter 5 Implementation</w:t>
      </w:r>
      <w:r>
        <w:t xml:space="preserve"> </w:t>
      </w:r>
      <w:r>
        <w:t xml:space="preserve">and Coding</w:t>
      </w:r>
    </w:p>
    <w:p>
      <w:pPr>
        <w:pStyle w:val="FirstParagraph"/>
        <w:spacing w:after="220"/>
        <w:ind w:firstLine="317"/>
        <w:jc w:val="both"/>
      </w:pPr>
      <w:r>
        <w:t xml:space="preserve">MCSP-232 asks for SQL, comments, and coding standards. It also says</w:t>
      </w:r>
      <w:r>
        <w:t xml:space="preserve"> </w:t>
      </w:r>
      <w:r>
        <w:t xml:space="preserve">the 100–125 page documentation excludes coding. This chapter therefore</w:t>
      </w:r>
      <w:r>
        <w:t xml:space="preserve"> </w:t>
      </w:r>
      <w:r>
        <w:t xml:space="preserve">contains environment, grants, seed description, and a small set of</w:t>
      </w:r>
      <w:r>
        <w:t xml:space="preserve"> </w:t>
      </w:r>
      <w:r>
        <w:t xml:space="preserve">annotated excerpts. The complete source is the project package / CD, not</w:t>
      </w:r>
      <w:r>
        <w:t xml:space="preserve"> </w:t>
      </w:r>
      <w:r>
        <w:t xml:space="preserve">a second dump of the repository (the Job Portal sample spent over a</w:t>
      </w:r>
      <w:r>
        <w:t xml:space="preserve"> </w:t>
      </w:r>
      <w:r>
        <w:t xml:space="preserve">hundred pages on that dump).</w:t>
      </w:r>
    </w:p>
    <w:bookmarkStart w:id="266" w:name="development-environment-and-repository"/>
    <w:p>
      <w:pPr>
        <w:pStyle w:val="Heading2"/>
        <w:keepNext/>
        <w:keepLines/>
      </w:pPr>
      <w:r>
        <w:t xml:space="preserve">5.1 Development</w:t>
      </w:r>
      <w:r>
        <w:t xml:space="preserve"> </w:t>
      </w:r>
      <w:r>
        <w:t xml:space="preserve">environment and repository</w:t>
      </w:r>
    </w:p>
    <w:p>
      <w:pPr>
        <w:numPr>
          <w:ilvl w:val="0"/>
          <w:numId w:val="1006"/>
        </w:numPr>
        <w:pStyle w:val="Compact"/>
        <w:spacing w:after="220"/>
        <w:ind w:firstLine="317"/>
        <w:jc w:val="both"/>
      </w:pPr>
      <w:r>
        <w:rPr>
          <w:rStyle w:val="VerbatimChar"/>
        </w:rPr>
        <w:t xml:space="preserve">backend/config</w:t>
      </w:r>
      <w:r>
        <w:t xml:space="preserve"> </w:t>
      </w:r>
      <w:r>
        <w:t xml:space="preserve">— settings, URLs, WSGI</w:t>
      </w:r>
    </w:p>
    <w:p>
      <w:pPr>
        <w:numPr>
          <w:ilvl w:val="0"/>
          <w:numId w:val="1006"/>
        </w:numPr>
        <w:pStyle w:val="Compact"/>
        <w:spacing w:after="220"/>
        <w:ind w:firstLine="317"/>
        <w:jc w:val="both"/>
      </w:pPr>
      <w:r>
        <w:rPr>
          <w:rStyle w:val="VerbatimChar"/>
        </w:rPr>
        <w:t xml:space="preserve">backend/accounts</w:t>
      </w:r>
      <w:r>
        <w:t xml:space="preserve">,</w:t>
      </w:r>
      <w:r>
        <w:t xml:space="preserve"> </w:t>
      </w:r>
      <w:r>
        <w:rPr>
          <w:rStyle w:val="VerbatimChar"/>
        </w:rPr>
        <w:t xml:space="preserve">catalog</w:t>
      </w:r>
      <w:r>
        <w:t xml:space="preserve">,</w:t>
      </w:r>
      <w:r>
        <w:t xml:space="preserve"> </w:t>
      </w:r>
      <w:r>
        <w:rPr>
          <w:rStyle w:val="VerbatimChar"/>
        </w:rPr>
        <w:t xml:space="preserve">examination</w:t>
      </w:r>
      <w:r>
        <w:t xml:space="preserve">,</w:t>
      </w:r>
      <w:r>
        <w:t xml:space="preserve"> </w:t>
      </w:r>
      <w:r>
        <w:rPr>
          <w:rStyle w:val="VerbatimChar"/>
        </w:rPr>
        <w:t xml:space="preserve">auditlog</w:t>
      </w:r>
    </w:p>
    <w:p>
      <w:pPr>
        <w:numPr>
          <w:ilvl w:val="0"/>
          <w:numId w:val="1006"/>
        </w:numPr>
        <w:pStyle w:val="Compact"/>
        <w:spacing w:after="220"/>
        <w:ind w:firstLine="317"/>
        <w:jc w:val="both"/>
      </w:pPr>
      <w:r>
        <w:rPr>
          <w:rStyle w:val="VerbatimChar"/>
        </w:rPr>
        <w:t xml:space="preserve">frontend/src</w:t>
      </w:r>
      <w:r>
        <w:t xml:space="preserve"> </w:t>
      </w:r>
      <w:r>
        <w:t xml:space="preserve">— React routes and screens</w:t>
      </w:r>
    </w:p>
    <w:p>
      <w:pPr>
        <w:numPr>
          <w:ilvl w:val="0"/>
          <w:numId w:val="1006"/>
        </w:numPr>
        <w:pStyle w:val="Compact"/>
        <w:spacing w:after="220"/>
        <w:ind w:firstLine="317"/>
        <w:jc w:val="both"/>
      </w:pPr>
      <w:r>
        <w:rPr>
          <w:rStyle w:val="VerbatimChar"/>
        </w:rPr>
        <w:t xml:space="preserve">database/schema.sql</w:t>
      </w:r>
      <w:r>
        <w:t xml:space="preserve">,</w:t>
      </w:r>
      <w:r>
        <w:t xml:space="preserve"> </w:t>
      </w:r>
      <w:r>
        <w:rPr>
          <w:rStyle w:val="VerbatimChar"/>
        </w:rPr>
        <w:t xml:space="preserve">database/grants.sql</w:t>
      </w:r>
    </w:p>
    <w:p>
      <w:pPr>
        <w:numPr>
          <w:ilvl w:val="0"/>
          <w:numId w:val="1006"/>
        </w:numPr>
        <w:pStyle w:val="Compact"/>
        <w:spacing w:after="220"/>
        <w:ind w:firstLine="317"/>
        <w:jc w:val="both"/>
      </w:pPr>
      <w:r>
        <w:rPr>
          <w:rStyle w:val="VerbatimChar"/>
        </w:rPr>
        <w:t xml:space="preserve">tests/</w:t>
      </w:r>
      <w:r>
        <w:t xml:space="preserve"> </w:t>
      </w:r>
      <w:r>
        <w:t xml:space="preserve">— pytest suite</w:t>
      </w:r>
    </w:p>
    <w:p>
      <w:pPr>
        <w:numPr>
          <w:ilvl w:val="0"/>
          <w:numId w:val="1006"/>
        </w:numPr>
        <w:pStyle w:val="Compact"/>
        <w:spacing w:after="220"/>
        <w:ind w:firstLine="317"/>
        <w:jc w:val="both"/>
      </w:pPr>
      <w:r>
        <w:t xml:space="preserve">Compose / Colima stack serving UI and API on</w:t>
      </w:r>
      <w:r>
        <w:t xml:space="preserve"> </w:t>
      </w:r>
      <w:r>
        <w:t xml:space="preserve">http://127.0.0.1:8080</w:t>
      </w:r>
    </w:p>
    <w:bookmarkEnd w:id="266"/>
    <w:bookmarkStart w:id="267" w:name="database-implementation-seed-and-grants"/>
    <w:p>
      <w:pPr>
        <w:pStyle w:val="Heading2"/>
        <w:keepNext/>
        <w:keepLines/>
      </w:pPr>
      <w:r>
        <w:t xml:space="preserve">5.2 Database</w:t>
      </w:r>
      <w:r>
        <w:t xml:space="preserve"> </w:t>
      </w:r>
      <w:r>
        <w:t xml:space="preserve">implementation, seed and grants</w:t>
      </w:r>
    </w:p>
    <w:p>
      <w:pPr>
        <w:pStyle w:val="FirstParagraph"/>
        <w:spacing w:after="220"/>
        <w:ind w:firstLine="317"/>
        <w:jc w:val="both"/>
      </w:pPr>
      <w:r>
        <w:t xml:space="preserve">DDL is generated from migrations and saved as</w:t>
      </w:r>
      <w:r>
        <w:t xml:space="preserve"> </w:t>
      </w:r>
      <w:r>
        <w:rPr>
          <w:rStyle w:val="VerbatimChar"/>
        </w:rPr>
        <w:t xml:space="preserve">database/schema.sql</w:t>
      </w:r>
      <w:r>
        <w:t xml:space="preserve">. Seed command</w:t>
      </w:r>
      <w:r>
        <w:t xml:space="preserve"> </w:t>
      </w:r>
      <w:r>
        <w:rPr>
          <w:rStyle w:val="VerbatimChar"/>
        </w:rPr>
        <w:t xml:space="preserve">seed_demo</w:t>
      </w:r>
      <w:r>
        <w:t xml:space="preserve"> </w:t>
      </w:r>
      <w:r>
        <w:t xml:space="preserve">creates subjects Operating Systems and Database Management Systems, the</w:t>
      </w:r>
      <w:r>
        <w:t xml:space="preserve"> </w:t>
      </w:r>
      <w:r>
        <w:t xml:space="preserve">published Operating Systems Midterm (duration 30 minutes, pass marks</w:t>
      </w:r>
      <w:r>
        <w:t xml:space="preserve"> </w:t>
      </w:r>
      <w:r>
        <w:t xml:space="preserve">4.00, negative mark 0.50), a Database Quiz draft, and demonstration</w:t>
      </w:r>
      <w:r>
        <w:t xml:space="preserve"> </w:t>
      </w:r>
      <w:r>
        <w:t xml:space="preserve">attempts. Seed passwords are demonstration secrets only.</w:t>
      </w:r>
    </w:p>
    <w:p>
      <w:pPr>
        <w:pStyle w:val="SourceCode"/>
      </w:pPr>
      <w:r>
        <w:rPr>
          <w:rStyle w:val="VerbatimChar"/>
        </w:rPr>
        <w:t xml:space="preserve">GRANT ALL PRIVILEGES ON oes.* TO 'oes_migrator'@'localhost';</w:t>
      </w:r>
      <w:r>
        <w:br/>
      </w:r>
      <w:r>
        <w:rPr>
          <w:rStyle w:val="VerbatimChar"/>
        </w:rPr>
        <w:t xml:space="preserve">GRANT SELECT, INSERT, UPDATE, DELETE ON oes.* TO 'oes_app'@'localhost';</w:t>
      </w:r>
      <w:r>
        <w:br/>
      </w:r>
      <w:r>
        <w:rPr>
          <w:rStyle w:val="VerbatimChar"/>
        </w:rPr>
        <w:t xml:space="preserve">-- DDL is reserved for oes_migrator. oes_app is the runtime login.</w:t>
      </w:r>
    </w:p>
    <w:bookmarkEnd w:id="267"/>
    <w:bookmarkStart w:id="268" w:name="annotated-excerpts"/>
    <w:p>
      <w:pPr>
        <w:pStyle w:val="Heading2"/>
        <w:keepNext/>
        <w:keepLines/>
      </w:pPr>
      <w:r>
        <w:t xml:space="preserve">5.3 Annotated excerpts</w:t>
      </w:r>
    </w:p>
    <w:p>
      <w:pPr>
        <w:pStyle w:val="FirstParagraph"/>
        <w:spacing w:after="220"/>
        <w:ind w:firstLine="317"/>
        <w:jc w:val="both"/>
      </w:pPr>
      <w:r>
        <w:rPr>
          <w:bCs/>
          <w:b/>
        </w:rPr>
        <w:t xml:space="preserve">Registration always stores STUDENT</w:t>
      </w:r>
      <w:r>
        <w:t xml:space="preserve"> </w:t>
      </w:r>
      <w:r>
        <w:t xml:space="preserve">(</w:t>
      </w:r>
      <w:r>
        <w:rPr>
          <w:rStyle w:val="VerbatimChar"/>
        </w:rPr>
        <w:t xml:space="preserve">accounts/serializers.py</w:t>
      </w:r>
      <w:r>
        <w:t xml:space="preserve">). Input: name, email, password.</w:t>
      </w:r>
      <w:r>
        <w:t xml:space="preserve"> </w:t>
      </w:r>
      <w:r>
        <w:t xml:space="preserve">Output: User row. Calls: Django</w:t>
      </w:r>
      <w:r>
        <w:t xml:space="preserve"> </w:t>
      </w:r>
      <w:r>
        <w:rPr>
          <w:rStyle w:val="VerbatimChar"/>
        </w:rPr>
        <w:t xml:space="preserve">create_user</w:t>
      </w:r>
      <w:r>
        <w:t xml:space="preserve">.</w:t>
      </w:r>
    </w:p>
    <w:p>
      <w:pPr>
        <w:pStyle w:val="SourceCode"/>
      </w:pPr>
      <w:r>
        <w:rPr>
          <w:rStyle w:val="VerbatimChar"/>
        </w:rPr>
        <w:t xml:space="preserve">def create(self, validated_data):</w:t>
      </w:r>
      <w:r>
        <w:br/>
      </w:r>
      <w:r>
        <w:rPr>
          <w:rStyle w:val="VerbatimChar"/>
        </w:rPr>
        <w:t xml:space="preserve">    return User.objects.create_user(</w:t>
      </w:r>
      <w:r>
        <w:br/>
      </w:r>
      <w:r>
        <w:rPr>
          <w:rStyle w:val="VerbatimChar"/>
        </w:rPr>
        <w:t xml:space="preserve">        email=validated_data["email"],</w:t>
      </w:r>
      <w:r>
        <w:br/>
      </w:r>
      <w:r>
        <w:rPr>
          <w:rStyle w:val="VerbatimChar"/>
        </w:rPr>
        <w:t xml:space="preserve">        password=validated_data["password"],</w:t>
      </w:r>
      <w:r>
        <w:br/>
      </w:r>
      <w:r>
        <w:rPr>
          <w:rStyle w:val="VerbatimChar"/>
        </w:rPr>
        <w:t xml:space="preserve">        name=validated_data["name"],</w:t>
      </w:r>
      <w:r>
        <w:br/>
      </w:r>
      <w:r>
        <w:rPr>
          <w:rStyle w:val="VerbatimChar"/>
        </w:rPr>
        <w:t xml:space="preserve">        role=User.ROLE_STUDENT,</w:t>
      </w:r>
      <w:r>
        <w:br/>
      </w:r>
      <w:r>
        <w:rPr>
          <w:rStyle w:val="VerbatimChar"/>
        </w:rPr>
        <w:t xml:space="preserve">        active=True,</w:t>
      </w:r>
      <w:r>
        <w:br/>
      </w:r>
      <w:r>
        <w:rPr>
          <w:rStyle w:val="VerbatimChar"/>
        </w:rPr>
        <w:t xml:space="preserve">    )</w:t>
      </w:r>
    </w:p>
    <w:p>
      <w:pPr>
        <w:pStyle w:val="FirstParagraph"/>
        <w:spacing w:after="220"/>
        <w:ind w:firstLine="317"/>
        <w:jc w:val="both"/>
      </w:pPr>
      <w:r>
        <w:rPr>
          <w:bCs/>
          <w:b/>
        </w:rPr>
        <w:t xml:space="preserve">Freeze paper</w:t>
      </w:r>
      <w:r>
        <w:t xml:space="preserve"> </w:t>
      </w:r>
      <w:r>
        <w:t xml:space="preserve">— input: attempt with a master paper;</w:t>
      </w:r>
      <w:r>
        <w:t xml:space="preserve"> </w:t>
      </w:r>
      <w:r>
        <w:t xml:space="preserve">output: AttemptQuestion and AttemptOptionOrder rows; calls:</w:t>
      </w:r>
      <w:r>
        <w:t xml:space="preserve"> </w:t>
      </w:r>
      <w:r>
        <w:t xml:space="preserve">SystemRandom.shuffle.</w:t>
      </w:r>
    </w:p>
    <w:p>
      <w:pPr>
        <w:pStyle w:val="SourceCode"/>
      </w:pPr>
      <w:r>
        <w:rPr>
          <w:rStyle w:val="VerbatimChar"/>
        </w:rPr>
        <w:t xml:space="preserve">def freeze_paper(attempt, rng=None):</w:t>
      </w:r>
      <w:r>
        <w:br/>
      </w:r>
      <w:r>
        <w:rPr>
          <w:rStyle w:val="VerbatimChar"/>
        </w:rPr>
        <w:t xml:space="preserve">    rng = rng or random.SystemRandom()</w:t>
      </w:r>
      <w:r>
        <w:br/>
      </w:r>
      <w:r>
        <w:rPr>
          <w:rStyle w:val="VerbatimChar"/>
        </w:rPr>
        <w:t xml:space="preserve">    links = list(ExamQuestion.objects.filter(exam=attempt.exam))</w:t>
      </w:r>
      <w:r>
        <w:br/>
      </w:r>
      <w:r>
        <w:rPr>
          <w:rStyle w:val="VerbatimChar"/>
        </w:rPr>
        <w:t xml:space="preserve">    rng.shuffle(links)</w:t>
      </w:r>
      <w:r>
        <w:br/>
      </w:r>
      <w:r>
        <w:rPr>
          <w:rStyle w:val="VerbatimChar"/>
        </w:rPr>
        <w:t xml:space="preserve">    for index, link in enumerate(links, start=1):</w:t>
      </w:r>
      <w:r>
        <w:br/>
      </w:r>
      <w:r>
        <w:rPr>
          <w:rStyle w:val="VerbatimChar"/>
        </w:rPr>
        <w:t xml:space="preserve">        attempt_question = AttemptQuestion.objects.create(</w:t>
      </w:r>
      <w:r>
        <w:br/>
      </w:r>
      <w:r>
        <w:rPr>
          <w:rStyle w:val="VerbatimChar"/>
        </w:rPr>
        <w:t xml:space="preserve">            attempt=attempt, question=link.question, display_order=index</w:t>
      </w:r>
      <w:r>
        <w:br/>
      </w:r>
      <w:r>
        <w:rPr>
          <w:rStyle w:val="VerbatimChar"/>
        </w:rPr>
        <w:t xml:space="preserve">        )</w:t>
      </w:r>
      <w:r>
        <w:br/>
      </w:r>
      <w:r>
        <w:rPr>
          <w:rStyle w:val="VerbatimChar"/>
        </w:rPr>
        <w:t xml:space="preserve">        if link.question.type != Question.TYPE_MCQ:</w:t>
      </w:r>
      <w:r>
        <w:br/>
      </w:r>
      <w:r>
        <w:rPr>
          <w:rStyle w:val="VerbatimChar"/>
        </w:rPr>
        <w:t xml:space="preserve">            continue</w:t>
      </w:r>
      <w:r>
        <w:br/>
      </w:r>
      <w:r>
        <w:rPr>
          <w:rStyle w:val="VerbatimChar"/>
        </w:rPr>
        <w:t xml:space="preserve">        options = list(link.question.options.all())</w:t>
      </w:r>
      <w:r>
        <w:br/>
      </w:r>
      <w:r>
        <w:rPr>
          <w:rStyle w:val="VerbatimChar"/>
        </w:rPr>
        <w:t xml:space="preserve">        rng.shuffle(options)</w:t>
      </w:r>
      <w:r>
        <w:br/>
      </w:r>
      <w:r>
        <w:rPr>
          <w:rStyle w:val="VerbatimChar"/>
        </w:rPr>
        <w:t xml:space="preserve">        AttemptOptionOrder.objects.bulk_create([...])</w:t>
      </w:r>
    </w:p>
    <w:p>
      <w:pPr>
        <w:pStyle w:val="FirstParagraph"/>
        <w:spacing w:after="220"/>
        <w:ind w:firstLine="317"/>
        <w:jc w:val="both"/>
      </w:pPr>
      <w:r>
        <w:rPr>
          <w:bCs/>
          <w:b/>
        </w:rPr>
        <w:t xml:space="preserve">Deadline and objective floor</w:t>
      </w:r>
      <w:r>
        <w:t xml:space="preserve"> </w:t>
      </w:r>
      <w:r>
        <w:t xml:space="preserve">— input: attempt;</w:t>
      </w:r>
      <w:r>
        <w:t xml:space="preserve"> </w:t>
      </w:r>
      <w:r>
        <w:t xml:space="preserve">output: datetime or Decimal ≥ 0.</w:t>
      </w:r>
    </w:p>
    <w:p>
      <w:pPr>
        <w:pStyle w:val="SourceCode"/>
      </w:pPr>
      <w:r>
        <w:rPr>
          <w:rStyle w:val="VerbatimChar"/>
        </w:rPr>
        <w:t xml:space="preserve">def deadline(attempt):</w:t>
      </w:r>
      <w:r>
        <w:br/>
      </w:r>
      <w:r>
        <w:rPr>
          <w:rStyle w:val="VerbatimChar"/>
        </w:rPr>
        <w:t xml:space="preserve">    duration_end = attempt.started_at + timedelta(minutes=attempt.exam.duration_minutes)</w:t>
      </w:r>
      <w:r>
        <w:br/>
      </w:r>
      <w:r>
        <w:rPr>
          <w:rStyle w:val="VerbatimChar"/>
        </w:rPr>
        <w:t xml:space="preserve">    return min(duration_end, attempt.exam.end_at)</w:t>
      </w:r>
      <w:r>
        <w:br/>
      </w:r>
      <w:r>
        <w:br/>
      </w:r>
      <w:r>
        <w:rPr>
          <w:rStyle w:val="VerbatimChar"/>
        </w:rPr>
        <w:t xml:space="preserve">def objective_total(attempt):</w:t>
      </w:r>
      <w:r>
        <w:br/>
      </w:r>
      <w:r>
        <w:rPr>
          <w:rStyle w:val="VerbatimChar"/>
        </w:rPr>
        <w:t xml:space="preserve">    total = AttemptAnswer.objects.filter(</w:t>
      </w:r>
      <w:r>
        <w:br/>
      </w:r>
      <w:r>
        <w:rPr>
          <w:rStyle w:val="VerbatimChar"/>
        </w:rPr>
        <w:t xml:space="preserve">        attempt=attempt, question__type=Question.TYPE_MCQ</w:t>
      </w:r>
      <w:r>
        <w:br/>
      </w:r>
      <w:r>
        <w:rPr>
          <w:rStyle w:val="VerbatimChar"/>
        </w:rPr>
        <w:t xml:space="preserve">    ).aggregate(total=Sum("awarded_marks"))["total"] or Decimal("0.00")</w:t>
      </w:r>
      <w:r>
        <w:br/>
      </w:r>
      <w:r>
        <w:rPr>
          <w:rStyle w:val="VerbatimChar"/>
        </w:rPr>
        <w:t xml:space="preserve">    return max(total, Decimal("0.00"))</w:t>
      </w:r>
    </w:p>
    <w:p>
      <w:pPr>
        <w:pStyle w:val="FirstParagraph"/>
        <w:spacing w:after="220"/>
        <w:ind w:firstLine="317"/>
        <w:jc w:val="both"/>
      </w:pPr>
      <w:r>
        <w:t>Current save and bank-filter excerpts — review is independent of scoring; search is case-insensitive and combines with structured filters.</w:t>
      </w:r>
    </w:p>
    <w:p>
      <w:pPr>
        <w:pStyle w:val="SourceCode"/>
      </w:pPr>
      <w:r>
        <w:t>if "marked_for_review" in item and item.get("marked_for_review") is not None:</w:t>
        <w:br/>
        <w:t xml:space="preserve">    answer.marked_for_review = bool(item.get("marked_for_review"))</w:t>
        <w:br/>
        <w:t>answer.save()</w:t>
        <w:br/>
        <w:br/>
        <w:t>search = (request.query_params.get("q") or request.query_params.get("search") or "").strip()</w:t>
        <w:br/>
        <w:t>if search:</w:t>
        <w:br/>
        <w:t xml:space="preserve">    questions = questions.filter(text__icontains=search)</w:t>
      </w:r>
    </w:p>
    <w:bookmarkEnd w:id="268"/>
    <w:bookmarkStart w:id="269" w:name="X1458c6397401e3e1352a3beea245177a174a88a"/>
    <w:p>
      <w:pPr>
        <w:pStyle w:val="Heading2"/>
        <w:keepNext/>
        <w:keepLines/>
      </w:pPr>
      <w:r>
        <w:t xml:space="preserve">5.4</w:t>
      </w:r>
      <w:r>
        <w:t xml:space="preserve"> </w:t>
      </w:r>
      <w:r>
        <w:t xml:space="preserve">Standardization: efficiency, errors, parameters, validation</w:t>
      </w:r>
    </w:p>
    <w:p>
      <w:pPr>
        <w:numPr>
          <w:ilvl w:val="0"/>
          <w:numId w:val="1007"/>
        </w:numPr>
        <w:pStyle w:val="Compact"/>
        <w:spacing w:after="220"/>
        <w:ind w:firstLine="317"/>
        <w:jc w:val="both"/>
      </w:pPr>
      <w:r>
        <w:rPr>
          <w:bCs/>
          <w:b/>
        </w:rPr>
        <w:t xml:space="preserve">Efficiency.</w:t>
      </w:r>
      <w:r>
        <w:t xml:space="preserve"> </w:t>
      </w:r>
      <w:r>
        <w:rPr>
          <w:rStyle w:val="VerbatimChar"/>
        </w:rPr>
        <w:t xml:space="preserve">select_related</w:t>
      </w:r>
      <w:r>
        <w:t xml:space="preserve">/</w:t>
      </w:r>
      <w:r>
        <w:rPr>
          <w:rStyle w:val="VerbatimChar"/>
        </w:rPr>
        <w:t xml:space="preserve">prefetch_related</w:t>
      </w:r>
      <w:r>
        <w:t xml:space="preserve">; report</w:t>
      </w:r>
      <w:r>
        <w:t xml:space="preserve"> </w:t>
      </w:r>
      <w:r>
        <w:t xml:space="preserve">aggregates in MySQL; freeze once; React JSON rather than full reloads;</w:t>
      </w:r>
      <w:r>
        <w:t xml:space="preserve"> </w:t>
      </w:r>
      <w:r>
        <w:t xml:space="preserve">indexes on window, attempts, answers, audit.</w:t>
      </w:r>
    </w:p>
    <w:p>
      <w:pPr>
        <w:numPr>
          <w:ilvl w:val="0"/>
          <w:numId w:val="1007"/>
        </w:numPr>
        <w:pStyle w:val="Compact"/>
        <w:spacing w:after="220"/>
        <w:ind w:firstLine="317"/>
        <w:jc w:val="both"/>
      </w:pPr>
      <w:r>
        <w:rPr>
          <w:bCs/>
          <w:b/>
        </w:rPr>
        <w:t xml:space="preserve">Error handling.</w:t>
      </w:r>
      <w:r>
        <w:t xml:space="preserve"> </w:t>
      </w:r>
      <w:r>
        <w:rPr>
          <w:rStyle w:val="VerbatimChar"/>
        </w:rPr>
        <w:t xml:space="preserve">ExamRuleError</w:t>
      </w:r>
      <w:r>
        <w:t xml:space="preserve"> </w:t>
      </w:r>
      <w:r>
        <w:t xml:space="preserve">carries</w:t>
      </w:r>
      <w:r>
        <w:t xml:space="preserve"> </w:t>
      </w:r>
      <w:r>
        <w:t xml:space="preserve">an HTTP status. 400 invalid rule, 403 role, 404 missing, 409 duplicate</w:t>
      </w:r>
      <w:r>
        <w:t xml:space="preserve"> </w:t>
      </w:r>
      <w:r>
        <w:t xml:space="preserve">attempt/submit. Transactions wrap draw, start/freeze, and</w:t>
      </w:r>
      <w:r>
        <w:t xml:space="preserve"> </w:t>
      </w:r>
      <w:r>
        <w:t xml:space="preserve">evaluation.</w:t>
      </w:r>
    </w:p>
    <w:p>
      <w:pPr>
        <w:numPr>
          <w:ilvl w:val="0"/>
          <w:numId w:val="1007"/>
        </w:numPr>
        <w:pStyle w:val="Compact"/>
        <w:spacing w:after="220"/>
        <w:ind w:firstLine="317"/>
        <w:jc w:val="both"/>
      </w:pPr>
      <w:r>
        <w:rPr>
          <w:bCs/>
          <w:b/>
        </w:rPr>
        <w:t xml:space="preserve">Parameter passing.</w:t>
      </w:r>
      <w:r>
        <w:t xml:space="preserve"> </w:t>
      </w:r>
      <w:r>
        <w:t xml:space="preserve">DRF serializer fields and ORM</w:t>
      </w:r>
      <w:r>
        <w:t xml:space="preserve"> </w:t>
      </w:r>
      <w:r>
        <w:t xml:space="preserve">lookups. No string-concatenated SQL.</w:t>
      </w:r>
    </w:p>
    <w:p>
      <w:pPr>
        <w:numPr>
          <w:ilvl w:val="0"/>
          <w:numId w:val="1007"/>
        </w:numPr>
        <w:pStyle w:val="Compact"/>
        <w:spacing w:after="220"/>
        <w:ind w:firstLine="317"/>
        <w:jc w:val="both"/>
      </w:pPr>
      <w:r>
        <w:rPr>
          <w:bCs/>
          <w:b/>
        </w:rPr>
        <w:t xml:space="preserve">Validation.</w:t>
      </w:r>
      <w:r>
        <w:t xml:space="preserve"> </w:t>
      </w:r>
      <w:r>
        <w:t xml:space="preserve">Serializers for names, topic/subject,</w:t>
      </w:r>
      <w:r>
        <w:t xml:space="preserve"> </w:t>
      </w:r>
      <w:r>
        <w:t xml:space="preserve">option rules, windows, marks. Permission classes run before view logic.</w:t>
      </w:r>
      <w:r>
        <w:t xml:space="preserve"> </w:t>
      </w:r>
      <w:r>
        <w:t xml:space="preserve">Frontend displays server detail rather than asserting success</w:t>
      </w:r>
      <w:r>
        <w:t xml:space="preserve"> </w:t>
      </w:r>
      <w:r>
        <w:t xml:space="preserve">locally.</w:t>
      </w:r>
    </w:p>
    <w:p>
      <w:pPr>
        <w:numPr>
          <w:ilvl w:val="0"/>
          <w:numId w:val="1007"/>
        </w:numPr>
        <w:pStyle w:val="Compact"/>
        <w:spacing w:after="220"/>
        <w:ind w:firstLine="317"/>
        <w:jc w:val="both"/>
      </w:pPr>
      <w:r>
        <w:rPr>
          <w:bCs/>
          <w:b/>
        </w:rPr>
        <w:t xml:space="preserve">Naming.</w:t>
      </w:r>
      <w:r>
        <w:t xml:space="preserve"> </w:t>
      </w:r>
      <w:r>
        <w:t xml:space="preserve">Python snake_case modules; React function</w:t>
      </w:r>
      <w:r>
        <w:t xml:space="preserve"> </w:t>
      </w:r>
      <w:r>
        <w:t xml:space="preserve">components; domain constants for statuses.</w:t>
      </w:r>
    </w:p>
    <w:bookmarkEnd w:id="269"/>
    <w:bookmarkStart w:id="270" w:name="api-catalogue"/>
    <w:p>
      <w:pPr>
        <w:pStyle w:val="Heading2"/>
        <w:keepNext/>
        <w:keepLines/>
      </w:pPr>
      <w:r>
        <w:t xml:space="preserve">5.5 API catalogue</w:t>
      </w:r>
    </w:p>
    <w:p>
      <w:pPr>
        <w:pStyle w:val="TableCaption"/>
        <w:keepNext/>
      </w:pPr>
      <w:r>
        <w:t xml:space="preserve">Table 5.1 — Implemented API catalogue</w:t>
      </w:r>
    </w:p>
    <w:tbl>
      <w:tblPr>
        <w:tblStyle w:val="TableGrid"/>
        <w:tblW w:type="pct" w:w="49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792"/>
        <w:gridCol w:w="3960"/>
        <w:gridCol w:w="3009"/>
      </w:tblGrid>
      <w:tr>
        <w:trPr>
          <w:tblHeader w:val="true"/>
          <w:tblHeader w:val="true"/>
        </w:trPr>
        <w:tc>
          <w:tcPr>
            <w:vAlign w:val="top"/>
            <w:shd w:fill="DDE6ED"/>
          </w:tcPr>
          <w:p>
            <w:pPr>
              <w:spacing w:after="20"/>
              <w:ind w:firstLine="0"/>
              <w:jc w:val="left"/>
            </w:pPr>
            <w:r>
              <w:rPr>
                <w:rFonts w:ascii="Times New Roman" w:hAnsi="Times New Roman"/>
                <w:b/>
                <w:sz w:val="17"/>
              </w:rPr>
              <w:t xml:space="preserve">Area</w:t>
            </w:r>
          </w:p>
        </w:tc>
        <w:tc>
          <w:tcPr>
            <w:vAlign w:val="top"/>
            <w:shd w:fill="DDE6ED"/>
          </w:tcPr>
          <w:p>
            <w:pPr>
              <w:spacing w:after="20"/>
              <w:ind w:firstLine="0"/>
              <w:jc w:val="left"/>
            </w:pPr>
            <w:r>
              <w:rPr>
                <w:rFonts w:ascii="Times New Roman" w:hAnsi="Times New Roman"/>
                <w:b/>
                <w:sz w:val="17"/>
              </w:rPr>
              <w:t xml:space="preserve">Methods and paths</w:t>
            </w:r>
          </w:p>
        </w:tc>
        <w:tc>
          <w:tcPr>
            <w:vAlign w:val="top"/>
            <w:shd w:fill="DDE6ED"/>
          </w:tcPr>
          <w:p>
            <w:pPr>
              <w:spacing w:after="20"/>
              <w:ind w:firstLine="0"/>
              <w:jc w:val="left"/>
            </w:pPr>
            <w:r>
              <w:rPr>
                <w:rFonts w:ascii="Times New Roman" w:hAnsi="Times New Roman"/>
                <w:b/>
                <w:sz w:val="17"/>
              </w:rPr>
              <w:t xml:space="preserve">Permission</w:t>
            </w:r>
          </w:p>
        </w:tc>
      </w:tr>
      <w:tr>
        <w:trPr/>
        <w:tc>
          <w:tcPr>
            <w:vAlign w:val="top"/>
          </w:tcPr>
          <w:p>
            <w:pPr>
              <w:spacing w:after="20"/>
              <w:ind w:firstLine="0"/>
              <w:jc w:val="left"/>
            </w:pPr>
            <w:r>
              <w:rPr>
                <w:rFonts w:ascii="Times New Roman" w:hAnsi="Times New Roman"/>
                <w:sz w:val="17"/>
              </w:rPr>
              <w:t xml:space="preserve">Health</w:t>
            </w:r>
          </w:p>
        </w:tc>
        <w:tc>
          <w:tcPr>
            <w:vAlign w:val="top"/>
          </w:tcPr>
          <w:p>
            <w:pPr>
              <w:spacing w:after="20"/>
              <w:ind w:firstLine="0"/>
              <w:jc w:val="left"/>
            </w:pPr>
            <w:r>
              <w:rPr>
                <w:rFonts w:ascii="Times New Roman" w:hAnsi="Times New Roman"/>
                <w:sz w:val="17"/>
              </w:rPr>
              <w:t xml:space="preserve">GET /api/health/</w:t>
            </w:r>
          </w:p>
        </w:tc>
        <w:tc>
          <w:tcPr>
            <w:vAlign w:val="top"/>
          </w:tcPr>
          <w:p>
            <w:pPr>
              <w:spacing w:after="20"/>
              <w:ind w:firstLine="0"/>
              <w:jc w:val="left"/>
            </w:pPr>
            <w:r>
              <w:rPr>
                <w:rFonts w:ascii="Times New Roman" w:hAnsi="Times New Roman"/>
                <w:sz w:val="17"/>
              </w:rPr>
              <w:t xml:space="preserve">none</w:t>
            </w:r>
          </w:p>
        </w:tc>
      </w:tr>
      <w:tr>
        <w:trPr/>
        <w:tc>
          <w:tcPr>
            <w:vAlign w:val="top"/>
          </w:tcPr>
          <w:p>
            <w:pPr>
              <w:spacing w:after="20"/>
              <w:ind w:firstLine="0"/>
              <w:jc w:val="left"/>
            </w:pPr>
            <w:r>
              <w:rPr>
                <w:rFonts w:ascii="Times New Roman" w:hAnsi="Times New Roman"/>
                <w:sz w:val="17"/>
              </w:rPr>
              <w:t xml:space="preserve">Auth</w:t>
            </w:r>
          </w:p>
        </w:tc>
        <w:tc>
          <w:tcPr>
            <w:vAlign w:val="top"/>
          </w:tcPr>
          <w:p>
            <w:pPr>
              <w:spacing w:after="20"/>
              <w:ind w:firstLine="0"/>
              <w:jc w:val="left"/>
            </w:pPr>
            <w:r>
              <w:rPr>
                <w:rFonts w:ascii="Times New Roman" w:hAnsi="Times New Roman"/>
                <w:sz w:val="17"/>
              </w:rPr>
              <w:t xml:space="preserve">POST register/login/refresh; GET /me/</w:t>
            </w:r>
          </w:p>
        </w:tc>
        <w:tc>
          <w:tcPr>
            <w:vAlign w:val="top"/>
          </w:tcPr>
          <w:p>
            <w:pPr>
              <w:spacing w:after="20"/>
              <w:ind w:firstLine="0"/>
              <w:jc w:val="left"/>
            </w:pPr>
            <w:r>
              <w:rPr>
                <w:rFonts w:ascii="Times New Roman" w:hAnsi="Times New Roman"/>
                <w:sz w:val="17"/>
              </w:rPr>
              <w:t xml:space="preserve">AllowAny / Any role</w:t>
            </w:r>
          </w:p>
        </w:tc>
      </w:tr>
      <w:tr>
        <w:trPr/>
        <w:tc>
          <w:tcPr>
            <w:vAlign w:val="top"/>
          </w:tcPr>
          <w:p>
            <w:pPr>
              <w:spacing w:after="20"/>
              <w:ind w:firstLine="0"/>
              <w:jc w:val="left"/>
            </w:pPr>
            <w:r>
              <w:rPr>
                <w:rFonts w:ascii="Times New Roman" w:hAnsi="Times New Roman"/>
                <w:sz w:val="17"/>
              </w:rPr>
              <w:t xml:space="preserve">Users</w:t>
            </w:r>
          </w:p>
        </w:tc>
        <w:tc>
          <w:tcPr>
            <w:vAlign w:val="top"/>
          </w:tcPr>
          <w:p>
            <w:pPr>
              <w:spacing w:after="20"/>
              <w:ind w:firstLine="0"/>
              <w:jc w:val="left"/>
            </w:pPr>
            <w:r>
              <w:rPr>
                <w:rFonts w:ascii="Times New Roman" w:hAnsi="Times New Roman"/>
                <w:sz w:val="17"/>
              </w:rPr>
              <w:t xml:space="preserve">GET/POST /api/users/; GET/PATCH /api/users/{id}/</w:t>
            </w:r>
          </w:p>
        </w:tc>
        <w:tc>
          <w:tcPr>
            <w:vAlign w:val="top"/>
          </w:tcPr>
          <w:p>
            <w:pPr>
              <w:spacing w:after="20"/>
              <w:ind w:firstLine="0"/>
              <w:jc w:val="left"/>
            </w:pPr>
            <w:r>
              <w:rPr>
                <w:rFonts w:ascii="Times New Roman" w:hAnsi="Times New Roman"/>
                <w:sz w:val="17"/>
              </w:rPr>
              <w:t xml:space="preserve">Admin</w:t>
            </w:r>
          </w:p>
        </w:tc>
      </w:tr>
      <w:tr>
        <w:trPr/>
        <w:tc>
          <w:tcPr>
            <w:vAlign w:val="top"/>
          </w:tcPr>
          <w:p>
            <w:pPr>
              <w:spacing w:after="20"/>
              <w:ind w:firstLine="0"/>
              <w:jc w:val="left"/>
            </w:pPr>
            <w:r>
              <w:rPr>
                <w:rFonts w:ascii="Times New Roman" w:hAnsi="Times New Roman"/>
                <w:sz w:val="17"/>
              </w:rPr>
              <w:t xml:space="preserve">Catalog</w:t>
            </w:r>
          </w:p>
        </w:tc>
        <w:tc>
          <w:tcPr>
            <w:vAlign w:val="top"/>
          </w:tcPr>
          <w:p>
            <w:pPr>
              <w:spacing w:after="20"/>
              <w:ind w:firstLine="0"/>
              <w:jc w:val="left"/>
            </w:pPr>
            <w:r>
              <w:rPr>
                <w:rFonts w:ascii="Times New Roman" w:hAnsi="Times New Roman"/>
                <w:sz w:val="17"/>
              </w:rPr>
              <w:t xml:space="preserve">subjects, topics, questions CRUD; activate/deactivate</w:t>
            </w:r>
          </w:p>
        </w:tc>
        <w:tc>
          <w:tcPr>
            <w:vAlign w:val="top"/>
          </w:tcPr>
          <w:p>
            <w:pPr>
              <w:spacing w:after="20"/>
              <w:ind w:firstLine="0"/>
              <w:jc w:val="left"/>
            </w:pPr>
            <w:r>
              <w:rPr>
                <w:rFonts w:ascii="Times New Roman" w:hAnsi="Times New Roman"/>
                <w:sz w:val="17"/>
              </w:rPr>
              <w:t xml:space="preserve">Faculty or Admin (reads: questions faculty+)</w:t>
            </w:r>
          </w:p>
        </w:tc>
      </w:tr>
      <w:tr>
        <w:trPr/>
        <w:tc>
          <w:tcPr>
            <w:vAlign w:val="top"/>
          </w:tcPr>
          <w:p>
            <w:pPr>
              <w:spacing w:after="20"/>
              <w:ind w:firstLine="0"/>
              <w:jc w:val="left"/>
            </w:pPr>
            <w:r>
              <w:rPr>
                <w:rFonts w:ascii="Times New Roman" w:hAnsi="Times New Roman"/>
                <w:sz w:val="17"/>
              </w:rPr>
              <w:t xml:space="preserve">Exams</w:t>
            </w:r>
          </w:p>
        </w:tc>
        <w:tc>
          <w:tcPr>
            <w:vAlign w:val="top"/>
          </w:tcPr>
          <w:p>
            <w:pPr>
              <w:spacing w:after="20"/>
              <w:ind w:firstLine="0"/>
              <w:jc w:val="left"/>
            </w:pPr>
            <w:r>
              <w:rPr>
                <w:rFonts w:ascii="Times New Roman" w:hAnsi="Times New Roman"/>
                <w:sz w:val="17"/>
              </w:rPr>
              <w:t xml:space="preserve">CRUD; questions/draw/publish/close/unpublish/start</w:t>
            </w:r>
          </w:p>
        </w:tc>
        <w:tc>
          <w:tcPr>
            <w:vAlign w:val="top"/>
          </w:tcPr>
          <w:p>
            <w:pPr>
              <w:spacing w:after="20"/>
              <w:ind w:firstLine="0"/>
              <w:jc w:val="left"/>
            </w:pPr>
            <w:r>
              <w:rPr>
                <w:rFonts w:ascii="Times New Roman" w:hAnsi="Times New Roman"/>
                <w:sz w:val="17"/>
              </w:rPr>
              <w:t xml:space="preserve">Faculty/Admin; start = Student</w:t>
            </w:r>
          </w:p>
        </w:tc>
      </w:tr>
      <w:tr>
        <w:trPr/>
        <w:tc>
          <w:tcPr>
            <w:vAlign w:val="top"/>
          </w:tcPr>
          <w:p>
            <w:pPr>
              <w:spacing w:after="20"/>
              <w:ind w:firstLine="0"/>
              <w:jc w:val="left"/>
            </w:pPr>
            <w:r>
              <w:rPr>
                <w:rFonts w:ascii="Times New Roman" w:hAnsi="Times New Roman"/>
                <w:sz w:val="17"/>
              </w:rPr>
              <w:t xml:space="preserve">Attempts</w:t>
            </w:r>
          </w:p>
        </w:tc>
        <w:tc>
          <w:tcPr>
            <w:vAlign w:val="top"/>
          </w:tcPr>
          <w:p>
            <w:pPr>
              <w:spacing w:after="20"/>
              <w:ind w:firstLine="0"/>
              <w:jc w:val="left"/>
            </w:pPr>
            <w:r>
              <w:rPr>
                <w:rFonts w:ascii="Times New Roman" w:hAnsi="Times New Roman"/>
                <w:sz w:val="17"/>
              </w:rPr>
              <w:t xml:space="preserve">GET list/detail; PUT answers; POST submit</w:t>
            </w:r>
          </w:p>
        </w:tc>
        <w:tc>
          <w:tcPr>
            <w:vAlign w:val="top"/>
          </w:tcPr>
          <w:p>
            <w:pPr>
              <w:spacing w:after="20"/>
              <w:ind w:firstLine="0"/>
              <w:jc w:val="left"/>
            </w:pPr>
            <w:r>
              <w:rPr>
                <w:rFonts w:ascii="Times New Roman" w:hAnsi="Times New Roman"/>
                <w:sz w:val="17"/>
              </w:rPr>
              <w:t xml:space="preserve">owner Student</w:t>
            </w:r>
          </w:p>
        </w:tc>
      </w:tr>
      <w:tr>
        <w:trPr/>
        <w:tc>
          <w:tcPr>
            <w:vAlign w:val="top"/>
          </w:tcPr>
          <w:p>
            <w:pPr>
              <w:spacing w:after="20"/>
              <w:ind w:firstLine="0"/>
              <w:jc w:val="left"/>
            </w:pPr>
            <w:r>
              <w:rPr>
                <w:rFonts w:ascii="Times New Roman" w:hAnsi="Times New Roman"/>
                <w:sz w:val="17"/>
              </w:rPr>
              <w:t xml:space="preserve">Evaluation</w:t>
            </w:r>
          </w:p>
        </w:tc>
        <w:tc>
          <w:tcPr>
            <w:vAlign w:val="top"/>
          </w:tcPr>
          <w:p>
            <w:pPr>
              <w:spacing w:after="20"/>
              <w:ind w:firstLine="0"/>
              <w:jc w:val="left"/>
            </w:pPr>
            <w:r>
              <w:rPr>
                <w:rFonts w:ascii="Times New Roman" w:hAnsi="Times New Roman"/>
                <w:sz w:val="17"/>
              </w:rPr>
              <w:t xml:space="preserve">queue, detail, marks, result publish</w:t>
            </w:r>
          </w:p>
        </w:tc>
        <w:tc>
          <w:tcPr>
            <w:vAlign w:val="top"/>
          </w:tcPr>
          <w:p>
            <w:pPr>
              <w:spacing w:after="20"/>
              <w:ind w:firstLine="0"/>
              <w:jc w:val="left"/>
            </w:pPr>
            <w:r>
              <w:rPr>
                <w:rFonts w:ascii="Times New Roman" w:hAnsi="Times New Roman"/>
                <w:sz w:val="17"/>
              </w:rPr>
              <w:t xml:space="preserve">Faculty or Admin</w:t>
            </w:r>
          </w:p>
        </w:tc>
      </w:tr>
      <w:tr>
        <w:trPr/>
        <w:tc>
          <w:tcPr>
            <w:vAlign w:val="top"/>
          </w:tcPr>
          <w:p>
            <w:pPr>
              <w:spacing w:after="20"/>
              <w:ind w:firstLine="0"/>
              <w:jc w:val="left"/>
            </w:pPr>
            <w:r>
              <w:rPr>
                <w:rFonts w:ascii="Times New Roman" w:hAnsi="Times New Roman"/>
                <w:sz w:val="17"/>
              </w:rPr>
              <w:t xml:space="preserve">Reports</w:t>
            </w:r>
          </w:p>
        </w:tc>
        <w:tc>
          <w:tcPr>
            <w:vAlign w:val="top"/>
          </w:tcPr>
          <w:p>
            <w:pPr>
              <w:spacing w:after="20"/>
              <w:ind w:firstLine="0"/>
              <w:jc w:val="left"/>
            </w:pPr>
            <w:r>
              <w:rPr>
                <w:rFonts w:ascii="Times New Roman" w:hAnsi="Times New Roman"/>
                <w:sz w:val="17"/>
              </w:rPr>
              <w:t xml:space="preserve">student history/exam; faculty exam/analysis; admin summary</w:t>
            </w:r>
          </w:p>
        </w:tc>
        <w:tc>
          <w:tcPr>
            <w:vAlign w:val="top"/>
          </w:tcPr>
          <w:p>
            <w:pPr>
              <w:spacing w:after="20"/>
              <w:ind w:firstLine="0"/>
              <w:jc w:val="left"/>
            </w:pPr>
            <w:r>
              <w:rPr>
                <w:rFonts w:ascii="Times New Roman" w:hAnsi="Times New Roman"/>
                <w:sz w:val="17"/>
              </w:rPr>
              <w:t xml:space="preserve">role-gated</w:t>
            </w:r>
          </w:p>
        </w:tc>
      </w:tr>
      <w:tr>
        <w:trPr/>
        <w:tc>
          <w:tcPr>
            <w:vAlign w:val="top"/>
          </w:tcPr>
          <w:p>
            <w:pPr>
              <w:spacing w:after="20"/>
              <w:ind w:firstLine="0"/>
              <w:jc w:val="left"/>
            </w:pPr>
            <w:r>
              <w:rPr>
                <w:rFonts w:ascii="Times New Roman" w:hAnsi="Times New Roman"/>
                <w:sz w:val="17"/>
              </w:rPr>
              <w:t xml:space="preserve">Audit</w:t>
            </w:r>
          </w:p>
        </w:tc>
        <w:tc>
          <w:tcPr>
            <w:vAlign w:val="top"/>
          </w:tcPr>
          <w:p>
            <w:pPr>
              <w:spacing w:after="20"/>
              <w:ind w:firstLine="0"/>
              <w:jc w:val="left"/>
            </w:pPr>
            <w:r>
              <w:rPr>
                <w:rFonts w:ascii="Times New Roman" w:hAnsi="Times New Roman"/>
                <w:sz w:val="17"/>
              </w:rPr>
              <w:t xml:space="preserve">GET /api/audit-logs/</w:t>
            </w:r>
          </w:p>
        </w:tc>
        <w:tc>
          <w:tcPr>
            <w:vAlign w:val="top"/>
          </w:tcPr>
          <w:p>
            <w:pPr>
              <w:spacing w:after="20"/>
              <w:ind w:firstLine="0"/>
              <w:jc w:val="left"/>
            </w:pPr>
            <w:r>
              <w:rPr>
                <w:rFonts w:ascii="Times New Roman" w:hAnsi="Times New Roman"/>
                <w:sz w:val="17"/>
              </w:rPr>
              <w:t xml:space="preserve">Admin</w:t>
            </w:r>
          </w:p>
        </w:tc>
      </w:tr>
    </w:tbl>
    <w:bookmarkEnd w:id="270"/>
    <w:bookmarkStart w:id="271" w:name="how-parameters-move-through-one-attempt"/>
    <w:p>
      <w:pPr>
        <w:pStyle w:val="Heading2"/>
        <w:keepNext/>
        <w:keepLines/>
      </w:pPr>
      <w:r>
        <w:t xml:space="preserve">5.6 How parameters move</w:t>
      </w:r>
      <w:r>
        <w:t xml:space="preserve"> </w:t>
      </w:r>
      <w:r>
        <w:t xml:space="preserve">through one attempt</w:t>
      </w:r>
    </w:p>
    <w:p>
      <w:pPr>
        <w:pStyle w:val="FirstParagraph"/>
        <w:spacing w:after="220"/>
        <w:ind w:firstLine="317"/>
        <w:jc w:val="both"/>
      </w:pPr>
      <w:r>
        <w:t xml:space="preserve">A start request carries only the exam id in the URL. The user id is</w:t>
      </w:r>
      <w:r>
        <w:t xml:space="preserve"> </w:t>
      </w:r>
      <w:r>
        <w:t xml:space="preserve">not trusted from the body; it is taken from the JWT.</w:t>
      </w:r>
      <w:r>
        <w:t xml:space="preserve"> </w:t>
      </w:r>
      <w:r>
        <w:rPr>
          <w:rStyle w:val="VerbatimChar"/>
        </w:rPr>
        <w:t xml:space="preserve">start_attempt(exam, user)</w:t>
      </w:r>
      <w:r>
        <w:t xml:space="preserve"> </w:t>
      </w:r>
      <w:r>
        <w:t xml:space="preserve">receives the</w:t>
      </w:r>
      <w:r>
        <w:t xml:space="preserve"> </w:t>
      </w:r>
      <w:r>
        <w:rPr>
          <w:rStyle w:val="VerbatimChar"/>
        </w:rPr>
        <w:t xml:space="preserve">Exam</w:t>
      </w:r>
      <w:r>
        <w:t xml:space="preserve"> </w:t>
      </w:r>
      <w:r>
        <w:t xml:space="preserve">row and the</w:t>
      </w:r>
      <w:r>
        <w:t xml:space="preserve"> </w:t>
      </w:r>
      <w:r>
        <w:rPr>
          <w:rStyle w:val="VerbatimChar"/>
        </w:rPr>
        <w:t xml:space="preserve">User</w:t>
      </w:r>
      <w:r>
        <w:t xml:space="preserve"> </w:t>
      </w:r>
      <w:r>
        <w:t xml:space="preserve">row. It passes the new</w:t>
      </w:r>
      <w:r>
        <w:t xml:space="preserve"> </w:t>
      </w:r>
      <w:r>
        <w:rPr>
          <w:rStyle w:val="VerbatimChar"/>
        </w:rPr>
        <w:t xml:space="preserve">ExamAttempt</w:t>
      </w:r>
      <w:r>
        <w:t xml:space="preserve"> </w:t>
      </w:r>
      <w:r>
        <w:t xml:space="preserve">to</w:t>
      </w:r>
      <w:r>
        <w:t xml:space="preserve"> </w:t>
      </w:r>
      <w:r>
        <w:rPr>
          <w:rStyle w:val="VerbatimChar"/>
        </w:rPr>
        <w:t xml:space="preserve">freeze_paper</w:t>
      </w:r>
      <w:r>
        <w:t xml:space="preserve">. That function</w:t>
      </w:r>
      <w:r>
        <w:t xml:space="preserve"> </w:t>
      </w:r>
      <w:r>
        <w:t xml:space="preserve">reads</w:t>
      </w:r>
      <w:r>
        <w:t xml:space="preserve"> </w:t>
      </w:r>
      <w:r>
        <w:rPr>
          <w:rStyle w:val="VerbatimChar"/>
        </w:rPr>
        <w:t xml:space="preserve">exam_questions</w:t>
      </w:r>
      <w:r>
        <w:t xml:space="preserve"> </w:t>
      </w:r>
      <w:r>
        <w:t xml:space="preserve">for that exam id and writes child rows</w:t>
      </w:r>
      <w:r>
        <w:t xml:space="preserve"> </w:t>
      </w:r>
      <w:r>
        <w:t xml:space="preserve">whose foreign keys point at the attempt and the question. The response</w:t>
      </w:r>
      <w:r>
        <w:t xml:space="preserve"> </w:t>
      </w:r>
      <w:r>
        <w:t xml:space="preserve">serializer then reads those child rows. The browser never receives</w:t>
      </w:r>
      <w:r>
        <w:t xml:space="preserve"> </w:t>
      </w:r>
      <w:r>
        <w:rPr>
          <w:rStyle w:val="VerbatimChar"/>
        </w:rPr>
        <w:t xml:space="preserve">is_correct</w:t>
      </w:r>
      <w:r>
        <w:t xml:space="preserve"> </w:t>
      </w:r>
      <w:r>
        <w:t xml:space="preserve">on this response.</w:t>
      </w:r>
    </w:p>
    <w:p>
      <w:pPr>
        <w:pStyle w:val="BodyText"/>
        <w:spacing w:after="220"/>
        <w:ind w:firstLine="317"/>
        <w:jc w:val="both"/>
      </w:pPr>
      <w:r>
        <w:t xml:space="preserve">A save request carries a list of</w:t>
      </w:r>
      <w:r>
        <w:t xml:space="preserve"> </w:t>
      </w:r>
      <w:r>
        <w:rPr>
          <w:rStyle w:val="VerbatimChar"/>
        </w:rPr>
        <w:t xml:space="preserve">{question_id, selected_option_id, descriptive_text}</w:t>
      </w:r>
      <w:r>
        <w:t xml:space="preserve">. The</w:t>
      </w:r>
      <w:r>
        <w:t xml:space="preserve"> </w:t>
      </w:r>
      <w:r>
        <w:t xml:space="preserve">view passes that list to</w:t>
      </w:r>
      <w:r>
        <w:t xml:space="preserve"> </w:t>
      </w:r>
      <w:r>
        <w:rPr>
          <w:rStyle w:val="VerbatimChar"/>
        </w:rPr>
        <w:t xml:space="preserve">save_answers(attempt, items, actor)</w:t>
      </w:r>
      <w:r>
        <w:t xml:space="preserve">. For an MCQ the</w:t>
      </w:r>
      <w:r>
        <w:t xml:space="preserve"> </w:t>
      </w:r>
      <w:r>
        <w:t xml:space="preserve">selected option id is accepted only when an</w:t>
      </w:r>
      <w:r>
        <w:t xml:space="preserve"> </w:t>
      </w:r>
      <w:r>
        <w:rPr>
          <w:rStyle w:val="VerbatimChar"/>
        </w:rPr>
        <w:t xml:space="preserve">attempt_option_orders</w:t>
      </w:r>
      <w:r>
        <w:t xml:space="preserve"> </w:t>
      </w:r>
      <w:r>
        <w:t xml:space="preserve">row exists for that attempt-question</w:t>
      </w:r>
      <w:r>
        <w:t xml:space="preserve"> </w:t>
      </w:r>
      <w:r>
        <w:t xml:space="preserve">and that option. A foreign option id is rejected before any award is</w:t>
      </w:r>
      <w:r>
        <w:t xml:space="preserve"> </w:t>
      </w:r>
      <w:r>
        <w:t xml:space="preserve">stored. The actor id is written into the audit detail path, not into the</w:t>
      </w:r>
      <w:r>
        <w:t xml:space="preserve"> </w:t>
      </w:r>
      <w:r>
        <w:t xml:space="preserve">answer as a mark.</w:t>
      </w:r>
    </w:p>
    <w:p>
      <w:pPr>
        <w:pStyle w:val="BodyText"/>
        <w:spacing w:after="220"/>
        <w:ind w:firstLine="317"/>
        <w:jc w:val="both"/>
      </w:pPr>
      <w:r>
        <w:t xml:space="preserve">A mark request carries</w:t>
      </w:r>
      <w:r>
        <w:t xml:space="preserve"> </w:t>
      </w:r>
      <w:r>
        <w:rPr>
          <w:rStyle w:val="VerbatimChar"/>
        </w:rPr>
        <w:t xml:space="preserve">{question_id, awarded_marks}</w:t>
      </w:r>
      <w:r>
        <w:t xml:space="preserve"> </w:t>
      </w:r>
      <w:r>
        <w:t xml:space="preserve">from</w:t>
      </w:r>
      <w:r>
        <w:t xml:space="preserve"> </w:t>
      </w:r>
      <w:r>
        <w:t xml:space="preserve">Faculty or Admin.</w:t>
      </w:r>
      <w:r>
        <w:t xml:space="preserve"> </w:t>
      </w:r>
      <w:r>
        <w:rPr>
          <w:rStyle w:val="VerbatimChar"/>
        </w:rPr>
        <w:t xml:space="preserve">award_descriptive</w:t>
      </w:r>
      <w:r>
        <w:t xml:space="preserve"> </w:t>
      </w:r>
      <w:r>
        <w:t xml:space="preserve">receives the attempt,</w:t>
      </w:r>
      <w:r>
        <w:t xml:space="preserve"> </w:t>
      </w:r>
      <w:r>
        <w:t xml:space="preserve">the list, and the marker. It rejects a student caller earlier, at the</w:t>
      </w:r>
      <w:r>
        <w:t xml:space="preserve"> </w:t>
      </w:r>
      <w:r>
        <w:t xml:space="preserve">permission class. It rejects an award below 0 or above</w:t>
      </w:r>
      <w:r>
        <w:t xml:space="preserve"> </w:t>
      </w:r>
      <w:r>
        <w:rPr>
          <w:rStyle w:val="VerbatimChar"/>
        </w:rPr>
        <w:t xml:space="preserve">question.marks</w:t>
      </w:r>
      <w:r>
        <w:t xml:space="preserve">, and it rejects a change after the result</w:t>
      </w:r>
      <w:r>
        <w:t xml:space="preserve"> </w:t>
      </w:r>
      <w:r>
        <w:t xml:space="preserve">has been published. The marker’s user id is stored on</w:t>
      </w:r>
      <w:r>
        <w:t xml:space="preserve"> </w:t>
      </w:r>
      <w:r>
        <w:rPr>
          <w:rStyle w:val="VerbatimChar"/>
        </w:rPr>
        <w:t xml:space="preserve">evaluated_by</w:t>
      </w:r>
      <w:r>
        <w:t xml:space="preserve">.</w:t>
      </w:r>
    </w:p>
    <w:p>
      <w:pPr>
        <w:pStyle w:val="BodyText"/>
        <w:spacing w:after="220"/>
        <w:ind w:firstLine="317"/>
        <w:jc w:val="both"/>
      </w:pPr>
      <w:r>
        <w:t xml:space="preserve">These are the parameter rules an evaluator can trace. They are not a</w:t>
      </w:r>
      <w:r>
        <w:t xml:space="preserve"> </w:t>
      </w:r>
      <w:r>
        <w:t xml:space="preserve">general essay on “parameter passing”.</w:t>
      </w:r>
    </w:p>
    <w:bookmarkEnd w:id="271"/>
    <w:bookmarkStart w:id="272" w:name="error-behaviour-actually-returned"/>
    <w:p>
      <w:pPr>
        <w:pStyle w:val="Heading2"/>
        <w:keepNext/>
        <w:keepLines/>
      </w:pPr>
      <w:r>
        <w:t xml:space="preserve">5.7 Error behaviour actually</w:t>
      </w:r>
      <w:r>
        <w:t xml:space="preserve"> </w:t>
      </w:r>
      <w:r>
        <w:t xml:space="preserve">returned</w:t>
      </w:r>
    </w:p>
    <w:p>
      <w:pPr>
        <w:pStyle w:val="TableCaption"/>
        <w:keepNext/>
      </w:pPr>
      <w:r>
        <w:t xml:space="preserve">Table 5.4 — Error map used by the API</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Condition</w:t>
            </w:r>
          </w:p>
        </w:tc>
        <w:tc>
          <w:tcPr>
            <w:vAlign w:val="top"/>
            <w:shd w:fill="DDE6ED"/>
          </w:tcPr>
          <w:p>
            <w:pPr>
              <w:spacing w:after="20"/>
              <w:ind w:firstLine="0"/>
              <w:jc w:val="left"/>
            </w:pPr>
            <w:r>
              <w:rPr>
                <w:rFonts w:ascii="Times New Roman" w:hAnsi="Times New Roman"/>
                <w:b/>
                <w:sz w:val="17"/>
              </w:rPr>
              <w:t xml:space="preserve">HTTP</w:t>
            </w:r>
          </w:p>
        </w:tc>
        <w:tc>
          <w:tcPr>
            <w:vAlign w:val="top"/>
            <w:shd w:fill="DDE6ED"/>
          </w:tcPr>
          <w:p>
            <w:pPr>
              <w:spacing w:after="20"/>
              <w:ind w:firstLine="0"/>
              <w:jc w:val="left"/>
            </w:pPr>
            <w:r>
              <w:rPr>
                <w:rFonts w:ascii="Times New Roman" w:hAnsi="Times New Roman"/>
                <w:b/>
                <w:sz w:val="17"/>
              </w:rPr>
              <w:t xml:space="preserve">Body</w:t>
            </w:r>
          </w:p>
        </w:tc>
        <w:tc>
          <w:tcPr>
            <w:vAlign w:val="top"/>
            <w:shd w:fill="DDE6ED"/>
          </w:tcPr>
          <w:p>
            <w:pPr>
              <w:spacing w:after="20"/>
              <w:ind w:firstLine="0"/>
              <w:jc w:val="left"/>
            </w:pPr>
            <w:r>
              <w:rPr>
                <w:rFonts w:ascii="Times New Roman" w:hAnsi="Times New Roman"/>
                <w:b/>
                <w:sz w:val="17"/>
              </w:rPr>
              <w:t xml:space="preserve">State change</w:t>
            </w:r>
          </w:p>
        </w:tc>
      </w:tr>
      <w:tr>
        <w:trPr/>
        <w:tc>
          <w:tcPr>
            <w:vAlign w:val="top"/>
          </w:tcPr>
          <w:p>
            <w:pPr>
              <w:spacing w:after="20"/>
              <w:ind w:firstLine="0"/>
              <w:jc w:val="left"/>
            </w:pPr>
            <w:r>
              <w:rPr>
                <w:rFonts w:ascii="Times New Roman" w:hAnsi="Times New Roman"/>
                <w:sz w:val="17"/>
              </w:rPr>
              <w:t xml:space="preserve">Missing or bad token</w:t>
            </w:r>
          </w:p>
        </w:tc>
        <w:tc>
          <w:tcPr>
            <w:vAlign w:val="top"/>
          </w:tcPr>
          <w:p>
            <w:pPr>
              <w:spacing w:after="20"/>
              <w:ind w:firstLine="0"/>
              <w:jc w:val="left"/>
            </w:pPr>
            <w:r>
              <w:rPr>
                <w:rFonts w:ascii="Times New Roman" w:hAnsi="Times New Roman"/>
                <w:sz w:val="17"/>
              </w:rPr>
              <w:t xml:space="preserve">401</w:t>
            </w:r>
          </w:p>
        </w:tc>
        <w:tc>
          <w:tcPr>
            <w:vAlign w:val="top"/>
          </w:tcPr>
          <w:p>
            <w:pPr>
              <w:spacing w:after="20"/>
              <w:ind w:firstLine="0"/>
              <w:jc w:val="left"/>
            </w:pPr>
            <w:r>
              <w:rPr>
                <w:rFonts w:ascii="Times New Roman" w:hAnsi="Times New Roman"/>
                <w:sz w:val="17"/>
              </w:rPr>
              <w:t xml:space="preserve">DRF authentication detail</w:t>
            </w:r>
          </w:p>
        </w:tc>
        <w:tc>
          <w:tcPr>
            <w:vAlign w:val="top"/>
          </w:tcPr>
          <w:p>
            <w:pPr>
              <w:spacing w:after="20"/>
              <w:ind w:firstLine="0"/>
              <w:jc w:val="left"/>
            </w:pPr>
            <w:r>
              <w:rPr>
                <w:rFonts w:ascii="Times New Roman" w:hAnsi="Times New Roman"/>
                <w:sz w:val="17"/>
              </w:rPr>
              <w:t xml:space="preserve">none</w:t>
            </w:r>
          </w:p>
        </w:tc>
      </w:tr>
      <w:tr>
        <w:trPr/>
        <w:tc>
          <w:tcPr>
            <w:vAlign w:val="top"/>
          </w:tcPr>
          <w:p>
            <w:pPr>
              <w:spacing w:after="20"/>
              <w:ind w:firstLine="0"/>
              <w:jc w:val="left"/>
            </w:pPr>
            <w:r>
              <w:rPr>
                <w:rFonts w:ascii="Times New Roman" w:hAnsi="Times New Roman"/>
                <w:sz w:val="17"/>
              </w:rPr>
              <w:t xml:space="preserve">Wrong role</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permission detail</w:t>
            </w:r>
          </w:p>
        </w:tc>
        <w:tc>
          <w:tcPr>
            <w:vAlign w:val="top"/>
          </w:tcPr>
          <w:p>
            <w:pPr>
              <w:spacing w:after="20"/>
              <w:ind w:firstLine="0"/>
              <w:jc w:val="left"/>
            </w:pPr>
            <w:r>
              <w:rPr>
                <w:rFonts w:ascii="Times New Roman" w:hAnsi="Times New Roman"/>
                <w:sz w:val="17"/>
              </w:rPr>
              <w:t xml:space="preserve">none</w:t>
            </w:r>
          </w:p>
        </w:tc>
      </w:tr>
      <w:tr>
        <w:trPr/>
        <w:tc>
          <w:tcPr>
            <w:vAlign w:val="top"/>
          </w:tcPr>
          <w:p>
            <w:pPr>
              <w:spacing w:after="20"/>
              <w:ind w:firstLine="0"/>
              <w:jc w:val="left"/>
            </w:pPr>
            <w:r>
              <w:rPr>
                <w:rFonts w:ascii="Times New Roman" w:hAnsi="Times New Roman"/>
                <w:sz w:val="17"/>
              </w:rPr>
              <w:t xml:space="preserve">Unknown exam, attempt or result</w:t>
            </w:r>
          </w:p>
        </w:tc>
        <w:tc>
          <w:tcPr>
            <w:vAlign w:val="top"/>
          </w:tcPr>
          <w:p>
            <w:pPr>
              <w:spacing w:after="20"/>
              <w:ind w:firstLine="0"/>
              <w:jc w:val="left"/>
            </w:pPr>
            <w:r>
              <w:rPr>
                <w:rFonts w:ascii="Times New Roman" w:hAnsi="Times New Roman"/>
                <w:sz w:val="17"/>
              </w:rPr>
              <w:t xml:space="preserve">404</w:t>
            </w:r>
          </w:p>
        </w:tc>
        <w:tc>
          <w:tcPr>
            <w:vAlign w:val="top"/>
          </w:tcPr>
          <w:p>
            <w:pPr>
              <w:spacing w:after="20"/>
              <w:ind w:firstLine="0"/>
              <w:jc w:val="left"/>
            </w:pPr>
            <w:r>
              <w:rPr>
                <w:rFonts w:ascii="Times New Roman" w:hAnsi="Times New Roman"/>
                <w:sz w:val="17"/>
              </w:rPr>
              <w:t xml:space="preserve">not-found detail</w:t>
            </w:r>
          </w:p>
        </w:tc>
        <w:tc>
          <w:tcPr>
            <w:vAlign w:val="top"/>
          </w:tcPr>
          <w:p>
            <w:pPr>
              <w:spacing w:after="20"/>
              <w:ind w:firstLine="0"/>
              <w:jc w:val="left"/>
            </w:pPr>
            <w:r>
              <w:rPr>
                <w:rFonts w:ascii="Times New Roman" w:hAnsi="Times New Roman"/>
                <w:sz w:val="17"/>
              </w:rPr>
              <w:t xml:space="preserve">none</w:t>
            </w:r>
          </w:p>
        </w:tc>
      </w:tr>
      <w:tr>
        <w:trPr/>
        <w:tc>
          <w:tcPr>
            <w:vAlign w:val="top"/>
          </w:tcPr>
          <w:p>
            <w:pPr>
              <w:spacing w:after="20"/>
              <w:ind w:firstLine="0"/>
              <w:jc w:val="left"/>
            </w:pPr>
            <w:r>
              <w:rPr>
                <w:rFonts w:ascii="Times New Roman" w:hAnsi="Times New Roman"/>
                <w:sz w:val="17"/>
              </w:rPr>
              <w:t xml:space="preserve">Validation (options, window, marks, topic)</w:t>
            </w:r>
          </w:p>
        </w:tc>
        <w:tc>
          <w:tcPr>
            <w:vAlign w:val="top"/>
          </w:tcPr>
          <w:p>
            <w:pPr>
              <w:spacing w:after="20"/>
              <w:ind w:firstLine="0"/>
              <w:jc w:val="left"/>
            </w:pPr>
            <w:r>
              <w:rPr>
                <w:rFonts w:ascii="Times New Roman" w:hAnsi="Times New Roman"/>
                <w:sz w:val="17"/>
              </w:rPr>
              <w:t xml:space="preserve">400</w:t>
            </w:r>
          </w:p>
        </w:tc>
        <w:tc>
          <w:tcPr>
            <w:vAlign w:val="top"/>
          </w:tcPr>
          <w:p>
            <w:pPr>
              <w:spacing w:after="20"/>
              <w:ind w:firstLine="0"/>
              <w:jc w:val="left"/>
            </w:pPr>
            <w:r>
              <w:rPr>
                <w:rFonts w:ascii="Times New Roman" w:hAnsi="Times New Roman"/>
                <w:sz w:val="17"/>
              </w:rPr>
              <w:t xml:space="preserve">field errors</w:t>
            </w:r>
          </w:p>
        </w:tc>
        <w:tc>
          <w:tcPr>
            <w:vAlign w:val="top"/>
          </w:tcPr>
          <w:p>
            <w:pPr>
              <w:spacing w:after="20"/>
              <w:ind w:firstLine="0"/>
              <w:jc w:val="left"/>
            </w:pPr>
            <w:r>
              <w:rPr>
                <w:rFonts w:ascii="Times New Roman" w:hAnsi="Times New Roman"/>
                <w:sz w:val="17"/>
              </w:rPr>
              <w:t xml:space="preserve">none, or the transaction rolls back</w:t>
            </w:r>
          </w:p>
        </w:tc>
      </w:tr>
      <w:tr>
        <w:trPr/>
        <w:tc>
          <w:tcPr>
            <w:vAlign w:val="top"/>
          </w:tcPr>
          <w:p>
            <w:pPr>
              <w:spacing w:after="20"/>
              <w:ind w:firstLine="0"/>
              <w:jc w:val="left"/>
            </w:pPr>
            <w:r>
              <w:rPr>
                <w:rFonts w:ascii="Times New Roman" w:hAnsi="Times New Roman"/>
                <w:sz w:val="17"/>
              </w:rPr>
              <w:t xml:space="preserve">Second start, second submit, save after expiry once submitted</w:t>
            </w:r>
          </w:p>
        </w:tc>
        <w:tc>
          <w:tcPr>
            <w:vAlign w:val="top"/>
          </w:tcPr>
          <w:p>
            <w:pPr>
              <w:spacing w:after="20"/>
              <w:ind w:firstLine="0"/>
              <w:jc w:val="left"/>
            </w:pPr>
            <w:r>
              <w:rPr>
                <w:rFonts w:ascii="Times New Roman" w:hAnsi="Times New Roman"/>
                <w:sz w:val="17"/>
              </w:rPr>
              <w:t xml:space="preserve">409</w:t>
            </w:r>
          </w:p>
        </w:tc>
        <w:tc>
          <w:tcPr>
            <w:vAlign w:val="top"/>
          </w:tcPr>
          <w:p>
            <w:pPr>
              <w:spacing w:after="20"/>
              <w:ind w:firstLine="0"/>
              <w:jc w:val="left"/>
            </w:pPr>
            <w:r>
              <w:rPr>
                <w:rFonts w:ascii="Times New Roman" w:hAnsi="Times New Roman"/>
                <w:sz w:val="17"/>
              </w:rPr>
              <w:t xml:space="preserve">conflict detail</w:t>
            </w:r>
          </w:p>
        </w:tc>
        <w:tc>
          <w:tcPr>
            <w:vAlign w:val="top"/>
          </w:tcPr>
          <w:p>
            <w:pPr>
              <w:spacing w:after="20"/>
              <w:ind w:firstLine="0"/>
              <w:jc w:val="left"/>
            </w:pPr>
            <w:r>
              <w:rPr>
                <w:rFonts w:ascii="Times New Roman" w:hAnsi="Times New Roman"/>
                <w:sz w:val="17"/>
              </w:rPr>
              <w:t xml:space="preserve">the first successful write remains</w:t>
            </w:r>
          </w:p>
        </w:tc>
      </w:tr>
      <w:tr>
        <w:trPr/>
        <w:tc>
          <w:tcPr>
            <w:vAlign w:val="top"/>
          </w:tcPr>
          <w:p>
            <w:pPr>
              <w:spacing w:after="20"/>
              <w:ind w:firstLine="0"/>
              <w:jc w:val="left"/>
            </w:pPr>
            <w:r>
              <w:rPr>
                <w:rFonts w:ascii="Times New Roman" w:hAnsi="Times New Roman"/>
                <w:sz w:val="17"/>
              </w:rPr>
              <w:t xml:space="preserve">Expired in-progress save</w:t>
            </w:r>
          </w:p>
        </w:tc>
        <w:tc>
          <w:tcPr>
            <w:vAlign w:val="top"/>
          </w:tcPr>
          <w:p>
            <w:pPr>
              <w:spacing w:after="20"/>
              <w:ind w:firstLine="0"/>
              <w:jc w:val="left"/>
            </w:pPr>
            <w:r>
              <w:rPr>
                <w:rFonts w:ascii="Times New Roman" w:hAnsi="Times New Roman"/>
                <w:sz w:val="17"/>
              </w:rPr>
              <w:t xml:space="preserve">409 after commit</w:t>
            </w:r>
          </w:p>
        </w:tc>
        <w:tc>
          <w:tcPr>
            <w:vAlign w:val="top"/>
          </w:tcPr>
          <w:p>
            <w:pPr>
              <w:spacing w:after="20"/>
              <w:ind w:firstLine="0"/>
              <w:jc w:val="left"/>
            </w:pPr>
            <w:r>
              <w:rPr>
                <w:rFonts w:ascii="Times New Roman" w:hAnsi="Times New Roman"/>
                <w:sz w:val="17"/>
              </w:rPr>
              <w:t xml:space="preserve">time-is-up detail</w:t>
            </w:r>
          </w:p>
        </w:tc>
        <w:tc>
          <w:tcPr>
            <w:vAlign w:val="top"/>
          </w:tcPr>
          <w:p>
            <w:pPr>
              <w:spacing w:after="20"/>
              <w:ind w:firstLine="0"/>
              <w:jc w:val="left"/>
            </w:pPr>
            <w:r>
              <w:rPr>
                <w:rFonts w:ascii="Times New Roman" w:hAnsi="Times New Roman"/>
                <w:sz w:val="17"/>
              </w:rPr>
              <w:t xml:space="preserve">submit has already been saved</w:t>
            </w:r>
          </w:p>
        </w:tc>
      </w:tr>
      <w:tr>
        <w:trPr/>
        <w:tc>
          <w:tcPr>
            <w:vAlign w:val="top"/>
          </w:tcPr>
          <w:p>
            <w:pPr>
              <w:spacing w:after="20"/>
              <w:ind w:firstLine="0"/>
              <w:jc w:val="left"/>
            </w:pPr>
            <w:r>
              <w:rPr>
                <w:rFonts w:ascii="Times New Roman" w:hAnsi="Times New Roman"/>
                <w:sz w:val="17"/>
              </w:rPr>
              <w:t xml:space="preserve">Result not published</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not-published detail</w:t>
            </w:r>
          </w:p>
        </w:tc>
        <w:tc>
          <w:tcPr>
            <w:vAlign w:val="top"/>
          </w:tcPr>
          <w:p>
            <w:pPr>
              <w:spacing w:after="20"/>
              <w:ind w:firstLine="0"/>
              <w:jc w:val="left"/>
            </w:pPr>
            <w:r>
              <w:rPr>
                <w:rFonts w:ascii="Times New Roman" w:hAnsi="Times New Roman"/>
                <w:sz w:val="17"/>
              </w:rPr>
              <w:t xml:space="preserve">none</w:t>
            </w:r>
          </w:p>
        </w:tc>
      </w:tr>
    </w:tbl>
    <w:p>
      <w:pPr>
        <w:pStyle w:val="BodyText"/>
        <w:spacing w:after="220"/>
        <w:ind w:firstLine="317"/>
        <w:jc w:val="both"/>
      </w:pPr>
      <w:r>
        <w:t xml:space="preserve">The defect recorded in Section 6.5 mattered because a 409 raised</w:t>
      </w:r>
      <w:r>
        <w:t xml:space="preserve"> </w:t>
      </w:r>
      <w:r>
        <w:t xml:space="preserve">inside the same database transaction would have undone the auto-submit.</w:t>
      </w:r>
      <w:r>
        <w:t xml:space="preserve"> </w:t>
      </w:r>
      <w:r>
        <w:t xml:space="preserve">The expiry path now commits the submission and only then returns the</w:t>
      </w:r>
      <w:r>
        <w:t xml:space="preserve"> </w:t>
      </w:r>
      <w:r>
        <w:t xml:space="preserve">error. That is why a student who saves at time zero still has a</w:t>
      </w:r>
      <w:r>
        <w:t xml:space="preserve"> </w:t>
      </w:r>
      <w:r>
        <w:t xml:space="preserve">SUBMITTED or EVALUATED row.</w:t>
      </w:r>
    </w:p>
    <w:bookmarkEnd w:id="272"/>
    <w:bookmarkStart w:id="275" w:name="constraint-excerpts-not-the-full-ddl"/>
    <w:p>
      <w:pPr>
        <w:pStyle w:val="Heading2"/>
        <w:keepNext/>
        <w:keepLines/>
      </w:pPr>
      <w:r>
        <w:t xml:space="preserve">5.8 Constraint excerpts</w:t>
      </w:r>
      <w:r>
        <w:t xml:space="preserve"> </w:t>
      </w:r>
      <w:r>
        <w:t xml:space="preserve">(not the full DDL)</w:t>
      </w:r>
    </w:p>
    <w:p>
      <w:pPr>
        <w:pStyle w:val="FirstParagraph"/>
        <w:spacing w:after="220"/>
        <w:ind w:firstLine="317"/>
        <w:jc w:val="both"/>
      </w:pPr>
      <w:r>
        <w:t xml:space="preserve">The migration files are the full DDL. The constraints an examiner is</w:t>
      </w:r>
      <w:r>
        <w:t xml:space="preserve"> </w:t>
      </w:r>
      <w:r>
        <w:t xml:space="preserve">most likely to ask about are:</w:t>
      </w:r>
    </w:p>
    <w:bookmarkStart w:id="273" w:name="cb13"/>
    <w:p>
      <w:pPr>
        <w:pStyle w:val="SourceCode"/>
      </w:pPr>
      <w:r>
        <w:rPr>
          <w:rStyle w:val="CommentTok"/>
        </w:rPr>
        <w:t xml:space="preserve">-- one sitting</w:t>
      </w:r>
      <w:r>
        <w:br/>
      </w:r>
      <w:r>
        <w:rPr>
          <w:rStyle w:val="KeywordTok"/>
        </w:rPr>
        <w:t xml:space="preserve">UNIQUE</w:t>
      </w:r>
      <w:r>
        <w:rPr>
          <w:rStyle w:val="NormalTok"/>
        </w:rPr>
        <w:t xml:space="preserve"> </w:t>
      </w:r>
      <w:r>
        <w:rPr>
          <w:rStyle w:val="KeywordTok"/>
        </w:rPr>
        <w:t xml:space="preserve">KEY</w:t>
      </w:r>
      <w:r>
        <w:rPr>
          <w:rStyle w:val="NormalTok"/>
        </w:rPr>
        <w:t xml:space="preserve"> one_attempt_per_student (exam_id, user_id);</w:t>
      </w:r>
      <w:r>
        <w:br/>
      </w:r>
      <w:r>
        <w:rPr>
          <w:rStyle w:val="CommentTok"/>
        </w:rPr>
        <w:t xml:space="preserve">-- one published outcome</w:t>
      </w:r>
      <w:r>
        <w:br/>
      </w:r>
      <w:r>
        <w:rPr>
          <w:rStyle w:val="KeywordTok"/>
        </w:rPr>
        <w:t xml:space="preserve">UNIQUE</w:t>
      </w:r>
      <w:r>
        <w:rPr>
          <w:rStyle w:val="NormalTok"/>
        </w:rPr>
        <w:t xml:space="preserve"> </w:t>
      </w:r>
      <w:r>
        <w:rPr>
          <w:rStyle w:val="KeywordTok"/>
        </w:rPr>
        <w:t xml:space="preserve">KEY</w:t>
      </w:r>
      <w:r>
        <w:rPr>
          <w:rStyle w:val="NormalTok"/>
        </w:rPr>
        <w:t xml:space="preserve"> one_result_per_student_exam (user_id, exam_id);</w:t>
      </w:r>
      <w:r>
        <w:br/>
      </w:r>
      <w:r>
        <w:rPr>
          <w:rStyle w:val="CommentTok"/>
        </w:rPr>
        <w:t xml:space="preserve">-- reusable bank, not option_a..option_d</w:t>
      </w:r>
      <w:r>
        <w:br/>
      </w:r>
      <w:r>
        <w:rPr>
          <w:rStyle w:val="CommentTok"/>
        </w:rPr>
        <w:t xml:space="preserve">-- question_options.question_id -&gt; questions.id</w:t>
      </w:r>
      <w:r>
        <w:br/>
      </w:r>
      <w:r>
        <w:rPr>
          <w:rStyle w:val="KeywordTok"/>
        </w:rPr>
        <w:t xml:space="preserve">CONSTRAINT</w:t>
      </w:r>
      <w:r>
        <w:rPr>
          <w:rStyle w:val="NormalTok"/>
        </w:rPr>
        <w:t xml:space="preserve"> exam_window_order </w:t>
      </w:r>
      <w:r>
        <w:rPr>
          <w:rStyle w:val="KeywordTok"/>
        </w:rPr>
        <w:t xml:space="preserve">CHECK</w:t>
      </w:r>
      <w:r>
        <w:rPr>
          <w:rStyle w:val="NormalTok"/>
        </w:rPr>
        <w:t xml:space="preserve"> (end_at </w:t>
      </w:r>
      <w:r>
        <w:rPr>
          <w:rStyle w:val="OperatorTok"/>
        </w:rPr>
        <w:t xml:space="preserve">&gt;</w:t>
      </w:r>
      <w:r>
        <w:rPr>
          <w:rStyle w:val="NormalTok"/>
        </w:rPr>
        <w:t xml:space="preserve"> start_at);</w:t>
      </w:r>
      <w:r>
        <w:br/>
      </w:r>
      <w:r>
        <w:rPr>
          <w:rStyle w:val="KeywordTok"/>
        </w:rPr>
        <w:t xml:space="preserve">CONSTRAINT</w:t>
      </w:r>
      <w:r>
        <w:rPr>
          <w:rStyle w:val="NormalTok"/>
        </w:rPr>
        <w:t xml:space="preserve"> exam_duration_positive </w:t>
      </w:r>
      <w:r>
        <w:rPr>
          <w:rStyle w:val="KeywordTok"/>
        </w:rPr>
        <w:t xml:space="preserve">CHECK</w:t>
      </w:r>
      <w:r>
        <w:rPr>
          <w:rStyle w:val="NormalTok"/>
        </w:rPr>
        <w:t xml:space="preserve"> (duration_minutes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CONSTRAINT</w:t>
      </w:r>
      <w:r>
        <w:rPr>
          <w:rStyle w:val="NormalTok"/>
        </w:rPr>
        <w:t xml:space="preserve"> result_total_non_negative </w:t>
      </w:r>
      <w:r>
        <w:rPr>
          <w:rStyle w:val="KeywordTok"/>
        </w:rPr>
        <w:t xml:space="preserve">CHECK</w:t>
      </w:r>
      <w:r>
        <w:rPr>
          <w:rStyle w:val="NormalTok"/>
        </w:rPr>
        <w:t xml:space="preserve"> (total_marks </w:t>
      </w:r>
      <w:r>
        <w:rPr>
          <w:rStyle w:val="OperatorTok"/>
        </w:rPr>
        <w:t xml:space="preserve">&gt;=</w:t>
      </w:r>
      <w:r>
        <w:rPr>
          <w:rStyle w:val="NormalTok"/>
        </w:rPr>
        <w:t xml:space="preserve"> </w:t>
      </w:r>
      <w:r>
        <w:rPr>
          <w:rStyle w:val="DecValTok"/>
        </w:rPr>
        <w:t xml:space="preserve">0</w:t>
      </w:r>
      <w:r>
        <w:rPr>
          <w:rStyle w:val="NormalTok"/>
        </w:rPr>
        <w:t xml:space="preserve">);</w:t>
      </w:r>
    </w:p>
    <w:bookmarkEnd w:id="273"/>
    <w:bookmarkStart w:id="274" w:name="cb14"/>
    <w:p>
      <w:pPr>
        <w:pStyle w:val="SourceCode"/>
      </w:pP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oes.</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'oes_app'</w:t>
      </w:r>
      <w:r>
        <w:rPr>
          <w:rStyle w:val="NormalTok"/>
        </w:rPr>
        <w:t xml:space="preserve">@</w:t>
      </w:r>
      <w:r>
        <w:rPr>
          <w:rStyle w:val="StringTok"/>
        </w:rPr>
        <w:t xml:space="preserve">'localhost'</w:t>
      </w:r>
      <w:r>
        <w:rPr>
          <w:rStyle w:val="NormalTok"/>
        </w:rPr>
        <w:t xml:space="preserve">;</w:t>
      </w:r>
    </w:p>
    <w:bookmarkEnd w:id="274"/>
    <w:p>
      <w:pPr>
        <w:pStyle w:val="FirstParagraph"/>
        <w:spacing w:after="220"/>
        <w:ind w:firstLine="317"/>
        <w:jc w:val="both"/>
      </w:pPr>
      <w:r>
        <w:rPr>
          <w:rStyle w:val="VerbatimChar"/>
        </w:rPr>
        <w:t xml:space="preserve">oes_migrator</w:t>
      </w:r>
      <w:r>
        <w:t xml:space="preserve"> </w:t>
      </w:r>
      <w:r>
        <w:t xml:space="preserve">is the account that applies migrations. The</w:t>
      </w:r>
      <w:r>
        <w:t xml:space="preserve"> </w:t>
      </w:r>
      <w:r>
        <w:t xml:space="preserve">application process is documented to use</w:t>
      </w:r>
      <w:r>
        <w:t xml:space="preserve"> </w:t>
      </w:r>
      <w:r>
        <w:rPr>
          <w:rStyle w:val="VerbatimChar"/>
        </w:rPr>
        <w:t xml:space="preserve">oes_app</w:t>
      </w:r>
      <w:r>
        <w:t xml:space="preserve">. The</w:t>
      </w:r>
      <w:r>
        <w:t xml:space="preserve"> </w:t>
      </w:r>
      <w:r>
        <w:t xml:space="preserve">privilege tests connect as</w:t>
      </w:r>
      <w:r>
        <w:t xml:space="preserve"> </w:t>
      </w:r>
      <w:r>
        <w:rPr>
          <w:rStyle w:val="VerbatimChar"/>
        </w:rPr>
        <w:t xml:space="preserve">oes_app</w:t>
      </w:r>
      <w:r>
        <w:t xml:space="preserve"> </w:t>
      </w:r>
      <w:r>
        <w:t xml:space="preserve">and attempt</w:t>
      </w:r>
      <w:r>
        <w:t xml:space="preserve"> </w:t>
      </w:r>
      <w:r>
        <w:rPr>
          <w:rStyle w:val="VerbatimChar"/>
        </w:rPr>
        <w:t xml:space="preserve">CREATE TABLE</w:t>
      </w:r>
      <w:r>
        <w:t xml:space="preserve">; MySQL returns error 1142. That is the</w:t>
      </w:r>
      <w:r>
        <w:t xml:space="preserve"> </w:t>
      </w:r>
      <w:r>
        <w:t xml:space="preserve">evidence for least privilege. It is not a claim that a production host</w:t>
      </w:r>
      <w:r>
        <w:t xml:space="preserve"> </w:t>
      </w:r>
      <w:r>
        <w:t xml:space="preserve">has already been hardened beyond this grant split.</w:t>
      </w:r>
    </w:p>
    <w:p>
      <w:pPr>
        <w:pStyle w:val="BodyText"/>
        <w:spacing w:after="220"/>
        <w:ind w:firstLine="317"/>
        <w:jc w:val="both"/>
      </w:pPr>
      <w:r>
        <w:t xml:space="preserve">Seed data, loaded by</w:t>
      </w:r>
      <w:r>
        <w:t xml:space="preserve"> </w:t>
      </w:r>
      <w:r>
        <w:rPr>
          <w:rStyle w:val="VerbatimChar"/>
        </w:rPr>
        <w:t xml:space="preserve">seed_demo</w:t>
      </w:r>
      <w:r>
        <w:t xml:space="preserve">, creates the</w:t>
      </w:r>
      <w:r>
        <w:t xml:space="preserve"> </w:t>
      </w:r>
      <w:r>
        <w:t xml:space="preserve">demonstration accounts</w:t>
      </w:r>
      <w:r>
        <w:t xml:space="preserve"> </w:t>
      </w:r>
      <w:r>
        <w:rPr>
          <w:rStyle w:val="VerbatimChar"/>
        </w:rPr>
        <w:t xml:space="preserve">admin@oes.local</w:t>
      </w:r>
      <w:r>
        <w:t xml:space="preserve">,</w:t>
      </w:r>
      <w:r>
        <w:t xml:space="preserve"> </w:t>
      </w:r>
      <w:r>
        <w:rPr>
          <w:rStyle w:val="VerbatimChar"/>
        </w:rPr>
        <w:t xml:space="preserve">faculty@oes.local</w:t>
      </w:r>
      <w:r>
        <w:t xml:space="preserve"> </w:t>
      </w:r>
      <w:r>
        <w:t xml:space="preserve">and</w:t>
      </w:r>
      <w:r>
        <w:t xml:space="preserve"> </w:t>
      </w:r>
      <w:r>
        <w:rPr>
          <w:rStyle w:val="VerbatimChar"/>
        </w:rPr>
        <w:t xml:space="preserve">student@oes.local</w:t>
      </w:r>
      <w:r>
        <w:t xml:space="preserve"> </w:t>
      </w:r>
      <w:r>
        <w:t xml:space="preserve">(plus</w:t>
      </w:r>
      <w:r>
        <w:t xml:space="preserve"> </w:t>
      </w:r>
      <w:r>
        <w:t xml:space="preserve">further student rows when the command is repeated) and one open</w:t>
      </w:r>
      <w:r>
        <w:t xml:space="preserve"> </w:t>
      </w:r>
      <w:r>
        <w:t xml:space="preserve">Operating Systems paper plus a Database Quiz draft. Passwords set by</w:t>
      </w:r>
      <w:r>
        <w:t xml:space="preserve"> </w:t>
      </w:r>
      <w:r>
        <w:t xml:space="preserve">that command are demonstration secrets, printed by the command so the</w:t>
      </w:r>
      <w:r>
        <w:t xml:space="preserve"> </w:t>
      </w:r>
      <w:r>
        <w:t xml:space="preserve">system can be shown. They are not production credentials.</w:t>
      </w:r>
    </w:p>
    <w:bookmarkEnd w:id="275"/>
    <w:bookmarkStart w:id="276" w:name="where-each-requirement-lives"/>
    <w:p>
      <w:pPr>
        <w:pStyle w:val="Heading2"/>
        <w:keepNext/>
        <w:keepLines/>
      </w:pPr>
      <w:r>
        <w:t xml:space="preserve">5.9 Where each requirement</w:t>
      </w:r>
      <w:r>
        <w:t xml:space="preserve"> </w:t>
      </w:r>
      <w:r>
        <w:t xml:space="preserve">lives</w:t>
      </w:r>
    </w:p>
    <w:p>
      <w:pPr>
        <w:pStyle w:val="TableCaption"/>
        <w:keepNext/>
      </w:pPr>
      <w:r>
        <w:t xml:space="preserve">Table 5.5 — Requirement groups and the files that implement them</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Requirement group</w:t>
            </w:r>
          </w:p>
        </w:tc>
        <w:tc>
          <w:tcPr>
            <w:vAlign w:val="top"/>
            <w:shd w:fill="DDE6ED"/>
          </w:tcPr>
          <w:p>
            <w:pPr>
              <w:spacing w:after="20"/>
              <w:ind w:firstLine="0"/>
              <w:jc w:val="left"/>
            </w:pPr>
            <w:r>
              <w:rPr>
                <w:rFonts w:ascii="Times New Roman" w:hAnsi="Times New Roman"/>
                <w:b/>
                <w:sz w:val="17"/>
              </w:rPr>
              <w:t xml:space="preserve">Python</w:t>
            </w:r>
          </w:p>
        </w:tc>
        <w:tc>
          <w:tcPr>
            <w:vAlign w:val="top"/>
            <w:shd w:fill="DDE6ED"/>
          </w:tcPr>
          <w:p>
            <w:pPr>
              <w:spacing w:after="20"/>
              <w:ind w:firstLine="0"/>
              <w:jc w:val="left"/>
            </w:pPr>
            <w:r>
              <w:rPr>
                <w:rFonts w:ascii="Times New Roman" w:hAnsi="Times New Roman"/>
                <w:b/>
                <w:sz w:val="17"/>
              </w:rPr>
              <w:t xml:space="preserve">React</w:t>
            </w:r>
          </w:p>
        </w:tc>
        <w:tc>
          <w:tcPr>
            <w:vAlign w:val="top"/>
            <w:shd w:fill="DDE6ED"/>
          </w:tcPr>
          <w:p>
            <w:pPr>
              <w:spacing w:after="20"/>
              <w:ind w:firstLine="0"/>
              <w:jc w:val="left"/>
            </w:pPr>
            <w:r>
              <w:rPr>
                <w:rFonts w:ascii="Times New Roman" w:hAnsi="Times New Roman"/>
                <w:b/>
                <w:sz w:val="17"/>
              </w:rPr>
              <w:t xml:space="preserve">Table</w:t>
            </w:r>
          </w:p>
        </w:tc>
      </w:tr>
      <w:tr>
        <w:trPr/>
        <w:tc>
          <w:tcPr>
            <w:vAlign w:val="top"/>
          </w:tcPr>
          <w:p>
            <w:pPr>
              <w:spacing w:after="20"/>
              <w:ind w:firstLine="0"/>
              <w:jc w:val="left"/>
            </w:pPr>
            <w:r>
              <w:rPr>
                <w:rFonts w:ascii="Times New Roman" w:hAnsi="Times New Roman"/>
                <w:sz w:val="17"/>
              </w:rPr>
              <w:t xml:space="preserve">FR-01 to FR-07 accounts</w:t>
            </w:r>
          </w:p>
        </w:tc>
        <w:tc>
          <w:tcPr>
            <w:vAlign w:val="top"/>
          </w:tcPr>
          <w:p>
            <w:pPr>
              <w:spacing w:after="20"/>
              <w:ind w:firstLine="0"/>
              <w:jc w:val="left"/>
            </w:pPr>
            <w:r>
              <w:rPr>
                <w:rStyle w:val="VerbatimChar"/>
                <w:rFonts w:ascii="Times New Roman" w:hAnsi="Times New Roman"/>
                <w:sz w:val="17"/>
              </w:rPr>
              <w:t xml:space="preserve">backend/accounts/serializers.py</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views.py</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permissions.py</w:t>
            </w:r>
          </w:p>
        </w:tc>
        <w:tc>
          <w:tcPr>
            <w:vAlign w:val="top"/>
          </w:tcPr>
          <w:p>
            <w:pPr>
              <w:spacing w:after="20"/>
              <w:ind w:firstLine="0"/>
              <w:jc w:val="left"/>
            </w:pPr>
            <w:r>
              <w:rPr>
                <w:rStyle w:val="VerbatimChar"/>
                <w:rFonts w:ascii="Times New Roman" w:hAnsi="Times New Roman"/>
                <w:sz w:val="17"/>
              </w:rPr>
              <w:t xml:space="preserve">Login.jsx</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Register.jsx</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auth.jsx</w:t>
            </w:r>
          </w:p>
        </w:tc>
        <w:tc>
          <w:tcPr>
            <w:vAlign w:val="top"/>
          </w:tcPr>
          <w:p>
            <w:pPr>
              <w:spacing w:after="20"/>
              <w:ind w:firstLine="0"/>
              <w:jc w:val="left"/>
            </w:pPr>
            <w:r>
              <w:rPr>
                <w:rStyle w:val="VerbatimChar"/>
                <w:rFonts w:ascii="Times New Roman" w:hAnsi="Times New Roman"/>
                <w:sz w:val="17"/>
              </w:rPr>
              <w:t xml:space="preserve">users</w:t>
            </w:r>
          </w:p>
        </w:tc>
      </w:tr>
      <w:tr>
        <w:trPr/>
        <w:tc>
          <w:tcPr>
            <w:vAlign w:val="top"/>
          </w:tcPr>
          <w:p>
            <w:pPr>
              <w:spacing w:after="20"/>
              <w:ind w:firstLine="0"/>
              <w:jc w:val="left"/>
            </w:pPr>
            <w:r>
              <w:rPr>
                <w:rFonts w:ascii="Times New Roman" w:hAnsi="Times New Roman"/>
                <w:sz w:val="17"/>
              </w:rPr>
              <w:t xml:space="preserve">FR-08 to FR-13 bank</w:t>
            </w:r>
          </w:p>
        </w:tc>
        <w:tc>
          <w:tcPr>
            <w:vAlign w:val="top"/>
          </w:tcPr>
          <w:p>
            <w:pPr>
              <w:spacing w:after="20"/>
              <w:ind w:firstLine="0"/>
              <w:jc w:val="left"/>
            </w:pPr>
            <w:r>
              <w:rPr>
                <w:rStyle w:val="VerbatimChar"/>
                <w:rFonts w:ascii="Times New Roman" w:hAnsi="Times New Roman"/>
                <w:sz w:val="17"/>
              </w:rPr>
              <w:t xml:space="preserve">backend/catalog/serializers.py</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views.py</w:t>
            </w:r>
          </w:p>
        </w:tc>
        <w:tc>
          <w:tcPr>
            <w:vAlign w:val="top"/>
          </w:tcPr>
          <w:p>
            <w:pPr>
              <w:spacing w:after="20"/>
              <w:ind w:firstLine="0"/>
              <w:jc w:val="left"/>
            </w:pPr>
            <w:r>
              <w:rPr>
                <w:rStyle w:val="VerbatimChar"/>
                <w:rFonts w:ascii="Times New Roman" w:hAnsi="Times New Roman"/>
                <w:sz w:val="17"/>
              </w:rPr>
              <w:t xml:space="preserve">Faculty.jsx</w:t>
            </w:r>
            <w:r>
              <w:rPr>
                <w:rFonts w:ascii="Times New Roman" w:hAnsi="Times New Roman"/>
                <w:sz w:val="17"/>
              </w:rPr>
              <w:t xml:space="preserve"> </w:t>
            </w:r>
            <w:r>
              <w:rPr>
                <w:rFonts w:ascii="Times New Roman" w:hAnsi="Times New Roman"/>
                <w:sz w:val="17"/>
              </w:rPr>
              <w:t xml:space="preserve">question screens</w:t>
            </w:r>
          </w:p>
        </w:tc>
        <w:tc>
          <w:tcPr>
            <w:vAlign w:val="top"/>
          </w:tcPr>
          <w:p>
            <w:pPr>
              <w:spacing w:after="20"/>
              <w:ind w:firstLine="0"/>
              <w:jc w:val="left"/>
            </w:pPr>
            <w:r>
              <w:rPr>
                <w:rStyle w:val="VerbatimChar"/>
                <w:rFonts w:ascii="Times New Roman" w:hAnsi="Times New Roman"/>
                <w:sz w:val="17"/>
              </w:rPr>
              <w:t xml:space="preserve">subjects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topics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questions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question_options</w:t>
            </w:r>
          </w:p>
        </w:tc>
      </w:tr>
      <w:tr>
        <w:trPr/>
        <w:tc>
          <w:tcPr>
            <w:vAlign w:val="top"/>
          </w:tcPr>
          <w:p>
            <w:pPr>
              <w:spacing w:after="20"/>
              <w:ind w:firstLine="0"/>
              <w:jc w:val="left"/>
            </w:pPr>
            <w:r>
              <w:rPr>
                <w:rFonts w:ascii="Times New Roman" w:hAnsi="Times New Roman"/>
                <w:sz w:val="17"/>
              </w:rPr>
              <w:t xml:space="preserve">FR-14 to FR-19 exams</w:t>
            </w:r>
          </w:p>
        </w:tc>
        <w:tc>
          <w:tcPr>
            <w:vAlign w:val="top"/>
          </w:tcPr>
          <w:p>
            <w:pPr>
              <w:spacing w:after="20"/>
              <w:ind w:firstLine="0"/>
              <w:jc w:val="left"/>
            </w:pPr>
            <w:r>
              <w:rPr>
                <w:rStyle w:val="VerbatimChar"/>
                <w:rFonts w:ascii="Times New Roman" w:hAnsi="Times New Roman"/>
                <w:sz w:val="17"/>
              </w:rPr>
              <w:t xml:space="preserve">backend/examination/services.py</w:t>
            </w:r>
            <w:r>
              <w:rPr>
                <w:rFonts w:ascii="Times New Roman" w:hAnsi="Times New Roman"/>
                <w:sz w:val="17"/>
              </w:rPr>
              <w:t xml:space="preserve"> </w:t>
            </w:r>
            <w:r>
              <w:rPr>
                <w:rStyle w:val="VerbatimChar"/>
                <w:rFonts w:ascii="Times New Roman" w:hAnsi="Times New Roman"/>
                <w:sz w:val="17"/>
              </w:rPr>
              <w:t xml:space="preserve">draw_questions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publish_exam</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close_exam</w:t>
            </w:r>
          </w:p>
        </w:tc>
        <w:tc>
          <w:tcPr>
            <w:vAlign w:val="top"/>
          </w:tcPr>
          <w:p>
            <w:pPr>
              <w:spacing w:after="20"/>
              <w:ind w:firstLine="0"/>
              <w:jc w:val="left"/>
            </w:pPr>
            <w:r>
              <w:rPr>
                <w:rFonts w:ascii="Times New Roman" w:hAnsi="Times New Roman"/>
                <w:sz w:val="17"/>
              </w:rPr>
              <w:t xml:space="preserve">exam list and editor in</w:t>
            </w:r>
            <w:r>
              <w:rPr>
                <w:rFonts w:ascii="Times New Roman" w:hAnsi="Times New Roman"/>
                <w:sz w:val="17"/>
              </w:rPr>
              <w:t xml:space="preserve"> </w:t>
            </w:r>
            <w:r>
              <w:rPr>
                <w:rStyle w:val="VerbatimChar"/>
                <w:rFonts w:ascii="Times New Roman" w:hAnsi="Times New Roman"/>
                <w:sz w:val="17"/>
              </w:rPr>
              <w:t xml:space="preserve">Faculty.jsx</w:t>
            </w:r>
          </w:p>
        </w:tc>
        <w:tc>
          <w:tcPr>
            <w:vAlign w:val="top"/>
          </w:tcPr>
          <w:p>
            <w:pPr>
              <w:spacing w:after="20"/>
              <w:ind w:firstLine="0"/>
              <w:jc w:val="left"/>
            </w:pPr>
            <w:r>
              <w:rPr>
                <w:rStyle w:val="VerbatimChar"/>
                <w:rFonts w:ascii="Times New Roman" w:hAnsi="Times New Roman"/>
                <w:sz w:val="17"/>
              </w:rPr>
              <w:t xml:space="preserve">exams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exam_questions</w:t>
            </w:r>
          </w:p>
        </w:tc>
      </w:tr>
      <w:tr>
        <w:trPr/>
        <w:tc>
          <w:tcPr>
            <w:vAlign w:val="top"/>
          </w:tcPr>
          <w:p>
            <w:pPr>
              <w:spacing w:after="20"/>
              <w:ind w:firstLine="0"/>
              <w:jc w:val="left"/>
            </w:pPr>
            <w:r>
              <w:rPr>
                <w:rFonts w:ascii="Times New Roman" w:hAnsi="Times New Roman"/>
                <w:sz w:val="17"/>
              </w:rPr>
              <w:t xml:space="preserve">FR-20 to FR-28 conduction</w:t>
            </w:r>
          </w:p>
        </w:tc>
        <w:tc>
          <w:tcPr>
            <w:vAlign w:val="top"/>
          </w:tcPr>
          <w:p>
            <w:pPr>
              <w:spacing w:after="20"/>
              <w:ind w:firstLine="0"/>
              <w:jc w:val="left"/>
            </w:pPr>
            <w:r>
              <w:rPr>
                <w:rStyle w:val="VerbatimChar"/>
                <w:rFonts w:ascii="Times New Roman" w:hAnsi="Times New Roman"/>
                <w:sz w:val="17"/>
              </w:rPr>
              <w:t xml:space="preserve">start_attempt</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freeze_paper</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save_answers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submit_attempt</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ensure_open</w:t>
            </w:r>
          </w:p>
        </w:tc>
        <w:tc>
          <w:tcPr>
            <w:vAlign w:val="top"/>
          </w:tcPr>
          <w:p>
            <w:pPr>
              <w:spacing w:after="20"/>
              <w:ind w:firstLine="0"/>
              <w:jc w:val="left"/>
            </w:pPr>
            <w:r>
              <w:rPr>
                <w:rStyle w:val="VerbatimChar"/>
                <w:rFonts w:ascii="Times New Roman" w:hAnsi="Times New Roman"/>
                <w:sz w:val="17"/>
              </w:rPr>
              <w:t xml:space="preserve">Student.jsx</w:t>
            </w:r>
            <w:r>
              <w:rPr>
                <w:rFonts w:ascii="Times New Roman" w:hAnsi="Times New Roman"/>
                <w:sz w:val="17"/>
              </w:rPr>
              <w:t xml:space="preserve"> </w:t>
            </w:r>
            <w:r>
              <w:rPr>
                <w:rFonts w:ascii="Times New Roman" w:hAnsi="Times New Roman"/>
                <w:sz w:val="17"/>
              </w:rPr>
              <w:t xml:space="preserve">exam room</w:t>
            </w:r>
          </w:p>
        </w:tc>
        <w:tc>
          <w:tcPr>
            <w:vAlign w:val="top"/>
          </w:tcPr>
          <w:p>
            <w:pPr>
              <w:spacing w:after="20"/>
              <w:ind w:firstLine="0"/>
              <w:jc w:val="left"/>
            </w:pPr>
            <w:r>
              <w:rPr>
                <w:rStyle w:val="VerbatimChar"/>
                <w:rFonts w:ascii="Times New Roman" w:hAnsi="Times New Roman"/>
                <w:sz w:val="17"/>
              </w:rPr>
              <w:t xml:space="preserve">exam_attempts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attempt_questions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attempt_option_orders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attempt_answers</w:t>
            </w:r>
          </w:p>
        </w:tc>
      </w:tr>
      <w:tr>
        <w:trPr/>
        <w:tc>
          <w:tcPr>
            <w:vAlign w:val="top"/>
          </w:tcPr>
          <w:p>
            <w:pPr>
              <w:spacing w:after="20"/>
              <w:ind w:firstLine="0"/>
              <w:jc w:val="left"/>
            </w:pPr>
            <w:r>
              <w:rPr>
                <w:rFonts w:ascii="Times New Roman" w:hAnsi="Times New Roman"/>
                <w:sz w:val="17"/>
              </w:rPr>
              <w:t xml:space="preserve">FR-29 to FR-34 evaluation</w:t>
            </w:r>
          </w:p>
        </w:tc>
        <w:tc>
          <w:tcPr>
            <w:vAlign w:val="top"/>
          </w:tcPr>
          <w:p>
            <w:pPr>
              <w:spacing w:after="20"/>
              <w:ind w:firstLine="0"/>
              <w:jc w:val="left"/>
            </w:pPr>
            <w:r>
              <w:rPr>
                <w:rStyle w:val="VerbatimChar"/>
                <w:rFonts w:ascii="Times New Roman" w:hAnsi="Times New Roman"/>
                <w:sz w:val="17"/>
              </w:rPr>
              <w:t xml:space="preserve">score_mcq</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objective_total</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award_descriptive</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finalize_result</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publish_result</w:t>
            </w:r>
          </w:p>
        </w:tc>
        <w:tc>
          <w:tcPr>
            <w:vAlign w:val="top"/>
          </w:tcPr>
          <w:p>
            <w:pPr>
              <w:spacing w:after="20"/>
              <w:ind w:firstLine="0"/>
              <w:jc w:val="left"/>
            </w:pPr>
            <w:r>
              <w:rPr>
                <w:rFonts w:ascii="Times New Roman" w:hAnsi="Times New Roman"/>
                <w:sz w:val="17"/>
              </w:rPr>
              <w:t xml:space="preserve">evaluation screen in</w:t>
            </w:r>
            <w:r>
              <w:rPr>
                <w:rFonts w:ascii="Times New Roman" w:hAnsi="Times New Roman"/>
                <w:sz w:val="17"/>
              </w:rPr>
              <w:t xml:space="preserve"> </w:t>
            </w:r>
            <w:r>
              <w:rPr>
                <w:rStyle w:val="VerbatimChar"/>
                <w:rFonts w:ascii="Times New Roman" w:hAnsi="Times New Roman"/>
                <w:sz w:val="17"/>
              </w:rPr>
              <w:t xml:space="preserve">Faculty.jsx</w:t>
            </w:r>
          </w:p>
        </w:tc>
        <w:tc>
          <w:tcPr>
            <w:vAlign w:val="top"/>
          </w:tcPr>
          <w:p>
            <w:pPr>
              <w:spacing w:after="20"/>
              <w:ind w:firstLine="0"/>
              <w:jc w:val="left"/>
            </w:pPr>
            <w:r>
              <w:rPr>
                <w:rStyle w:val="VerbatimChar"/>
                <w:rFonts w:ascii="Times New Roman" w:hAnsi="Times New Roman"/>
                <w:sz w:val="17"/>
              </w:rPr>
              <w:t xml:space="preserve">attempt_answers</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results</w:t>
            </w:r>
          </w:p>
        </w:tc>
      </w:tr>
      <w:tr>
        <w:trPr/>
        <w:tc>
          <w:tcPr>
            <w:vAlign w:val="top"/>
          </w:tcPr>
          <w:p>
            <w:pPr>
              <w:spacing w:after="20"/>
              <w:ind w:firstLine="0"/>
              <w:jc w:val="left"/>
            </w:pPr>
            <w:r>
              <w:rPr>
                <w:rFonts w:ascii="Times New Roman" w:hAnsi="Times New Roman"/>
                <w:sz w:val="17"/>
              </w:rPr>
              <w:t xml:space="preserve">FR-35 to FR-37 reports</w:t>
            </w:r>
          </w:p>
        </w:tc>
        <w:tc>
          <w:tcPr>
            <w:vAlign w:val="top"/>
          </w:tcPr>
          <w:p>
            <w:pPr>
              <w:spacing w:after="20"/>
              <w:ind w:firstLine="0"/>
              <w:jc w:val="left"/>
            </w:pPr>
            <w:r>
              <w:rPr>
                <w:rStyle w:val="VerbatimChar"/>
                <w:rFonts w:ascii="Times New Roman" w:hAnsi="Times New Roman"/>
                <w:sz w:val="17"/>
              </w:rPr>
              <w:t xml:space="preserve">backend/examination/reports.py</w:t>
            </w:r>
          </w:p>
        </w:tc>
        <w:tc>
          <w:tcPr>
            <w:vAlign w:val="top"/>
          </w:tcPr>
          <w:p>
            <w:pPr>
              <w:spacing w:after="20"/>
              <w:ind w:firstLine="0"/>
              <w:jc w:val="left"/>
            </w:pPr>
            <w:r>
              <w:rPr>
                <w:rFonts w:ascii="Times New Roman" w:hAnsi="Times New Roman"/>
                <w:sz w:val="17"/>
              </w:rPr>
              <w:t xml:space="preserve">student history, faculty report, admin summary</w:t>
            </w:r>
          </w:p>
        </w:tc>
        <w:tc>
          <w:tcPr>
            <w:vAlign w:val="top"/>
          </w:tcPr>
          <w:p>
            <w:pPr>
              <w:spacing w:after="20"/>
              <w:ind w:firstLine="0"/>
              <w:jc w:val="left"/>
            </w:pPr>
            <w:r>
              <w:rPr>
                <w:rFonts w:ascii="Times New Roman" w:hAnsi="Times New Roman"/>
                <w:sz w:val="17"/>
              </w:rPr>
              <w:t xml:space="preserve">none (queries)</w:t>
            </w:r>
          </w:p>
        </w:tc>
      </w:tr>
      <w:tr>
        <w:trPr/>
        <w:tc>
          <w:tcPr>
            <w:vAlign w:val="top"/>
          </w:tcPr>
          <w:p>
            <w:pPr>
              <w:spacing w:after="20"/>
              <w:ind w:firstLine="0"/>
              <w:jc w:val="left"/>
            </w:pPr>
            <w:r>
              <w:rPr>
                <w:rFonts w:ascii="Times New Roman" w:hAnsi="Times New Roman"/>
                <w:sz w:val="17"/>
              </w:rPr>
              <w:t xml:space="preserve">FR-38 audit</w:t>
            </w:r>
          </w:p>
        </w:tc>
        <w:tc>
          <w:tcPr>
            <w:vAlign w:val="top"/>
          </w:tcPr>
          <w:p>
            <w:pPr>
              <w:spacing w:after="20"/>
              <w:ind w:firstLine="0"/>
              <w:jc w:val="left"/>
            </w:pPr>
            <w:r>
              <w:rPr>
                <w:rStyle w:val="VerbatimChar"/>
                <w:rFonts w:ascii="Times New Roman" w:hAnsi="Times New Roman"/>
                <w:sz w:val="17"/>
              </w:rPr>
              <w:t xml:space="preserve">backend/auditlog/services.py</w:t>
            </w:r>
          </w:p>
        </w:tc>
        <w:tc>
          <w:tcPr>
            <w:vAlign w:val="top"/>
          </w:tcPr>
          <w:p>
            <w:pPr>
              <w:spacing w:after="20"/>
              <w:ind w:firstLine="0"/>
              <w:jc w:val="left"/>
            </w:pPr>
            <w:r>
              <w:rPr>
                <w:rFonts w:ascii="Times New Roman" w:hAnsi="Times New Roman"/>
                <w:sz w:val="17"/>
              </w:rPr>
              <w:t xml:space="preserve">admin audit screen</w:t>
            </w:r>
          </w:p>
        </w:tc>
        <w:tc>
          <w:tcPr>
            <w:vAlign w:val="top"/>
          </w:tcPr>
          <w:p>
            <w:pPr>
              <w:spacing w:after="20"/>
              <w:ind w:firstLine="0"/>
              <w:jc w:val="left"/>
            </w:pPr>
            <w:r>
              <w:rPr>
                <w:rStyle w:val="VerbatimChar"/>
                <w:rFonts w:ascii="Times New Roman" w:hAnsi="Times New Roman"/>
                <w:sz w:val="17"/>
              </w:rPr>
              <w:t xml:space="preserve">audit_logs</w:t>
            </w:r>
          </w:p>
        </w:tc>
      </w:tr>
    </w:tbl>
    <w:p>
      <w:pPr>
        <w:pStyle w:val="BodyText"/>
        <w:spacing w:after="220"/>
        <w:ind w:firstLine="317"/>
        <w:jc w:val="both"/>
      </w:pPr>
      <w:r>
        <w:t xml:space="preserve">A change to scoring therefore starts in</w:t>
      </w:r>
      <w:r>
        <w:t xml:space="preserve"> </w:t>
      </w:r>
      <w:r>
        <w:rPr>
          <w:rStyle w:val="VerbatimChar"/>
        </w:rPr>
        <w:t xml:space="preserve">score_mcq</w:t>
      </w:r>
      <w:r>
        <w:t xml:space="preserve"> </w:t>
      </w:r>
      <w:r>
        <w:t xml:space="preserve">and</w:t>
      </w:r>
      <w:r>
        <w:t xml:space="preserve"> </w:t>
      </w:r>
      <w:r>
        <w:rPr>
          <w:rStyle w:val="VerbatimChar"/>
        </w:rPr>
        <w:t xml:space="preserve">objective_total</w:t>
      </w:r>
      <w:r>
        <w:t xml:space="preserve">, not in the React timer. A change to who</w:t>
      </w:r>
      <w:r>
        <w:t xml:space="preserve"> </w:t>
      </w:r>
      <w:r>
        <w:t xml:space="preserve">may publish starts in</w:t>
      </w:r>
      <w:r>
        <w:t xml:space="preserve"> </w:t>
      </w:r>
      <w:r>
        <w:rPr>
          <w:rStyle w:val="VerbatimChar"/>
        </w:rPr>
        <w:t xml:space="preserve">IsFacultyOrAdmin</w:t>
      </w:r>
      <w:r>
        <w:t xml:space="preserve"> </w:t>
      </w:r>
      <w:r>
        <w:t xml:space="preserve">on</w:t>
      </w:r>
      <w:r>
        <w:t xml:space="preserve"> </w:t>
      </w:r>
      <w:r>
        <w:rPr>
          <w:rStyle w:val="VerbatimChar"/>
        </w:rPr>
        <w:t xml:space="preserve">ResultPublishView</w:t>
      </w:r>
      <w:r>
        <w:t xml:space="preserve">. The table is the map used to keep the</w:t>
      </w:r>
      <w:r>
        <w:t xml:space="preserve"> </w:t>
      </w:r>
      <w:r>
        <w:t xml:space="preserve">traceability appendix attached to files rather than to chapter titles</w:t>
      </w:r>
      <w:r>
        <w:t xml:space="preserve"> </w:t>
      </w:r>
      <w:r>
        <w:t xml:space="preserve">only.</w:t>
      </w:r>
    </w:p>
    <w:bookmarkEnd w:id="276"/>
    <w:bookmarkStart w:id="290" w:name="endpoint-contracts-by-resource"/>
    <w:p>
      <w:pPr>
        <w:pStyle w:val="Heading2"/>
        <w:keepNext/>
        <w:keepLines/>
      </w:pPr>
      <w:r>
        <w:t xml:space="preserve">5.10 Endpoint contracts by</w:t>
      </w:r>
      <w:r>
        <w:t xml:space="preserve"> </w:t>
      </w:r>
      <w:r>
        <w:t xml:space="preserve">resource</w:t>
      </w:r>
    </w:p>
    <w:p>
      <w:pPr>
        <w:pStyle w:val="FirstParagraph"/>
        <w:spacing w:after="220"/>
        <w:ind w:firstLine="317"/>
        <w:jc w:val="both"/>
      </w:pPr>
      <w:r>
        <w:t xml:space="preserve">Table 5.4 is the compact catalogue. The following contracts state the</w:t>
      </w:r>
      <w:r>
        <w:t xml:space="preserve"> </w:t>
      </w:r>
      <w:r>
        <w:t xml:space="preserve">permission and the business outcome of each route family. JSON</w:t>
      </w:r>
      <w:r>
        <w:t xml:space="preserve"> </w:t>
      </w:r>
      <w:r>
        <w:t xml:space="preserve">field-level errors remain DRF responses rather than a second custom</w:t>
      </w:r>
      <w:r>
        <w:t xml:space="preserve"> </w:t>
      </w:r>
      <w:r>
        <w:t xml:space="preserve">error format.</w:t>
      </w:r>
    </w:p>
    <w:bookmarkStart w:id="277" w:name="authentication"/>
    <w:p>
      <w:pPr>
        <w:pStyle w:val="Heading3"/>
        <w:keepNext/>
        <w:keepLines/>
      </w:pPr>
      <w:r>
        <w:t xml:space="preserve">5.10.3 Authentication</w:t>
      </w:r>
    </w:p>
    <w:p>
      <w:pPr>
        <w:pStyle w:val="FirstParagraph"/>
        <w:spacing w:after="220"/>
        <w:ind w:firstLine="317"/>
        <w:jc w:val="both"/>
      </w:pPr>
      <w:r>
        <w:rPr>
          <w:bCs/>
          <w:b/>
        </w:rPr>
        <w:t xml:space="preserve">Routes.</w:t>
      </w:r>
      <w:r>
        <w:t xml:space="preserve"> </w:t>
      </w:r>
      <w:r>
        <w:rPr>
          <w:rStyle w:val="VerbatimChar"/>
        </w:rPr>
        <w:t xml:space="preserve">POST /api/auth/register/</w:t>
      </w:r>
      <w:r>
        <w:t xml:space="preserve">,</w:t>
      </w:r>
      <w:r>
        <w:t xml:space="preserve"> </w:t>
      </w:r>
      <w:r>
        <w:rPr>
          <w:rStyle w:val="VerbatimChar"/>
        </w:rPr>
        <w:t xml:space="preserve">/login/</w:t>
      </w:r>
      <w:r>
        <w:t xml:space="preserve">,</w:t>
      </w:r>
      <w:r>
        <w:t xml:space="preserve"> </w:t>
      </w:r>
      <w:r>
        <w:rPr>
          <w:rStyle w:val="VerbatimChar"/>
        </w:rPr>
        <w:t xml:space="preserve">/refresh/</w:t>
      </w:r>
      <w:r>
        <w:t xml:space="preserve">;</w:t>
      </w:r>
      <w:r>
        <w:t xml:space="preserve"> </w:t>
      </w:r>
      <w:r>
        <w:rPr>
          <w:rStyle w:val="VerbatimChar"/>
        </w:rPr>
        <w:t xml:space="preserve">GET /me/</w:t>
      </w:r>
      <w:r>
        <w:t xml:space="preserve">.</w:t>
      </w:r>
    </w:p>
    <w:p>
      <w:pPr>
        <w:pStyle w:val="BodyText"/>
        <w:spacing w:after="220"/>
        <w:ind w:firstLine="317"/>
        <w:jc w:val="both"/>
      </w:pPr>
      <w:r>
        <w:rPr>
          <w:bCs/>
          <w:b/>
        </w:rPr>
        <w:t xml:space="preserve">Permission.</w:t>
      </w:r>
      <w:r>
        <w:t xml:space="preserve"> </w:t>
      </w:r>
      <w:r>
        <w:t xml:space="preserve">AllowAny on registration/login/refresh;</w:t>
      </w:r>
      <w:r>
        <w:t xml:space="preserve"> </w:t>
      </w:r>
      <w:r>
        <w:t xml:space="preserve">active authenticated role on</w:t>
      </w:r>
      <w:r>
        <w:t xml:space="preserve"> </w:t>
      </w:r>
      <w:r>
        <w:rPr>
          <w:rStyle w:val="VerbatimChar"/>
        </w:rPr>
        <w:t xml:space="preserve">/me/</w:t>
      </w:r>
      <w:r>
        <w:t xml:space="preserve">.</w:t>
      </w:r>
    </w:p>
    <w:p>
      <w:pPr>
        <w:pStyle w:val="BodyText"/>
        <w:spacing w:after="220"/>
        <w:ind w:firstLine="317"/>
        <w:jc w:val="both"/>
      </w:pPr>
      <w:r>
        <w:rPr>
          <w:bCs/>
          <w:b/>
        </w:rPr>
        <w:t xml:space="preserve">Outcome.</w:t>
      </w:r>
      <w:r>
        <w:t xml:space="preserve"> </w:t>
      </w:r>
      <w:r>
        <w:t xml:space="preserve">Creates Student, issues or refreshes JWT,</w:t>
      </w:r>
      <w:r>
        <w:t xml:space="preserve"> </w:t>
      </w:r>
      <w:r>
        <w:t xml:space="preserve">returns the current user. Login success/failure is audited.</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77"/>
    <w:bookmarkStart w:id="278" w:name="users-1"/>
    <w:p>
      <w:pPr>
        <w:pStyle w:val="Heading3"/>
        <w:keepNext/>
        <w:keepLines/>
      </w:pPr>
      <w:r>
        <w:t xml:space="preserve">5.10.13 Users</w:t>
      </w:r>
    </w:p>
    <w:p>
      <w:pPr>
        <w:pStyle w:val="FirstParagraph"/>
        <w:spacing w:after="220"/>
        <w:ind w:firstLine="317"/>
        <w:jc w:val="both"/>
      </w:pPr>
      <w:r>
        <w:rPr>
          <w:bCs/>
          <w:b/>
        </w:rPr>
        <w:t xml:space="preserve">Routes.</w:t>
      </w:r>
      <w:r>
        <w:t xml:space="preserve"> </w:t>
      </w:r>
      <w:r>
        <w:rPr>
          <w:rStyle w:val="VerbatimChar"/>
        </w:rPr>
        <w:t xml:space="preserve">GET/POST /api/users/</w:t>
      </w:r>
      <w:r>
        <w:t xml:space="preserve">;</w:t>
      </w:r>
      <w:r>
        <w:t xml:space="preserve"> </w:t>
      </w:r>
      <w:r>
        <w:rPr>
          <w:rStyle w:val="VerbatimChar"/>
        </w:rPr>
        <w:t xml:space="preserve">GET/PATCH /api/users/{id}/</w:t>
      </w:r>
      <w:r>
        <w:t xml:space="preserve">.</w:t>
      </w:r>
    </w:p>
    <w:p>
      <w:pPr>
        <w:pStyle w:val="BodyText"/>
        <w:spacing w:after="220"/>
        <w:ind w:firstLine="317"/>
        <w:jc w:val="both"/>
      </w:pPr>
      <w:r>
        <w:rPr>
          <w:bCs/>
          <w:b/>
        </w:rPr>
        <w:t xml:space="preserve">Permission.</w:t>
      </w:r>
      <w:r>
        <w:t xml:space="preserve"> </w:t>
      </w:r>
      <w:r>
        <w:t xml:space="preserve">Admin.</w:t>
      </w:r>
    </w:p>
    <w:p>
      <w:pPr>
        <w:pStyle w:val="BodyText"/>
        <w:spacing w:after="220"/>
        <w:ind w:firstLine="317"/>
        <w:jc w:val="both"/>
      </w:pPr>
      <w:r>
        <w:rPr>
          <w:bCs/>
          <w:b/>
        </w:rPr>
        <w:t xml:space="preserve">Outcome.</w:t>
      </w:r>
      <w:r>
        <w:t xml:space="preserve"> </w:t>
      </w:r>
      <w:r>
        <w:t xml:space="preserve">Lists or provisions users and updates</w:t>
      </w:r>
      <w:r>
        <w:t xml:space="preserve"> </w:t>
      </w:r>
      <w:r>
        <w:t xml:space="preserve">name/role/active. Self-deactivation is refused.</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78"/>
    <w:bookmarkStart w:id="279" w:name="subjects-1"/>
    <w:p>
      <w:pPr>
        <w:pStyle w:val="Heading3"/>
        <w:keepNext/>
        <w:keepLines/>
      </w:pPr>
      <w:r>
        <w:t xml:space="preserve">5.10.23 Subjects</w:t>
      </w:r>
    </w:p>
    <w:p>
      <w:pPr>
        <w:pStyle w:val="FirstParagraph"/>
        <w:spacing w:after="220"/>
        <w:ind w:firstLine="317"/>
        <w:jc w:val="both"/>
      </w:pPr>
      <w:r>
        <w:rPr>
          <w:bCs/>
          <w:b/>
        </w:rPr>
        <w:t xml:space="preserve">Routes.</w:t>
      </w:r>
      <w:r>
        <w:t xml:space="preserve"> </w:t>
      </w:r>
      <w:r>
        <w:rPr>
          <w:rStyle w:val="VerbatimChar"/>
        </w:rPr>
        <w:t xml:space="preserve">GET/POST /api/subjects/</w:t>
      </w:r>
      <w:r>
        <w:t xml:space="preserve">; detail</w:t>
      </w:r>
      <w:r>
        <w:t xml:space="preserve"> </w:t>
      </w:r>
      <w:r>
        <w:t xml:space="preserve">GET/PATCH/DELETE.</w:t>
      </w:r>
    </w:p>
    <w:p>
      <w:pPr>
        <w:pStyle w:val="BodyText"/>
        <w:spacing w:after="220"/>
        <w:ind w:firstLine="317"/>
        <w:jc w:val="both"/>
      </w:pPr>
      <w:r>
        <w:rPr>
          <w:bCs/>
          <w:b/>
        </w:rPr>
        <w:t xml:space="preserve">Permission.</w:t>
      </w:r>
      <w:r>
        <w:t xml:space="preserve"> </w:t>
      </w:r>
      <w:r>
        <w:t xml:space="preserve">Any role may read; Faculty/Admin</w:t>
      </w:r>
      <w:r>
        <w:t xml:space="preserve"> </w:t>
      </w:r>
      <w:r>
        <w:t xml:space="preserve">mutate.</w:t>
      </w:r>
    </w:p>
    <w:p>
      <w:pPr>
        <w:pStyle w:val="BodyText"/>
        <w:spacing w:after="220"/>
        <w:ind w:firstLine="317"/>
        <w:jc w:val="both"/>
      </w:pPr>
      <w:r>
        <w:rPr>
          <w:bCs/>
          <w:b/>
        </w:rPr>
        <w:t xml:space="preserve">Outcome.</w:t>
      </w:r>
      <w:r>
        <w:t xml:space="preserve"> </w:t>
      </w:r>
      <w:r>
        <w:t xml:space="preserve">Maintains the unique subject catalogue;</w:t>
      </w:r>
      <w:r>
        <w:t xml:space="preserve"> </w:t>
      </w:r>
      <w:r>
        <w:t xml:space="preserve">protected deletion returns a conflict.</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79"/>
    <w:bookmarkStart w:id="280" w:name="topics-1"/>
    <w:p>
      <w:pPr>
        <w:pStyle w:val="Heading3"/>
        <w:keepNext/>
        <w:keepLines/>
      </w:pPr>
      <w:r>
        <w:t xml:space="preserve">5.10.33 Topics</w:t>
      </w:r>
    </w:p>
    <w:p>
      <w:pPr>
        <w:pStyle w:val="FirstParagraph"/>
        <w:spacing w:after="220"/>
        <w:ind w:firstLine="317"/>
        <w:jc w:val="both"/>
      </w:pPr>
      <w:r>
        <w:rPr>
          <w:bCs/>
          <w:b/>
        </w:rPr>
        <w:t xml:space="preserve">Routes.</w:t>
      </w:r>
      <w:r>
        <w:t xml:space="preserve"> </w:t>
      </w:r>
      <w:r>
        <w:rPr>
          <w:rStyle w:val="VerbatimChar"/>
        </w:rPr>
        <w:t xml:space="preserve">GET/POST /api/topics/</w:t>
      </w:r>
      <w:r>
        <w:t xml:space="preserve">;</w:t>
      </w:r>
      <w:r>
        <w:t xml:space="preserve"> </w:t>
      </w:r>
      <w:r>
        <w:t xml:space="preserve">PATCH/DELETE detail.</w:t>
      </w:r>
    </w:p>
    <w:p>
      <w:pPr>
        <w:pStyle w:val="BodyText"/>
        <w:spacing w:after="220"/>
        <w:ind w:firstLine="317"/>
        <w:jc w:val="both"/>
      </w:pPr>
      <w:r>
        <w:rPr>
          <w:bCs/>
          <w:b/>
        </w:rPr>
        <w:t xml:space="preserve">Permission.</w:t>
      </w:r>
      <w:r>
        <w:t xml:space="preserve"> </w:t>
      </w:r>
      <w:r>
        <w:t xml:space="preserve">Any role may list; Faculty/Admin</w:t>
      </w:r>
      <w:r>
        <w:t xml:space="preserve"> </w:t>
      </w:r>
      <w:r>
        <w:t xml:space="preserve">mutate.</w:t>
      </w:r>
    </w:p>
    <w:p>
      <w:pPr>
        <w:pStyle w:val="BodyText"/>
        <w:spacing w:after="220"/>
        <w:ind w:firstLine="317"/>
        <w:jc w:val="both"/>
      </w:pPr>
      <w:r>
        <w:rPr>
          <w:bCs/>
          <w:b/>
        </w:rPr>
        <w:t xml:space="preserve">Outcome.</w:t>
      </w:r>
      <w:r>
        <w:t xml:space="preserve"> </w:t>
      </w:r>
      <w:r>
        <w:t xml:space="preserve">Maintains subject-scoped names and supports</w:t>
      </w:r>
      <w:r>
        <w:t xml:space="preserve"> </w:t>
      </w:r>
      <w:r>
        <w:rPr>
          <w:rStyle w:val="VerbatimChar"/>
        </w:rPr>
        <w:t xml:space="preserve">?subject=</w:t>
      </w:r>
      <w:r>
        <w:t xml:space="preserve"> </w:t>
      </w:r>
      <w:r>
        <w:t xml:space="preserve">filtering.</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0"/>
    <w:bookmarkStart w:id="281" w:name="question-bank"/>
    <w:p>
      <w:pPr>
        <w:pStyle w:val="Heading3"/>
        <w:keepNext/>
        <w:keepLines/>
      </w:pPr>
      <w:r>
        <w:t xml:space="preserve">5.10.43 Question bank</w:t>
      </w:r>
    </w:p>
    <w:p>
      <w:pPr>
        <w:pStyle w:val="FirstParagraph"/>
        <w:spacing w:after="220"/>
        <w:ind w:firstLine="317"/>
        <w:jc w:val="both"/>
      </w:pPr>
      <w:r>
        <w:rPr>
          <w:bCs/>
          <w:b/>
        </w:rPr>
        <w:t xml:space="preserve">Routes.</w:t>
      </w:r>
      <w:r>
        <w:t xml:space="preserve"> </w:t>
      </w:r>
      <w:r>
        <w:rPr>
          <w:rStyle w:val="VerbatimChar"/>
        </w:rPr>
        <w:t xml:space="preserve">GET/POST /api/questions/</w:t>
      </w:r>
      <w:r>
        <w:t xml:space="preserve">;</w:t>
      </w:r>
      <w:r>
        <w:t xml:space="preserve"> </w:t>
      </w:r>
      <w:r>
        <w:t xml:space="preserve">detail GET/PATCH/DELETE; activate/deactivate.</w:t>
      </w:r>
    </w:p>
    <w:p>
      <w:pPr>
        <w:pStyle w:val="BodyText"/>
        <w:spacing w:after="220"/>
        <w:ind w:firstLine="317"/>
        <w:jc w:val="both"/>
      </w:pPr>
      <w:r>
        <w:rPr>
          <w:bCs/>
          <w:b/>
        </w:rPr>
        <w:t xml:space="preserve">Permission.</w:t>
      </w:r>
      <w:r>
        <w:t xml:space="preserve"> </w:t>
      </w:r>
      <w:r>
        <w:t xml:space="preserve">Faculty/Admin.</w:t>
      </w:r>
    </w:p>
    <w:p>
      <w:pPr>
        <w:pStyle w:val="BodyText"/>
        <w:spacing w:after="220"/>
        <w:ind w:firstLine="317"/>
        <w:jc w:val="both"/>
      </w:pPr>
      <w:r>
        <w:rPr>
          <w:bCs/>
          <w:b/>
        </w:rPr>
        <w:t xml:space="preserve">Outcome.</w:t>
      </w:r>
      <w:r>
        <w:t xml:space="preserve"> </w:t>
      </w:r>
      <w:r>
        <w:t xml:space="preserve">Filters by</w:t>
      </w:r>
      <w:r>
        <w:t xml:space="preserve"> </w:t>
      </w:r>
      <w:r>
        <w:t xml:space="preserve">subject/topic/type/difficulty/active and applies MCQ/descriptive</w:t>
      </w:r>
      <w:r>
        <w:t xml:space="preserve"> </w:t>
      </w:r>
      <w:r>
        <w:t xml:space="preserve">invariants.</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1"/>
    <w:bookmarkStart w:id="282" w:name="exam-definition"/>
    <w:p>
      <w:pPr>
        <w:pStyle w:val="Heading3"/>
        <w:keepNext/>
        <w:keepLines/>
      </w:pPr>
      <w:r>
        <w:t xml:space="preserve">5.10.53 Exam definition</w:t>
      </w:r>
    </w:p>
    <w:p>
      <w:pPr>
        <w:pStyle w:val="FirstParagraph"/>
        <w:spacing w:after="220"/>
        <w:ind w:firstLine="317"/>
        <w:jc w:val="both"/>
      </w:pPr>
      <w:r>
        <w:rPr>
          <w:bCs/>
          <w:b/>
        </w:rPr>
        <w:t xml:space="preserve">Routes.</w:t>
      </w:r>
      <w:r>
        <w:t xml:space="preserve"> </w:t>
      </w:r>
      <w:r>
        <w:rPr>
          <w:rStyle w:val="VerbatimChar"/>
        </w:rPr>
        <w:t xml:space="preserve">GET/POST /api/exams/</w:t>
      </w:r>
      <w:r>
        <w:t xml:space="preserve">; detail</w:t>
      </w:r>
      <w:r>
        <w:t xml:space="preserve"> </w:t>
      </w:r>
      <w:r>
        <w:t xml:space="preserve">GET/PATCH/DELETE.</w:t>
      </w:r>
    </w:p>
    <w:p>
      <w:pPr>
        <w:pStyle w:val="BodyText"/>
        <w:spacing w:after="220"/>
        <w:ind w:firstLine="317"/>
        <w:jc w:val="both"/>
      </w:pPr>
      <w:r>
        <w:rPr>
          <w:bCs/>
          <w:b/>
        </w:rPr>
        <w:t xml:space="preserve">Permission.</w:t>
      </w:r>
      <w:r>
        <w:t xml:space="preserve"> </w:t>
      </w:r>
      <w:r>
        <w:t xml:space="preserve">Faculty/Admin.</w:t>
      </w:r>
    </w:p>
    <w:p>
      <w:pPr>
        <w:pStyle w:val="BodyText"/>
        <w:spacing w:after="220"/>
        <w:ind w:firstLine="317"/>
        <w:jc w:val="both"/>
      </w:pPr>
      <w:r>
        <w:rPr>
          <w:bCs/>
          <w:b/>
        </w:rPr>
        <w:t xml:space="preserve">Outcome.</w:t>
      </w:r>
      <w:r>
        <w:t xml:space="preserve"> </w:t>
      </w:r>
      <w:r>
        <w:t xml:space="preserve">Creates and maintains DRAFT exams and</w:t>
      </w:r>
      <w:r>
        <w:t xml:space="preserve"> </w:t>
      </w:r>
      <w:r>
        <w:t xml:space="preserve">returns totals/counts.</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2"/>
    <w:bookmarkStart w:id="283" w:name="paper-and-lifecycle"/>
    <w:p>
      <w:pPr>
        <w:pStyle w:val="Heading3"/>
        <w:keepNext/>
        <w:keepLines/>
      </w:pPr>
      <w:r>
        <w:t xml:space="preserve">5.10.63 Paper and lifecycle</w:t>
      </w:r>
    </w:p>
    <w:p>
      <w:pPr>
        <w:pStyle w:val="FirstParagraph"/>
        <w:spacing w:after="220"/>
        <w:ind w:firstLine="317"/>
        <w:jc w:val="both"/>
      </w:pPr>
      <w:r>
        <w:rPr>
          <w:bCs/>
          <w:b/>
        </w:rPr>
        <w:t xml:space="preserve">Routes.</w:t>
      </w:r>
      <w:r>
        <w:t xml:space="preserve"> </w:t>
      </w:r>
      <w:r>
        <w:t xml:space="preserve">question add/remove;</w:t>
      </w:r>
      <w:r>
        <w:t xml:space="preserve"> </w:t>
      </w:r>
      <w:r>
        <w:rPr>
          <w:rStyle w:val="VerbatimChar"/>
        </w:rPr>
        <w:t xml:space="preserve">draw/</w:t>
      </w:r>
      <w:r>
        <w:t xml:space="preserve">,</w:t>
      </w:r>
      <w:r>
        <w:t xml:space="preserve"> </w:t>
      </w:r>
      <w:r>
        <w:rPr>
          <w:rStyle w:val="VerbatimChar"/>
        </w:rPr>
        <w:t xml:space="preserve">publish/</w:t>
      </w:r>
      <w:r>
        <w:t xml:space="preserve">,</w:t>
      </w:r>
      <w:r>
        <w:t xml:space="preserve"> </w:t>
      </w:r>
      <w:r>
        <w:rPr>
          <w:rStyle w:val="VerbatimChar"/>
        </w:rPr>
        <w:t xml:space="preserve">close/</w:t>
      </w:r>
      <w:r>
        <w:t xml:space="preserve">,</w:t>
      </w:r>
      <w:r>
        <w:t xml:space="preserve"> </w:t>
      </w:r>
      <w:r>
        <w:rPr>
          <w:rStyle w:val="VerbatimChar"/>
        </w:rPr>
        <w:t xml:space="preserve">unpublish/</w:t>
      </w:r>
      <w:r>
        <w:t xml:space="preserve">.</w:t>
      </w:r>
    </w:p>
    <w:p>
      <w:pPr>
        <w:pStyle w:val="BodyText"/>
        <w:spacing w:after="220"/>
        <w:ind w:firstLine="317"/>
        <w:jc w:val="both"/>
      </w:pPr>
      <w:r>
        <w:rPr>
          <w:bCs/>
          <w:b/>
        </w:rPr>
        <w:t xml:space="preserve">Permission.</w:t>
      </w:r>
      <w:r>
        <w:t xml:space="preserve"> </w:t>
      </w:r>
      <w:r>
        <w:t xml:space="preserve">Faculty/Admin.</w:t>
      </w:r>
    </w:p>
    <w:p>
      <w:pPr>
        <w:pStyle w:val="BodyText"/>
        <w:spacing w:after="220"/>
        <w:ind w:firstLine="317"/>
        <w:jc w:val="both"/>
      </w:pPr>
      <w:r>
        <w:rPr>
          <w:bCs/>
          <w:b/>
        </w:rPr>
        <w:t xml:space="preserve">Outcome.</w:t>
      </w:r>
      <w:r>
        <w:t xml:space="preserve"> </w:t>
      </w:r>
      <w:r>
        <w:t xml:space="preserve">Builds a fixed/rule paper and moves only</w:t>
      </w:r>
      <w:r>
        <w:t xml:space="preserve"> </w:t>
      </w:r>
      <w:r>
        <w:t xml:space="preserve">through permitted exam states.</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3"/>
    <w:bookmarkStart w:id="284" w:name="student-catalogue-and-start"/>
    <w:p>
      <w:pPr>
        <w:pStyle w:val="Heading3"/>
        <w:keepNext/>
        <w:keepLines/>
      </w:pPr>
      <w:r>
        <w:t xml:space="preserve">5.10.73 Student catalogue and</w:t>
      </w:r>
      <w:r>
        <w:t xml:space="preserve"> </w:t>
      </w:r>
      <w:r>
        <w:t xml:space="preserve">start</w:t>
      </w:r>
    </w:p>
    <w:p>
      <w:pPr>
        <w:pStyle w:val="FirstParagraph"/>
        <w:spacing w:after="220"/>
        <w:ind w:firstLine="317"/>
        <w:jc w:val="both"/>
      </w:pPr>
      <w:r>
        <w:rPr>
          <w:bCs/>
          <w:b/>
        </w:rPr>
        <w:t xml:space="preserve">Routes.</w:t>
      </w:r>
      <w:r>
        <w:t xml:space="preserve"> </w:t>
      </w:r>
      <w:r>
        <w:rPr>
          <w:rStyle w:val="VerbatimChar"/>
        </w:rPr>
        <w:t xml:space="preserve">GET /api/student/exams/</w:t>
      </w:r>
      <w:r>
        <w:t xml:space="preserve">;</w:t>
      </w:r>
      <w:r>
        <w:t xml:space="preserve"> </w:t>
      </w:r>
      <w:r>
        <w:rPr>
          <w:rStyle w:val="VerbatimChar"/>
        </w:rPr>
        <w:t xml:space="preserve">POST /api/exams/{id}/start/</w:t>
      </w:r>
      <w:r>
        <w:t xml:space="preserve">.</w:t>
      </w:r>
    </w:p>
    <w:p>
      <w:pPr>
        <w:pStyle w:val="BodyText"/>
        <w:spacing w:after="220"/>
        <w:ind w:firstLine="317"/>
        <w:jc w:val="both"/>
      </w:pPr>
      <w:r>
        <w:rPr>
          <w:bCs/>
          <w:b/>
        </w:rPr>
        <w:t xml:space="preserve">Permission.</w:t>
      </w:r>
      <w:r>
        <w:t xml:space="preserve"> </w:t>
      </w:r>
      <w:r>
        <w:t xml:space="preserve">Student.</w:t>
      </w:r>
    </w:p>
    <w:p>
      <w:pPr>
        <w:pStyle w:val="BodyText"/>
        <w:spacing w:after="220"/>
        <w:ind w:firstLine="317"/>
        <w:jc w:val="both"/>
      </w:pPr>
      <w:r>
        <w:rPr>
          <w:bCs/>
          <w:b/>
        </w:rPr>
        <w:t xml:space="preserve">Outcome.</w:t>
      </w:r>
      <w:r>
        <w:t xml:space="preserve"> </w:t>
      </w:r>
      <w:r>
        <w:t xml:space="preserve">Derives dashboard state and creates the</w:t>
      </w:r>
      <w:r>
        <w:t xml:space="preserve"> </w:t>
      </w:r>
      <w:r>
        <w:t xml:space="preserve">unique frozen attempt.</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4"/>
    <w:bookmarkStart w:id="285" w:name="attempt"/>
    <w:p>
      <w:pPr>
        <w:pStyle w:val="Heading3"/>
        <w:keepNext/>
        <w:keepLines/>
      </w:pPr>
      <w:r>
        <w:t xml:space="preserve">5.10.83 Attempt</w:t>
      </w:r>
    </w:p>
    <w:p>
      <w:pPr>
        <w:pStyle w:val="FirstParagraph"/>
        <w:spacing w:after="220"/>
        <w:ind w:firstLine="317"/>
        <w:jc w:val="both"/>
      </w:pPr>
      <w:r>
        <w:rPr>
          <w:bCs/>
          <w:b/>
        </w:rPr>
        <w:t xml:space="preserve">Routes.</w:t>
      </w:r>
      <w:r>
        <w:t xml:space="preserve"> </w:t>
      </w:r>
      <w:r>
        <w:rPr>
          <w:rStyle w:val="VerbatimChar"/>
        </w:rPr>
        <w:t xml:space="preserve">GET /api/attempts/</w:t>
      </w:r>
      <w:r>
        <w:t xml:space="preserve">, detail;</w:t>
      </w:r>
      <w:r>
        <w:t xml:space="preserve"> </w:t>
      </w:r>
      <w:r>
        <w:rPr>
          <w:rStyle w:val="VerbatimChar"/>
        </w:rPr>
        <w:t xml:space="preserve">PUT answers/</w:t>
      </w:r>
      <w:r>
        <w:t xml:space="preserve">;</w:t>
      </w:r>
      <w:r>
        <w:t xml:space="preserve"> </w:t>
      </w:r>
      <w:r>
        <w:rPr>
          <w:rStyle w:val="VerbatimChar"/>
        </w:rPr>
        <w:t xml:space="preserve">POST submit/</w:t>
      </w:r>
      <w:r>
        <w:t xml:space="preserve">.</w:t>
      </w:r>
    </w:p>
    <w:p>
      <w:pPr>
        <w:pStyle w:val="BodyText"/>
        <w:spacing w:after="220"/>
        <w:ind w:firstLine="317"/>
        <w:jc w:val="both"/>
      </w:pPr>
      <w:r>
        <w:rPr>
          <w:bCs/>
          <w:b/>
        </w:rPr>
        <w:t xml:space="preserve">Permission.</w:t>
      </w:r>
      <w:r>
        <w:t xml:space="preserve"> </w:t>
      </w:r>
      <w:r>
        <w:t xml:space="preserve">Owner Student for writes; staff read</w:t>
      </w:r>
      <w:r>
        <w:t xml:space="preserve"> </w:t>
      </w:r>
      <w:r>
        <w:t xml:space="preserve">only after submission.</w:t>
      </w:r>
    </w:p>
    <w:p>
      <w:pPr>
        <w:pStyle w:val="BodyText"/>
        <w:spacing w:after="220"/>
        <w:ind w:firstLine="317"/>
        <w:jc w:val="both"/>
      </w:pPr>
      <w:r>
        <w:rPr>
          <w:bCs/>
          <w:b/>
        </w:rPr>
        <w:t xml:space="preserve">Outcome.</w:t>
      </w:r>
      <w:r>
        <w:t xml:space="preserve"> </w:t>
      </w:r>
      <w:r>
        <w:t xml:space="preserve">Auto-saves validated responses, reports</w:t>
      </w:r>
      <w:r>
        <w:t xml:space="preserve"> </w:t>
      </w:r>
      <w:r>
        <w:t xml:space="preserve">server time, and submits once.</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5"/>
    <w:bookmarkStart w:id="286" w:name="evaluation"/>
    <w:p>
      <w:pPr>
        <w:pStyle w:val="Heading3"/>
        <w:keepNext/>
        <w:keepLines/>
      </w:pPr>
      <w:r>
        <w:t xml:space="preserve">5.10.93 Evaluation</w:t>
      </w:r>
    </w:p>
    <w:p>
      <w:pPr>
        <w:pStyle w:val="FirstParagraph"/>
        <w:spacing w:after="220"/>
        <w:ind w:firstLine="317"/>
        <w:jc w:val="both"/>
      </w:pPr>
      <w:r>
        <w:rPr>
          <w:bCs/>
          <w:b/>
        </w:rPr>
        <w:t xml:space="preserve">Routes.</w:t>
      </w:r>
      <w:r>
        <w:t xml:space="preserve"> </w:t>
      </w:r>
      <w:r>
        <w:rPr>
          <w:rStyle w:val="VerbatimChar"/>
        </w:rPr>
        <w:t xml:space="preserve">GET /api/evaluation/queue/</w:t>
      </w:r>
      <w:r>
        <w:t xml:space="preserve">,</w:t>
      </w:r>
      <w:r>
        <w:t xml:space="preserve"> </w:t>
      </w:r>
      <w:r>
        <w:t xml:space="preserve">detail;</w:t>
      </w:r>
      <w:r>
        <w:t xml:space="preserve"> </w:t>
      </w:r>
      <w:r>
        <w:rPr>
          <w:rStyle w:val="VerbatimChar"/>
        </w:rPr>
        <w:t xml:space="preserve">POST marks/</w:t>
      </w:r>
      <w:r>
        <w:t xml:space="preserve">.</w:t>
      </w:r>
    </w:p>
    <w:p>
      <w:pPr>
        <w:pStyle w:val="BodyText"/>
        <w:spacing w:after="220"/>
        <w:ind w:firstLine="317"/>
        <w:jc w:val="both"/>
      </w:pPr>
      <w:r>
        <w:rPr>
          <w:bCs/>
          <w:b/>
        </w:rPr>
        <w:t xml:space="preserve">Permission.</w:t>
      </w:r>
      <w:r>
        <w:t xml:space="preserve"> </w:t>
      </w:r>
      <w:r>
        <w:t xml:space="preserve">Faculty/Admin.</w:t>
      </w:r>
    </w:p>
    <w:p>
      <w:pPr>
        <w:pStyle w:val="BodyText"/>
        <w:spacing w:after="220"/>
        <w:ind w:firstLine="317"/>
        <w:jc w:val="both"/>
      </w:pPr>
      <w:r>
        <w:rPr>
          <w:bCs/>
          <w:b/>
        </w:rPr>
        <w:t xml:space="preserve">Outcome.</w:t>
      </w:r>
      <w:r>
        <w:t xml:space="preserve"> </w:t>
      </w:r>
      <w:r>
        <w:t xml:space="preserve">Separates needs-marking and</w:t>
      </w:r>
      <w:r>
        <w:t xml:space="preserve"> </w:t>
      </w:r>
      <w:r>
        <w:t xml:space="preserve">ready-to-publish work and validates descriptive marks.</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6"/>
    <w:bookmarkStart w:id="287" w:name="results-1"/>
    <w:p>
      <w:pPr>
        <w:pStyle w:val="Heading3"/>
        <w:keepNext/>
        <w:keepLines/>
      </w:pPr>
      <w:r>
        <w:t xml:space="preserve">5.10.103 Results</w:t>
      </w:r>
    </w:p>
    <w:p>
      <w:pPr>
        <w:pStyle w:val="FirstParagraph"/>
        <w:spacing w:after="220"/>
        <w:ind w:firstLine="317"/>
        <w:jc w:val="both"/>
      </w:pPr>
      <w:r>
        <w:rPr>
          <w:bCs/>
          <w:b/>
        </w:rPr>
        <w:t xml:space="preserve">Routes.</w:t>
      </w:r>
      <w:r>
        <w:t xml:space="preserve"> </w:t>
      </w:r>
      <w:r>
        <w:rPr>
          <w:rStyle w:val="VerbatimChar"/>
        </w:rPr>
        <w:t xml:space="preserve">GET /api/results/me/</w:t>
      </w:r>
      <w:r>
        <w:t xml:space="preserve">, own exam</w:t>
      </w:r>
      <w:r>
        <w:t xml:space="preserve"> </w:t>
      </w:r>
      <w:r>
        <w:t xml:space="preserve">detail;</w:t>
      </w:r>
      <w:r>
        <w:t xml:space="preserve"> </w:t>
      </w:r>
      <w:r>
        <w:rPr>
          <w:rStyle w:val="VerbatimChar"/>
        </w:rPr>
        <w:t xml:space="preserve">POST /api/results/{id}/publish/</w:t>
      </w:r>
      <w:r>
        <w:t xml:space="preserve">.</w:t>
      </w:r>
    </w:p>
    <w:p>
      <w:pPr>
        <w:pStyle w:val="BodyText"/>
        <w:spacing w:after="220"/>
        <w:ind w:firstLine="317"/>
        <w:jc w:val="both"/>
      </w:pPr>
      <w:r>
        <w:rPr>
          <w:bCs/>
          <w:b/>
        </w:rPr>
        <w:t xml:space="preserve">Permission.</w:t>
      </w:r>
      <w:r>
        <w:t xml:space="preserve"> </w:t>
      </w:r>
      <w:r>
        <w:t xml:space="preserve">Student reads published own rows;</w:t>
      </w:r>
      <w:r>
        <w:t xml:space="preserve"> </w:t>
      </w:r>
      <w:r>
        <w:t xml:space="preserve">Faculty/Admin publish.</w:t>
      </w:r>
    </w:p>
    <w:p>
      <w:pPr>
        <w:pStyle w:val="BodyText"/>
        <w:spacing w:after="220"/>
        <w:ind w:firstLine="317"/>
        <w:jc w:val="both"/>
      </w:pPr>
      <w:r>
        <w:rPr>
          <w:bCs/>
          <w:b/>
        </w:rPr>
        <w:t xml:space="preserve">Outcome.</w:t>
      </w:r>
      <w:r>
        <w:t xml:space="preserve"> </w:t>
      </w:r>
      <w:r>
        <w:t xml:space="preserve">Keeps evaluation calculation separate from</w:t>
      </w:r>
      <w:r>
        <w:t xml:space="preserve"> </w:t>
      </w:r>
      <w:r>
        <w:t xml:space="preserve">disclosure.</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7"/>
    <w:bookmarkStart w:id="288" w:name="reports"/>
    <w:p>
      <w:pPr>
        <w:pStyle w:val="Heading3"/>
        <w:keepNext/>
        <w:keepLines/>
      </w:pPr>
      <w:r>
        <w:t xml:space="preserve">5.10.113 Reports</w:t>
      </w:r>
    </w:p>
    <w:p>
      <w:pPr>
        <w:pStyle w:val="FirstParagraph"/>
        <w:spacing w:after="220"/>
        <w:ind w:firstLine="317"/>
        <w:jc w:val="both"/>
      </w:pPr>
      <w:r>
        <w:rPr>
          <w:bCs/>
          <w:b/>
        </w:rPr>
        <w:t xml:space="preserve">Routes.</w:t>
      </w:r>
      <w:r>
        <w:t xml:space="preserve"> </w:t>
      </w:r>
      <w:r>
        <w:t xml:space="preserve">student history/exam; faculty exam/analysis;</w:t>
      </w:r>
      <w:r>
        <w:t xml:space="preserve"> </w:t>
      </w:r>
      <w:r>
        <w:t xml:space="preserve">admin summary.</w:t>
      </w:r>
    </w:p>
    <w:p>
      <w:pPr>
        <w:pStyle w:val="BodyText"/>
        <w:spacing w:after="220"/>
        <w:ind w:firstLine="317"/>
        <w:jc w:val="both"/>
      </w:pPr>
      <w:r>
        <w:rPr>
          <w:bCs/>
          <w:b/>
        </w:rPr>
        <w:t xml:space="preserve">Permission.</w:t>
      </w:r>
      <w:r>
        <w:t xml:space="preserve"> </w:t>
      </w:r>
      <w:r>
        <w:t xml:space="preserve">Role-specific.</w:t>
      </w:r>
    </w:p>
    <w:p>
      <w:pPr>
        <w:pStyle w:val="BodyText"/>
        <w:spacing w:after="220"/>
        <w:ind w:firstLine="317"/>
        <w:jc w:val="both"/>
      </w:pPr>
      <w:r>
        <w:rPr>
          <w:bCs/>
          <w:b/>
        </w:rPr>
        <w:t xml:space="preserve">Outcome.</w:t>
      </w:r>
      <w:r>
        <w:t xml:space="preserve"> </w:t>
      </w:r>
      <w:r>
        <w:t xml:space="preserve">Runs aggregate queries without writing a</w:t>
      </w:r>
      <w:r>
        <w:t xml:space="preserve"> </w:t>
      </w:r>
      <w:r>
        <w:t xml:space="preserve">report table.</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8"/>
    <w:bookmarkStart w:id="289" w:name="audit-and-health"/>
    <w:p>
      <w:pPr>
        <w:pStyle w:val="Heading3"/>
        <w:keepNext/>
        <w:keepLines/>
      </w:pPr>
      <w:r>
        <w:t xml:space="preserve">5.10.123 Audit and health</w:t>
      </w:r>
    </w:p>
    <w:p>
      <w:pPr>
        <w:pStyle w:val="FirstParagraph"/>
        <w:spacing w:after="220"/>
        <w:ind w:firstLine="317"/>
        <w:jc w:val="both"/>
      </w:pPr>
      <w:r>
        <w:rPr>
          <w:bCs/>
          <w:b/>
        </w:rPr>
        <w:t xml:space="preserve">Routes.</w:t>
      </w:r>
      <w:r>
        <w:t xml:space="preserve"> </w:t>
      </w:r>
      <w:r>
        <w:rPr>
          <w:rStyle w:val="VerbatimChar"/>
        </w:rPr>
        <w:t xml:space="preserve">GET /api/audit-logs/</w:t>
      </w:r>
      <w:r>
        <w:t xml:space="preserve">;</w:t>
      </w:r>
      <w:r>
        <w:t xml:space="preserve"> </w:t>
      </w:r>
      <w:r>
        <w:rPr>
          <w:rStyle w:val="VerbatimChar"/>
        </w:rPr>
        <w:t xml:space="preserve">GET /api/health/</w:t>
      </w:r>
      <w:r>
        <w:t xml:space="preserve">.</w:t>
      </w:r>
    </w:p>
    <w:p>
      <w:pPr>
        <w:pStyle w:val="BodyText"/>
        <w:spacing w:after="220"/>
        <w:ind w:firstLine="317"/>
        <w:jc w:val="both"/>
      </w:pPr>
      <w:r>
        <w:rPr>
          <w:bCs/>
          <w:b/>
        </w:rPr>
        <w:t xml:space="preserve">Permission.</w:t>
      </w:r>
      <w:r>
        <w:t xml:space="preserve"> </w:t>
      </w:r>
      <w:r>
        <w:t xml:space="preserve">Admin for audit; public health.</w:t>
      </w:r>
    </w:p>
    <w:p>
      <w:pPr>
        <w:pStyle w:val="BodyText"/>
        <w:spacing w:after="220"/>
        <w:ind w:firstLine="317"/>
        <w:jc w:val="both"/>
      </w:pPr>
      <w:r>
        <w:rPr>
          <w:bCs/>
          <w:b/>
        </w:rPr>
        <w:t xml:space="preserve">Outcome.</w:t>
      </w:r>
      <w:r>
        <w:t xml:space="preserve"> </w:t>
      </w:r>
      <w:r>
        <w:t xml:space="preserve">Provides a filtered 500-row event extract</w:t>
      </w:r>
      <w:r>
        <w:t xml:space="preserve"> </w:t>
      </w:r>
      <w:r>
        <w:t xml:space="preserve">and a process-liveness probe.</w:t>
      </w:r>
    </w:p>
    <w:p>
      <w:pPr>
        <w:pStyle w:val="BodyText"/>
        <w:spacing w:after="220"/>
        <w:ind w:firstLine="317"/>
        <w:jc w:val="both"/>
      </w:pPr>
      <w:r>
        <w:rPr>
          <w:bCs/>
          <w:b/>
        </w:rPr>
        <w:t xml:space="preserve">Common response rule.</w:t>
      </w:r>
      <w:r>
        <w:t xml:space="preserve"> </w:t>
      </w:r>
      <w:r>
        <w:t xml:space="preserve">Success uses 200/201/204 as</w:t>
      </w:r>
      <w:r>
        <w:t xml:space="preserve"> </w:t>
      </w:r>
      <w:r>
        <w:t xml:space="preserve">appropriate; validation is 400, authentication 401, authorization 403,</w:t>
      </w:r>
      <w:r>
        <w:t xml:space="preserve"> </w:t>
      </w:r>
      <w:r>
        <w:t xml:space="preserve">missing object 404, and duplicate/state conflict 409.</w:t>
      </w:r>
    </w:p>
    <w:bookmarkEnd w:id="289"/>
    <w:bookmarkEnd w:id="290"/>
    <w:bookmarkStart w:id="291" w:name="Xc2dc62104dbf1fb5ccc4edaefd107cc9aff5ea8"/>
    <w:p>
      <w:pPr>
        <w:pStyle w:val="Heading2"/>
        <w:keepNext/>
        <w:keepLines/>
      </w:pPr>
      <w:r>
        <w:t xml:space="preserve">5.11 Runtime</w:t>
      </w:r>
      <w:r>
        <w:t xml:space="preserve"> </w:t>
      </w:r>
      <w:r>
        <w:t xml:space="preserve">configuration and deployment boundary</w:t>
      </w:r>
    </w:p>
    <w:p>
      <w:pPr>
        <w:pStyle w:val="FirstParagraph"/>
        <w:spacing w:after="220"/>
        <w:ind w:firstLine="317"/>
        <w:jc w:val="both"/>
      </w:pPr>
      <w:r>
        <w:rPr>
          <w:bCs/>
          <w:b/>
        </w:rPr>
        <w:t xml:space="preserve">Environment variables.</w:t>
      </w:r>
      <w:r>
        <w:t xml:space="preserve"> </w:t>
      </w:r>
      <w:r>
        <w:rPr>
          <w:rStyle w:val="VerbatimChar"/>
        </w:rPr>
        <w:t xml:space="preserve">OES_SECRET_KEY</w:t>
      </w:r>
      <w:r>
        <w:t xml:space="preserve">,</w:t>
      </w:r>
      <w:r>
        <w:t xml:space="preserve"> </w:t>
      </w:r>
      <w:r>
        <w:rPr>
          <w:rStyle w:val="VerbatimChar"/>
        </w:rPr>
        <w:t xml:space="preserve">OES_DEBUG</w:t>
      </w:r>
      <w:r>
        <w:t xml:space="preserve">,</w:t>
      </w:r>
      <w:r>
        <w:t xml:space="preserve"> </w:t>
      </w:r>
      <w:r>
        <w:rPr>
          <w:rStyle w:val="VerbatimChar"/>
        </w:rPr>
        <w:t xml:space="preserve">OES_ALLOWED_HOSTS</w:t>
      </w:r>
      <w:r>
        <w:t xml:space="preserve">,</w:t>
      </w:r>
      <w:r>
        <w:t xml:space="preserve"> </w:t>
      </w:r>
      <w:r>
        <w:rPr>
          <w:rStyle w:val="VerbatimChar"/>
        </w:rPr>
        <w:t xml:space="preserve">OES_DB_NAME</w:t>
      </w:r>
      <w:r>
        <w:t xml:space="preserve">,</w:t>
      </w:r>
      <w:r>
        <w:t xml:space="preserve"> </w:t>
      </w:r>
      <w:r>
        <w:rPr>
          <w:rStyle w:val="VerbatimChar"/>
        </w:rPr>
        <w:t xml:space="preserve">OES_DB_USER</w:t>
      </w:r>
      <w:r>
        <w:t xml:space="preserve">,</w:t>
      </w:r>
      <w:r>
        <w:t xml:space="preserve"> </w:t>
      </w:r>
      <w:r>
        <w:rPr>
          <w:rStyle w:val="VerbatimChar"/>
        </w:rPr>
        <w:t xml:space="preserve">OES_DB_PASSWORD</w:t>
      </w:r>
      <w:r>
        <w:t xml:space="preserve">,</w:t>
      </w:r>
      <w:r>
        <w:t xml:space="preserve"> </w:t>
      </w:r>
      <w:r>
        <w:rPr>
          <w:rStyle w:val="VerbatimChar"/>
        </w:rPr>
        <w:t xml:space="preserve">OES_DB_HOST</w:t>
      </w:r>
      <w:r>
        <w:t xml:space="preserve"> </w:t>
      </w:r>
      <w:r>
        <w:t xml:space="preserve">and</w:t>
      </w:r>
      <w:r>
        <w:t xml:space="preserve"> </w:t>
      </w:r>
      <w:r>
        <w:rPr>
          <w:rStyle w:val="VerbatimChar"/>
        </w:rPr>
        <w:t xml:space="preserve">OES_DB_PORT</w:t>
      </w:r>
      <w:r>
        <w:t xml:space="preserve"> </w:t>
      </w:r>
      <w:r>
        <w:t xml:space="preserve">replace local defaults. The repository’s</w:t>
      </w:r>
      <w:r>
        <w:t xml:space="preserve"> </w:t>
      </w:r>
      <w:r>
        <w:t xml:space="preserve">example environment is documentation, not a production secret. The</w:t>
      </w:r>
      <w:r>
        <w:t xml:space="preserve"> </w:t>
      </w:r>
      <w:r>
        <w:t xml:space="preserve">report does not print any private deployed credential.</w:t>
      </w:r>
    </w:p>
    <w:p>
      <w:pPr>
        <w:pStyle w:val="BodyText"/>
        <w:spacing w:after="220"/>
        <w:ind w:firstLine="317"/>
        <w:jc w:val="both"/>
      </w:pPr>
      <w:r>
        <w:rPr>
          <w:bCs/>
          <w:b/>
        </w:rPr>
        <w:t xml:space="preserve">Database preparation.</w:t>
      </w:r>
      <w:r>
        <w:t xml:space="preserve"> </w:t>
      </w:r>
      <w:r>
        <w:t xml:space="preserve">MySQL creates schema</w:t>
      </w:r>
      <w:r>
        <w:t xml:space="preserve"> </w:t>
      </w:r>
      <w:r>
        <w:rPr>
          <w:rStyle w:val="VerbatimChar"/>
        </w:rPr>
        <w:t xml:space="preserve">oes</w:t>
      </w:r>
      <w:r>
        <w:t xml:space="preserve"> </w:t>
      </w:r>
      <w:r>
        <w:t xml:space="preserve">with utf8mb4. The administrator creates</w:t>
      </w:r>
      <w:r>
        <w:t xml:space="preserve"> </w:t>
      </w:r>
      <w:r>
        <w:rPr>
          <w:rStyle w:val="VerbatimChar"/>
        </w:rPr>
        <w:t xml:space="preserve">oes_migrator</w:t>
      </w:r>
      <w:r>
        <w:t xml:space="preserve"> </w:t>
      </w:r>
      <w:r>
        <w:t xml:space="preserve">and</w:t>
      </w:r>
      <w:r>
        <w:t xml:space="preserve"> </w:t>
      </w:r>
      <w:r>
        <w:rPr>
          <w:rStyle w:val="VerbatimChar"/>
        </w:rPr>
        <w:t xml:space="preserve">oes_app</w:t>
      </w:r>
      <w:r>
        <w:t xml:space="preserve">, applies</w:t>
      </w:r>
      <w:r>
        <w:t xml:space="preserve"> </w:t>
      </w:r>
      <w:r>
        <w:rPr>
          <w:rStyle w:val="VerbatimChar"/>
        </w:rPr>
        <w:t xml:space="preserve">database/grants.sql</w:t>
      </w:r>
      <w:r>
        <w:t xml:space="preserve">, runs migrations with the migrator</w:t>
      </w:r>
      <w:r>
        <w:t xml:space="preserve"> </w:t>
      </w:r>
      <w:r>
        <w:t xml:space="preserve">role, then runs the web process with the app role. Strict transactional</w:t>
      </w:r>
      <w:r>
        <w:t xml:space="preserve"> </w:t>
      </w:r>
      <w:r>
        <w:t xml:space="preserve">mode is requested in Django database options. A test database requires</w:t>
      </w:r>
      <w:r>
        <w:t xml:space="preserve"> </w:t>
      </w:r>
      <w:r>
        <w:t xml:space="preserve">migrator privileges and must not be created by the runtime user.</w:t>
      </w:r>
    </w:p>
    <w:p>
      <w:pPr>
        <w:pStyle w:val="BodyText"/>
        <w:spacing w:after="220"/>
        <w:ind w:firstLine="317"/>
        <w:jc w:val="both"/>
      </w:pPr>
      <w:r>
        <w:rPr>
          <w:bCs/>
          <w:b/>
        </w:rPr>
        <w:t xml:space="preserve">Application preparation.</w:t>
      </w:r>
      <w:r>
        <w:t xml:space="preserve"> </w:t>
      </w:r>
      <w:r>
        <w:t xml:space="preserve">Python creates a virtual</w:t>
      </w:r>
      <w:r>
        <w:t xml:space="preserve"> </w:t>
      </w:r>
      <w:r>
        <w:t xml:space="preserve">environment and installs</w:t>
      </w:r>
      <w:r>
        <w:t xml:space="preserve"> </w:t>
      </w:r>
      <w:r>
        <w:rPr>
          <w:rStyle w:val="VerbatimChar"/>
        </w:rPr>
        <w:t xml:space="preserve">backend/requirements.txt</w:t>
      </w:r>
      <w:r>
        <w:t xml:space="preserve">.</w:t>
      </w:r>
      <w:r>
        <w:t xml:space="preserve"> </w:t>
      </w:r>
      <w:r>
        <w:rPr>
          <w:rStyle w:val="VerbatimChar"/>
        </w:rPr>
        <w:t xml:space="preserve">manage.py migrate</w:t>
      </w:r>
      <w:r>
        <w:t xml:space="preserve"> </w:t>
      </w:r>
      <w:r>
        <w:t xml:space="preserve">checks and applies the versioned schema.</w:t>
      </w:r>
      <w:r>
        <w:t xml:space="preserve"> </w:t>
      </w:r>
      <w:r>
        <w:rPr>
          <w:rStyle w:val="VerbatimChar"/>
        </w:rPr>
        <w:t xml:space="preserve">manage.py seed_demo</w:t>
      </w:r>
      <w:r>
        <w:t xml:space="preserve"> </w:t>
      </w:r>
      <w:r>
        <w:t xml:space="preserve">is optional and belongs only to</w:t>
      </w:r>
      <w:r>
        <w:t xml:space="preserve"> </w:t>
      </w:r>
      <w:r>
        <w:t xml:space="preserve">demonstration.</w:t>
      </w:r>
      <w:r>
        <w:t xml:space="preserve"> </w:t>
      </w:r>
      <w:r>
        <w:rPr>
          <w:rStyle w:val="VerbatimChar"/>
        </w:rPr>
        <w:t xml:space="preserve">manage.py check</w:t>
      </w:r>
      <w:r>
        <w:t xml:space="preserve"> </w:t>
      </w:r>
      <w:r>
        <w:t xml:space="preserve">validates Django</w:t>
      </w:r>
      <w:r>
        <w:t xml:space="preserve"> </w:t>
      </w:r>
      <w:r>
        <w:t xml:space="preserve">configuration. Gunicorn loads</w:t>
      </w:r>
      <w:r>
        <w:t xml:space="preserve"> </w:t>
      </w:r>
      <w:r>
        <w:rPr>
          <w:rStyle w:val="VerbatimChar"/>
        </w:rPr>
        <w:t xml:space="preserve">config.wsgi:application</w:t>
      </w:r>
      <w:r>
        <w:t xml:space="preserve">; the</w:t>
      </w:r>
      <w:r>
        <w:t xml:space="preserve"> </w:t>
      </w:r>
      <w:r>
        <w:t xml:space="preserve">React production build is static content that a reverse proxy may</w:t>
      </w:r>
      <w:r>
        <w:t xml:space="preserve"> </w:t>
      </w:r>
      <w:r>
        <w:t xml:space="preserve">serve.</w:t>
      </w:r>
    </w:p>
    <w:p>
      <w:pPr>
        <w:pStyle w:val="BodyText"/>
        <w:spacing w:after="220"/>
        <w:ind w:firstLine="317"/>
        <w:jc w:val="both"/>
      </w:pPr>
      <w:r>
        <w:rPr>
          <w:bCs/>
          <w:b/>
        </w:rPr>
        <w:t xml:space="preserve">Client/API path.</w:t>
      </w:r>
      <w:r>
        <w:t xml:space="preserve"> </w:t>
      </w:r>
      <w:r>
        <w:t xml:space="preserve">Vite proxies</w:t>
      </w:r>
      <w:r>
        <w:t xml:space="preserve"> </w:t>
      </w:r>
      <w:r>
        <w:rPr>
          <w:rStyle w:val="VerbatimChar"/>
        </w:rPr>
        <w:t xml:space="preserve">/api</w:t>
      </w:r>
      <w:r>
        <w:t xml:space="preserve"> </w:t>
      </w:r>
      <w:r>
        <w:t xml:space="preserve">to</w:t>
      </w:r>
      <w:r>
        <w:t xml:space="preserve"> </w:t>
      </w:r>
      <w:r>
        <w:t xml:space="preserve">Django during development. Production needs one origin or an explicitly</w:t>
      </w:r>
      <w:r>
        <w:t xml:space="preserve"> </w:t>
      </w:r>
      <w:r>
        <w:t xml:space="preserve">allowed origin, HTTPS termination, secure headers and a route from</w:t>
      </w:r>
      <w:r>
        <w:t xml:space="preserve"> </w:t>
      </w:r>
      <w:r>
        <w:rPr>
          <w:rStyle w:val="VerbatimChar"/>
        </w:rPr>
        <w:t xml:space="preserve">/api</w:t>
      </w:r>
      <w:r>
        <w:t xml:space="preserve"> </w:t>
      </w:r>
      <w:r>
        <w:t xml:space="preserve">to Gunicorn. The development CORS list contains only</w:t>
      </w:r>
      <w:r>
        <w:t xml:space="preserve"> </w:t>
      </w:r>
      <w:r>
        <w:t xml:space="preserve">localhost Vite origins. That is not a wildcard and not a production</w:t>
      </w:r>
      <w:r>
        <w:t xml:space="preserve"> </w:t>
      </w:r>
      <w:r>
        <w:t xml:space="preserve">topology.</w:t>
      </w:r>
    </w:p>
    <w:p>
      <w:pPr>
        <w:pStyle w:val="BodyText"/>
        <w:spacing w:after="220"/>
        <w:ind w:firstLine="317"/>
        <w:jc w:val="both"/>
      </w:pPr>
      <w:r>
        <w:rPr>
          <w:bCs/>
          <w:b/>
        </w:rPr>
        <w:t xml:space="preserve">Operational requirements still outside the</w:t>
      </w:r>
      <w:r>
        <w:rPr>
          <w:bCs/>
          <w:b/>
        </w:rPr>
        <w:t xml:space="preserve"> </w:t>
      </w:r>
      <w:r>
        <w:rPr>
          <w:bCs/>
          <w:b/>
        </w:rPr>
        <w:t xml:space="preserve">repository.</w:t>
      </w:r>
      <w:r>
        <w:t xml:space="preserve"> </w:t>
      </w:r>
      <w:r>
        <w:t xml:space="preserve">The institution must choose the domain, TLS</w:t>
      </w:r>
      <w:r>
        <w:t xml:space="preserve"> </w:t>
      </w:r>
      <w:r>
        <w:t xml:space="preserve">certificate, secret store, backup retention, log retention, monitoring</w:t>
      </w:r>
      <w:r>
        <w:t xml:space="preserve"> </w:t>
      </w:r>
      <w:r>
        <w:t xml:space="preserve">and alert destination, recovery objective, rate limits and maintenance</w:t>
      </w:r>
      <w:r>
        <w:t xml:space="preserve"> </w:t>
      </w:r>
      <w:r>
        <w:t xml:space="preserve">window. Database backups must be restored in a test environment before</w:t>
      </w:r>
      <w:r>
        <w:t xml:space="preserve"> </w:t>
      </w:r>
      <w:r>
        <w:t xml:space="preserve">they can be called verified. The current evidence does not include such</w:t>
      </w:r>
      <w:r>
        <w:t xml:space="preserve"> </w:t>
      </w:r>
      <w:r>
        <w:t xml:space="preserve">a restore.</w:t>
      </w:r>
    </w:p>
    <w:p>
      <w:pPr>
        <w:pStyle w:val="BodyText"/>
        <w:spacing w:after="220"/>
        <w:ind w:firstLine="317"/>
        <w:jc w:val="both"/>
      </w:pPr>
      <w:r>
        <w:rPr>
          <w:bCs/>
          <w:b/>
        </w:rPr>
        <w:t xml:space="preserve">Demonstration start sequence.</w:t>
      </w:r>
    </w:p>
    <w:p>
      <w:pPr>
        <w:numPr>
          <w:ilvl w:val="0"/>
          <w:numId w:val="1008"/>
        </w:numPr>
        <w:pStyle w:val="Compact"/>
        <w:spacing w:after="220"/>
        <w:ind w:firstLine="317"/>
        <w:jc w:val="both"/>
      </w:pPr>
      <w:r>
        <w:t xml:space="preserve">Start MySQL 8 and verify both accounts.</w:t>
      </w:r>
    </w:p>
    <w:p>
      <w:pPr>
        <w:numPr>
          <w:ilvl w:val="0"/>
          <w:numId w:val="1008"/>
        </w:numPr>
        <w:pStyle w:val="Compact"/>
        <w:spacing w:after="220"/>
        <w:ind w:firstLine="317"/>
        <w:jc w:val="both"/>
      </w:pPr>
      <w:r>
        <w:t xml:space="preserve">Run migrations as</w:t>
      </w:r>
      <w:r>
        <w:t xml:space="preserve"> </w:t>
      </w:r>
      <w:r>
        <w:rPr>
          <w:rStyle w:val="VerbatimChar"/>
        </w:rPr>
        <w:t xml:space="preserve">oes_migrator</w:t>
      </w:r>
      <w:r>
        <w:t xml:space="preserve">.</w:t>
      </w:r>
    </w:p>
    <w:p>
      <w:pPr>
        <w:numPr>
          <w:ilvl w:val="0"/>
          <w:numId w:val="1008"/>
        </w:numPr>
        <w:pStyle w:val="Compact"/>
        <w:spacing w:after="220"/>
        <w:ind w:firstLine="317"/>
        <w:jc w:val="both"/>
      </w:pPr>
      <w:r>
        <w:t xml:space="preserve">Load demo data as</w:t>
      </w:r>
      <w:r>
        <w:t xml:space="preserve"> </w:t>
      </w:r>
      <w:r>
        <w:rPr>
          <w:rStyle w:val="VerbatimChar"/>
        </w:rPr>
        <w:t xml:space="preserve">oes_app</w:t>
      </w:r>
      <w:r>
        <w:t xml:space="preserve"> </w:t>
      </w:r>
      <w:r>
        <w:t xml:space="preserve">only if a demonstration is</w:t>
      </w:r>
      <w:r>
        <w:t xml:space="preserve"> </w:t>
      </w:r>
      <w:r>
        <w:t xml:space="preserve">needed.</w:t>
      </w:r>
    </w:p>
    <w:p>
      <w:pPr>
        <w:numPr>
          <w:ilvl w:val="0"/>
          <w:numId w:val="1008"/>
        </w:numPr>
        <w:pStyle w:val="Compact"/>
        <w:spacing w:after="220"/>
        <w:ind w:firstLine="317"/>
        <w:jc w:val="both"/>
      </w:pPr>
      <w:r>
        <w:t xml:space="preserve">Start Django or Gunicorn with</w:t>
      </w:r>
      <w:r>
        <w:t xml:space="preserve"> </w:t>
      </w:r>
      <w:r>
        <w:rPr>
          <w:rStyle w:val="VerbatimChar"/>
        </w:rPr>
        <w:t xml:space="preserve">oes_app</w:t>
      </w:r>
      <w:r>
        <w:t xml:space="preserve">.</w:t>
      </w:r>
    </w:p>
    <w:p>
      <w:pPr>
        <w:numPr>
          <w:ilvl w:val="0"/>
          <w:numId w:val="1008"/>
        </w:numPr>
        <w:pStyle w:val="Compact"/>
        <w:spacing w:after="220"/>
        <w:ind w:firstLine="317"/>
        <w:jc w:val="both"/>
      </w:pPr>
      <w:r>
        <w:t xml:space="preserve">Build/start React and open the browser.</w:t>
      </w:r>
    </w:p>
    <w:p>
      <w:pPr>
        <w:numPr>
          <w:ilvl w:val="0"/>
          <w:numId w:val="1008"/>
        </w:numPr>
        <w:pStyle w:val="Compact"/>
        <w:spacing w:after="220"/>
        <w:ind w:firstLine="317"/>
        <w:jc w:val="both"/>
      </w:pPr>
      <w:r>
        <w:t xml:space="preserve">Check</w:t>
      </w:r>
      <w:r>
        <w:t xml:space="preserve"> </w:t>
      </w:r>
      <w:r>
        <w:rPr>
          <w:rStyle w:val="VerbatimChar"/>
        </w:rPr>
        <w:t xml:space="preserve">/api/health/</w:t>
      </w:r>
      <w:r>
        <w:t xml:space="preserve">, then authenticate rather than</w:t>
      </w:r>
      <w:r>
        <w:t xml:space="preserve"> </w:t>
      </w:r>
      <w:r>
        <w:t xml:space="preserve">inferring readiness from the landing page.</w:t>
      </w:r>
    </w:p>
    <w:p>
      <w:pPr>
        <w:numPr>
          <w:ilvl w:val="0"/>
          <w:numId w:val="1008"/>
        </w:numPr>
        <w:pStyle w:val="Compact"/>
        <w:spacing w:after="220"/>
        <w:ind w:firstLine="317"/>
        <w:jc w:val="both"/>
      </w:pPr>
      <w:r>
        <w:t xml:space="preserve">Run pytest using the isolated test database; do not run destructive</w:t>
      </w:r>
      <w:r>
        <w:t xml:space="preserve"> </w:t>
      </w:r>
      <w:r>
        <w:t xml:space="preserve">tests against the demo schema.</w:t>
      </w:r>
    </w:p>
    <w:p>
      <w:pPr>
        <w:pStyle w:val="FirstParagraph"/>
        <w:spacing w:after="220"/>
        <w:ind w:firstLine="317"/>
        <w:jc w:val="both"/>
      </w:pPr>
      <w:r>
        <w:rPr>
          <w:bCs/>
          <w:b/>
        </w:rPr>
        <w:t xml:space="preserve">Production handover.</w:t>
      </w:r>
      <w:r>
        <w:t xml:space="preserve"> </w:t>
      </w:r>
      <w:r>
        <w:t xml:space="preserve">Replace development secrets,</w:t>
      </w:r>
      <w:r>
        <w:t xml:space="preserve"> </w:t>
      </w:r>
      <w:r>
        <w:t xml:space="preserve">turn DEBUG off, set real hosts/CORS/CSRF origins, terminate HTTPS, move</w:t>
      </w:r>
      <w:r>
        <w:t xml:space="preserve"> </w:t>
      </w:r>
      <w:r>
        <w:t xml:space="preserve">browser token handling to a reviewed policy, schedule backup and audit</w:t>
      </w:r>
      <w:r>
        <w:t xml:space="preserve"> </w:t>
      </w:r>
      <w:r>
        <w:t xml:space="preserve">retention, and rerun the security and system checks. Proctoring is not</w:t>
      </w:r>
      <w:r>
        <w:t xml:space="preserve"> </w:t>
      </w:r>
      <w:r>
        <w:t xml:space="preserve">activated by deployment because there is no proctoring code.</w:t>
      </w:r>
    </w:p>
    <w:bookmarkEnd w:id="291"/>
    <w:bookmarkStart w:id="312" w:name="representative-json-contracts"/>
    <w:p>
      <w:pPr>
        <w:pStyle w:val="Heading2"/>
        <w:keepNext/>
        <w:keepLines/>
      </w:pPr>
      <w:r>
        <w:t xml:space="preserve">5.12 Representative JSON</w:t>
      </w:r>
      <w:r>
        <w:t xml:space="preserve"> </w:t>
      </w:r>
      <w:r>
        <w:t xml:space="preserve">contracts</w:t>
      </w:r>
    </w:p>
    <w:p>
      <w:pPr>
        <w:pStyle w:val="FirstParagraph"/>
        <w:spacing w:after="220"/>
        <w:ind w:firstLine="317"/>
        <w:jc w:val="both"/>
      </w:pPr>
      <w:r>
        <w:t xml:space="preserve">The examples show field shape. Ids and timestamps are illustrative</w:t>
      </w:r>
      <w:r>
        <w:t xml:space="preserve"> </w:t>
      </w:r>
      <w:r>
        <w:t xml:space="preserve">placeholders, not claimed execution results. Actual observed totals</w:t>
      </w:r>
      <w:r>
        <w:t xml:space="preserve"> </w:t>
      </w:r>
      <w:r>
        <w:t xml:space="preserve">remain in Chapter 8.</w:t>
      </w:r>
    </w:p>
    <w:bookmarkStart w:id="293" w:name="registration"/>
    <w:p>
      <w:pPr>
        <w:pStyle w:val="Heading3"/>
        <w:keepNext/>
        <w:keepLines/>
      </w:pPr>
      <w:r>
        <w:t xml:space="preserve">Registration</w:t>
      </w:r>
    </w:p>
    <w:bookmarkStart w:id="292" w:name="cb15"/>
    <w:p>
      <w:pPr>
        <w:pStyle w:val="SourceCode"/>
      </w:pPr>
      <w:r>
        <w:rPr>
          <w:rStyle w:val="ErrorTok"/>
        </w:rPr>
        <w:t xml:space="preserve">POST</w:t>
      </w:r>
      <w:r>
        <w:rPr>
          <w:rStyle w:val="NormalTok"/>
        </w:rPr>
        <w:t xml:space="preserve"> </w:t>
      </w:r>
      <w:r>
        <w:rPr>
          <w:rStyle w:val="ErrorTok"/>
        </w:rPr>
        <w:t xml:space="preserve">/api/auth/register/</w:t>
      </w:r>
      <w:r>
        <w:br/>
      </w:r>
      <w:r>
        <w:rPr>
          <w:rStyle w:val="FunctionTok"/>
        </w:rPr>
        <w:t xml:space="preserve">{</w:t>
      </w:r>
      <w:r>
        <w:rPr>
          <w:rStyle w:val="DataTypeTok"/>
        </w:rPr>
        <w:t xml:space="preserve">"name"</w:t>
      </w:r>
      <w:r>
        <w:rPr>
          <w:rStyle w:val="FunctionTok"/>
        </w:rPr>
        <w:t xml:space="preserve">:</w:t>
      </w:r>
      <w:r>
        <w:rPr>
          <w:rStyle w:val="StringTok"/>
        </w:rPr>
        <w:t xml:space="preserve">"Student Name"</w:t>
      </w:r>
      <w:r>
        <w:rPr>
          <w:rStyle w:val="FunctionTok"/>
        </w:rPr>
        <w:t xml:space="preserve">,</w:t>
      </w:r>
      <w:r>
        <w:rPr>
          <w:rStyle w:val="DataTypeTok"/>
        </w:rPr>
        <w:t xml:space="preserve">"email"</w:t>
      </w:r>
      <w:r>
        <w:rPr>
          <w:rStyle w:val="FunctionTok"/>
        </w:rPr>
        <w:t xml:space="preserve">:</w:t>
      </w:r>
      <w:r>
        <w:rPr>
          <w:rStyle w:val="StringTok"/>
        </w:rPr>
        <w:t xml:space="preserve">"student@example.edu"</w:t>
      </w:r>
      <w:r>
        <w:rPr>
          <w:rStyle w:val="FunctionTok"/>
        </w:rPr>
        <w:t xml:space="preserve">,</w:t>
      </w:r>
      <w:r>
        <w:rPr>
          <w:rStyle w:val="DataTypeTok"/>
        </w:rPr>
        <w:t xml:space="preserve">"password"</w:t>
      </w:r>
      <w:r>
        <w:rPr>
          <w:rStyle w:val="FunctionTok"/>
        </w:rPr>
        <w:t xml:space="preserve">:</w:t>
      </w:r>
      <w:r>
        <w:rPr>
          <w:rStyle w:val="StringTok"/>
        </w:rPr>
        <w:t xml:space="preserve">"StrongPass@123"</w:t>
      </w:r>
      <w:r>
        <w:rPr>
          <w:rStyle w:val="FunctionTok"/>
        </w:rPr>
        <w:t xml:space="preserve">}</w:t>
      </w:r>
    </w:p>
    <w:bookmarkEnd w:id="292"/>
    <w:p>
      <w:pPr>
        <w:pStyle w:val="FirstParagraph"/>
        <w:spacing w:after="220"/>
        <w:ind w:firstLine="317"/>
        <w:jc w:val="both"/>
      </w:pPr>
      <w:r>
        <w:t xml:space="preserve">Success returns id, name, normalized email, role</w:t>
      </w:r>
      <w:r>
        <w:t xml:space="preserve"> </w:t>
      </w:r>
      <w:r>
        <w:rPr>
          <w:rStyle w:val="VerbatimChar"/>
        </w:rPr>
        <w:t xml:space="preserve">STUDENT</w:t>
      </w:r>
      <w:r>
        <w:t xml:space="preserve">, active and created_at. It does not return password</w:t>
      </w:r>
      <w:r>
        <w:t xml:space="preserve"> </w:t>
      </w:r>
      <w:r>
        <w:t xml:space="preserve">or hash. Sending</w:t>
      </w:r>
      <w:r>
        <w:t xml:space="preserve"> </w:t>
      </w:r>
      <w:r>
        <w:rPr>
          <w:rStyle w:val="VerbatimChar"/>
        </w:rPr>
        <w:t xml:space="preserve">"role":"ADMIN"</w:t>
      </w:r>
      <w:r>
        <w:t xml:space="preserve"> </w:t>
      </w:r>
      <w:r>
        <w:t xml:space="preserve">does not elevate the</w:t>
      </w:r>
      <w:r>
        <w:t xml:space="preserve"> </w:t>
      </w:r>
      <w:r>
        <w:t xml:space="preserve">account.</w:t>
      </w:r>
    </w:p>
    <w:bookmarkEnd w:id="293"/>
    <w:bookmarkStart w:id="296" w:name="login-and-authenticated-request"/>
    <w:p>
      <w:pPr>
        <w:pStyle w:val="Heading3"/>
        <w:keepNext/>
        <w:keepLines/>
      </w:pPr>
      <w:r>
        <w:t xml:space="preserve">Login and authenticated</w:t>
      </w:r>
      <w:r>
        <w:t xml:space="preserve"> </w:t>
      </w:r>
      <w:r>
        <w:t xml:space="preserve">request</w:t>
      </w:r>
    </w:p>
    <w:bookmarkStart w:id="294" w:name="cb16"/>
    <w:p>
      <w:pPr>
        <w:pStyle w:val="SourceCode"/>
      </w:pPr>
      <w:r>
        <w:rPr>
          <w:rStyle w:val="ErrorTok"/>
        </w:rPr>
        <w:t xml:space="preserve">POST</w:t>
      </w:r>
      <w:r>
        <w:rPr>
          <w:rStyle w:val="NormalTok"/>
        </w:rPr>
        <w:t xml:space="preserve"> </w:t>
      </w:r>
      <w:r>
        <w:rPr>
          <w:rStyle w:val="ErrorTok"/>
        </w:rPr>
        <w:t xml:space="preserve">/api/auth/login/</w:t>
      </w:r>
      <w:r>
        <w:br/>
      </w:r>
      <w:r>
        <w:rPr>
          <w:rStyle w:val="FunctionTok"/>
        </w:rPr>
        <w:t xml:space="preserve">{</w:t>
      </w:r>
      <w:r>
        <w:rPr>
          <w:rStyle w:val="DataTypeTok"/>
        </w:rPr>
        <w:t xml:space="preserve">"email"</w:t>
      </w:r>
      <w:r>
        <w:rPr>
          <w:rStyle w:val="FunctionTok"/>
        </w:rPr>
        <w:t xml:space="preserve">:</w:t>
      </w:r>
      <w:r>
        <w:rPr>
          <w:rStyle w:val="StringTok"/>
        </w:rPr>
        <w:t xml:space="preserve">"student@example.edu"</w:t>
      </w:r>
      <w:r>
        <w:rPr>
          <w:rStyle w:val="FunctionTok"/>
        </w:rPr>
        <w:t xml:space="preserve">,</w:t>
      </w:r>
      <w:r>
        <w:rPr>
          <w:rStyle w:val="DataTypeTok"/>
        </w:rPr>
        <w:t xml:space="preserve">"password"</w:t>
      </w:r>
      <w:r>
        <w:rPr>
          <w:rStyle w:val="FunctionTok"/>
        </w:rPr>
        <w:t xml:space="preserve">:</w:t>
      </w:r>
      <w:r>
        <w:rPr>
          <w:rStyle w:val="StringTok"/>
        </w:rPr>
        <w:t xml:space="preserve">"StrongPass@123"</w:t>
      </w:r>
      <w:r>
        <w:rPr>
          <w:rStyle w:val="FunctionTok"/>
        </w:rPr>
        <w:t xml:space="preserve">}</w:t>
      </w:r>
    </w:p>
    <w:bookmarkEnd w:id="294"/>
    <w:bookmarkStart w:id="295" w:name="cb17"/>
    <w:p>
      <w:pPr>
        <w:pStyle w:val="SourceCode"/>
      </w:pPr>
      <w:r>
        <w:rPr>
          <w:rStyle w:val="FunctionTok"/>
        </w:rPr>
        <w:t xml:space="preserve">{</w:t>
      </w:r>
      <w:r>
        <w:rPr>
          <w:rStyle w:val="DataTypeTok"/>
        </w:rPr>
        <w:t xml:space="preserve">"refresh"</w:t>
      </w:r>
      <w:r>
        <w:rPr>
          <w:rStyle w:val="FunctionTok"/>
        </w:rPr>
        <w:t xml:space="preserve">:</w:t>
      </w:r>
      <w:r>
        <w:rPr>
          <w:rStyle w:val="StringTok"/>
        </w:rPr>
        <w:t xml:space="preserve">"&lt;jwt&gt;"</w:t>
      </w:r>
      <w:r>
        <w:rPr>
          <w:rStyle w:val="FunctionTok"/>
        </w:rPr>
        <w:t xml:space="preserve">,</w:t>
      </w:r>
      <w:r>
        <w:rPr>
          <w:rStyle w:val="DataTypeTok"/>
        </w:rPr>
        <w:t xml:space="preserve">"access"</w:t>
      </w:r>
      <w:r>
        <w:rPr>
          <w:rStyle w:val="FunctionTok"/>
        </w:rPr>
        <w:t xml:space="preserve">:</w:t>
      </w:r>
      <w:r>
        <w:rPr>
          <w:rStyle w:val="StringTok"/>
        </w:rPr>
        <w:t xml:space="preserve">"&lt;jwt&gt;"</w:t>
      </w:r>
      <w:r>
        <w:rPr>
          <w:rStyle w:val="FunctionTok"/>
        </w:rPr>
        <w:t xml:space="preserve">,</w:t>
      </w:r>
      <w:r>
        <w:rPr>
          <w:rStyle w:val="DataTypeTok"/>
        </w:rPr>
        <w:t xml:space="preserve">"user"</w:t>
      </w:r>
      <w:r>
        <w:rPr>
          <w:rStyle w:val="FunctionTok"/>
        </w:rPr>
        <w:t xml:space="preserve">:{</w:t>
      </w:r>
      <w:r>
        <w:rPr>
          <w:rStyle w:val="DataTypeTok"/>
        </w:rPr>
        <w:t xml:space="preserve">"id"</w:t>
      </w:r>
      <w:r>
        <w:rPr>
          <w:rStyle w:val="FunctionTok"/>
        </w:rPr>
        <w:t xml:space="preserve">:</w:t>
      </w:r>
      <w:r>
        <w:rPr>
          <w:rStyle w:val="DecValTok"/>
        </w:rPr>
        <w:t xml:space="preserve">10</w:t>
      </w:r>
      <w:r>
        <w:rPr>
          <w:rStyle w:val="FunctionTok"/>
        </w:rPr>
        <w:t xml:space="preserve">,</w:t>
      </w:r>
      <w:r>
        <w:rPr>
          <w:rStyle w:val="DataTypeTok"/>
        </w:rPr>
        <w:t xml:space="preserve">"role"</w:t>
      </w:r>
      <w:r>
        <w:rPr>
          <w:rStyle w:val="FunctionTok"/>
        </w:rPr>
        <w:t xml:space="preserve">:</w:t>
      </w:r>
      <w:r>
        <w:rPr>
          <w:rStyle w:val="StringTok"/>
        </w:rPr>
        <w:t xml:space="preserve">"STUDENT"</w:t>
      </w:r>
      <w:r>
        <w:rPr>
          <w:rStyle w:val="FunctionTok"/>
        </w:rPr>
        <w:t xml:space="preserve">,</w:t>
      </w:r>
      <w:r>
        <w:rPr>
          <w:rStyle w:val="NormalTok"/>
        </w:rPr>
        <w:t xml:space="preserve"> </w:t>
      </w:r>
      <w:r>
        <w:rPr>
          <w:rStyle w:val="DataTypeTok"/>
        </w:rPr>
        <w:t xml:space="preserve">"..."</w:t>
      </w:r>
      <w:r>
        <w:rPr>
          <w:rStyle w:val="FunctionTok"/>
        </w:rPr>
        <w:t xml:space="preserve">:</w:t>
      </w:r>
      <w:r>
        <w:rPr>
          <w:rStyle w:val="StringTok"/>
        </w:rPr>
        <w:t xml:space="preserve">"..."</w:t>
      </w:r>
      <w:r>
        <w:rPr>
          <w:rStyle w:val="FunctionTok"/>
        </w:rPr>
        <w:t xml:space="preserve">}}</w:t>
      </w:r>
    </w:p>
    <w:bookmarkEnd w:id="295"/>
    <w:p>
      <w:pPr>
        <w:pStyle w:val="FirstParagraph"/>
        <w:spacing w:after="220"/>
        <w:ind w:firstLine="317"/>
        <w:jc w:val="both"/>
      </w:pPr>
      <w:r>
        <w:t xml:space="preserve">Later requests use</w:t>
      </w:r>
      <w:r>
        <w:t xml:space="preserve"> </w:t>
      </w:r>
      <w:r>
        <w:rPr>
          <w:rStyle w:val="VerbatimChar"/>
        </w:rPr>
        <w:t xml:space="preserve">Authorization: Bearer &lt;access&gt;</w:t>
      </w:r>
      <w:r>
        <w:t xml:space="preserve">.</w:t>
      </w:r>
      <w:r>
        <w:t xml:space="preserve"> </w:t>
      </w:r>
      <w:r>
        <w:rPr>
          <w:rStyle w:val="VerbatimChar"/>
        </w:rPr>
        <w:t xml:space="preserve">/me/</w:t>
      </w:r>
      <w:r>
        <w:t xml:space="preserve"> </w:t>
      </w:r>
      <w:r>
        <w:t xml:space="preserve">has no user id parameter because the token identifies</w:t>
      </w:r>
      <w:r>
        <w:t xml:space="preserve"> </w:t>
      </w:r>
      <w:r>
        <w:t xml:space="preserve">the row.</w:t>
      </w:r>
    </w:p>
    <w:bookmarkEnd w:id="296"/>
    <w:bookmarkStart w:id="298" w:name="mcq-create"/>
    <w:p>
      <w:pPr>
        <w:pStyle w:val="Heading3"/>
        <w:keepNext/>
        <w:keepLines/>
      </w:pPr>
      <w:r>
        <w:t xml:space="preserve">MCQ create</w:t>
      </w:r>
    </w:p>
    <w:bookmarkStart w:id="297" w:name="cb18"/>
    <w:p>
      <w:pPr>
        <w:pStyle w:val="SourceCode"/>
      </w:pPr>
      <w:r>
        <w:rPr>
          <w:rStyle w:val="ErrorTok"/>
        </w:rPr>
        <w:t xml:space="preserve">POST</w:t>
      </w:r>
      <w:r>
        <w:rPr>
          <w:rStyle w:val="NormalTok"/>
        </w:rPr>
        <w:t xml:space="preserve"> </w:t>
      </w:r>
      <w:r>
        <w:rPr>
          <w:rStyle w:val="ErrorTok"/>
        </w:rPr>
        <w:t xml:space="preserve">/api/questions/</w:t>
      </w:r>
      <w:r>
        <w:br/>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"MCQ"</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"Which component selects the next process?"</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FunctionTok"/>
        </w:rPr>
        <w:t xml:space="preserve">,</w:t>
      </w:r>
      <w:r>
        <w:br/>
      </w:r>
      <w:r>
        <w:rPr>
          <w:rStyle w:val="NormalTok"/>
        </w:rPr>
        <w:t xml:space="preserve">  </w:t>
      </w:r>
      <w:r>
        <w:rPr>
          <w:rStyle w:val="DataTypeTok"/>
        </w:rPr>
        <w:t xml:space="preserve">"marks"</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"option_text"</w:t>
      </w:r>
      <w:r>
        <w:rPr>
          <w:rStyle w:val="FunctionTok"/>
        </w:rPr>
        <w:t xml:space="preserve">:</w:t>
      </w:r>
      <w:r>
        <w:rPr>
          <w:rStyle w:val="StringTok"/>
        </w:rPr>
        <w:t xml:space="preserve">"Compiler"</w:t>
      </w:r>
      <w:r>
        <w:rPr>
          <w:rStyle w:val="FunctionTok"/>
        </w:rPr>
        <w:t xml:space="preserve">,</w:t>
      </w:r>
      <w:r>
        <w:rPr>
          <w:rStyle w:val="DataTypeTok"/>
        </w:rPr>
        <w:t xml:space="preserve">"is_correct"</w:t>
      </w:r>
      <w:r>
        <w:rPr>
          <w:rStyle w:val="FunctionTok"/>
        </w:rPr>
        <w:t xml:space="preserve">:</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"option_text"</w:t>
      </w:r>
      <w:r>
        <w:rPr>
          <w:rStyle w:val="FunctionTok"/>
        </w:rPr>
        <w:t xml:space="preserve">:</w:t>
      </w:r>
      <w:r>
        <w:rPr>
          <w:rStyle w:val="StringTok"/>
        </w:rPr>
        <w:t xml:space="preserve">"Scheduler"</w:t>
      </w:r>
      <w:r>
        <w:rPr>
          <w:rStyle w:val="FunctionTok"/>
        </w:rPr>
        <w:t xml:space="preserve">,</w:t>
      </w:r>
      <w:r>
        <w:rPr>
          <w:rStyle w:val="DataTypeTok"/>
        </w:rPr>
        <w:t xml:space="preserve">"is_correct"</w:t>
      </w:r>
      <w:r>
        <w:rPr>
          <w:rStyle w:val="FunctionTok"/>
        </w:rPr>
        <w:t xml:space="preserve">:</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"option_text"</w:t>
      </w:r>
      <w:r>
        <w:rPr>
          <w:rStyle w:val="FunctionTok"/>
        </w:rPr>
        <w:t xml:space="preserve">:</w:t>
      </w:r>
      <w:r>
        <w:rPr>
          <w:rStyle w:val="StringTok"/>
        </w:rPr>
        <w:t xml:space="preserve">"Linker"</w:t>
      </w:r>
      <w:r>
        <w:rPr>
          <w:rStyle w:val="FunctionTok"/>
        </w:rPr>
        <w:t xml:space="preserve">,</w:t>
      </w:r>
      <w:r>
        <w:rPr>
          <w:rStyle w:val="DataTypeTok"/>
        </w:rPr>
        <w:t xml:space="preserve">"is_correct"</w:t>
      </w:r>
      <w:r>
        <w:rPr>
          <w:rStyle w:val="FunctionTok"/>
        </w:rPr>
        <w:t xml:space="preserve">:</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"option_text"</w:t>
      </w:r>
      <w:r>
        <w:rPr>
          <w:rStyle w:val="FunctionTok"/>
        </w:rPr>
        <w:t xml:space="preserve">:</w:t>
      </w:r>
      <w:r>
        <w:rPr>
          <w:rStyle w:val="StringTok"/>
        </w:rPr>
        <w:t xml:space="preserve">"Loader"</w:t>
      </w:r>
      <w:r>
        <w:rPr>
          <w:rStyle w:val="FunctionTok"/>
        </w:rPr>
        <w:t xml:space="preserve">,</w:t>
      </w:r>
      <w:r>
        <w:rPr>
          <w:rStyle w:val="DataTypeTok"/>
        </w:rPr>
        <w:t xml:space="preserve">"is_correct"</w:t>
      </w:r>
      <w:r>
        <w:rPr>
          <w:rStyle w:val="FunctionTok"/>
        </w:rPr>
        <w:t xml:space="preserve">:</w:t>
      </w:r>
      <w:r>
        <w:rPr>
          <w:rStyle w:val="KeywordTok"/>
        </w:rPr>
        <w:t xml:space="preserve">false</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97"/>
    <w:p>
      <w:pPr>
        <w:pStyle w:val="FirstParagraph"/>
        <w:spacing w:after="220"/>
        <w:ind w:firstLine="317"/>
        <w:jc w:val="both"/>
      </w:pPr>
      <w:r>
        <w:t xml:space="preserve">The server sets</w:t>
      </w:r>
      <w:r>
        <w:t xml:space="preserve"> </w:t>
      </w:r>
      <w:r>
        <w:rPr>
          <w:rStyle w:val="VerbatimChar"/>
        </w:rPr>
        <w:t xml:space="preserve">created_by</w:t>
      </w:r>
      <w:r>
        <w:t xml:space="preserve">. Three/five options, no key</w:t>
      </w:r>
      <w:r>
        <w:t xml:space="preserve"> </w:t>
      </w:r>
      <w:r>
        <w:t xml:space="preserve">or several keys returns a 400 options error.</w:t>
      </w:r>
    </w:p>
    <w:bookmarkEnd w:id="298"/>
    <w:bookmarkStart w:id="300" w:name="exam-create-and-fixed-add"/>
    <w:p>
      <w:pPr>
        <w:pStyle w:val="Heading3"/>
        <w:keepNext/>
        <w:keepLines/>
      </w:pPr>
      <w:r>
        <w:t xml:space="preserve">Exam create and fixed add</w:t>
      </w:r>
    </w:p>
    <w:bookmarkStart w:id="299" w:name="cb19"/>
    <w:p>
      <w:pPr>
        <w:pStyle w:val="SourceCode"/>
      </w:pPr>
      <w:r>
        <w:rPr>
          <w:rStyle w:val="ErrorTok"/>
        </w:rPr>
        <w:t xml:space="preserve">POST</w:t>
      </w:r>
      <w:r>
        <w:rPr>
          <w:rStyle w:val="NormalTok"/>
        </w:rPr>
        <w:t xml:space="preserve"> </w:t>
      </w:r>
      <w:r>
        <w:rPr>
          <w:rStyle w:val="ErrorTok"/>
        </w:rPr>
        <w:t xml:space="preserve">/api/exams/</w:t>
      </w:r>
      <w:r>
        <w:br/>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"Operating Systems Midterm"</w:t>
      </w:r>
      <w:r>
        <w:rPr>
          <w:rStyle w:val="FunctionTok"/>
        </w:rPr>
        <w:t xml:space="preserve">,</w:t>
      </w:r>
      <w:r>
        <w:br/>
      </w:r>
      <w:r>
        <w:rPr>
          <w:rStyle w:val="NormalTok"/>
        </w:rPr>
        <w:t xml:space="preserve">  </w:t>
      </w:r>
      <w:r>
        <w:rPr>
          <w:rStyle w:val="DataTypeTok"/>
        </w:rPr>
        <w:t xml:space="preserve">"instructions"</w:t>
      </w:r>
      <w:r>
        <w:rPr>
          <w:rStyle w:val="FunctionTok"/>
        </w:rPr>
        <w:t xml:space="preserve">:</w:t>
      </w:r>
      <w:r>
        <w:rPr>
          <w:rStyle w:val="StringTok"/>
        </w:rPr>
        <w:t xml:space="preserve">"Answer all questions."</w:t>
      </w:r>
      <w:r>
        <w:rPr>
          <w:rStyle w:val="FunctionTok"/>
        </w:rPr>
        <w:t xml:space="preserve">,</w:t>
      </w:r>
      <w:r>
        <w:br/>
      </w:r>
      <w:r>
        <w:rPr>
          <w:rStyle w:val="NormalTok"/>
        </w:rPr>
        <w:t xml:space="preserve">  </w:t>
      </w:r>
      <w:r>
        <w:rPr>
          <w:rStyle w:val="DataTypeTok"/>
        </w:rPr>
        <w:t xml:space="preserve">"start_at"</w:t>
      </w:r>
      <w:r>
        <w:rPr>
          <w:rStyle w:val="FunctionTok"/>
        </w:rPr>
        <w:t xml:space="preserve">:</w:t>
      </w:r>
      <w:r>
        <w:rPr>
          <w:rStyle w:val="StringTok"/>
        </w:rPr>
        <w:t xml:space="preserve">"2026-10-05T09:00:00+05:30"</w:t>
      </w:r>
      <w:r>
        <w:rPr>
          <w:rStyle w:val="FunctionTok"/>
        </w:rPr>
        <w:t xml:space="preserve">,</w:t>
      </w:r>
      <w:r>
        <w:br/>
      </w:r>
      <w:r>
        <w:rPr>
          <w:rStyle w:val="NormalTok"/>
        </w:rPr>
        <w:t xml:space="preserve">  </w:t>
      </w:r>
      <w:r>
        <w:rPr>
          <w:rStyle w:val="DataTypeTok"/>
        </w:rPr>
        <w:t xml:space="preserve">"end_at"</w:t>
      </w:r>
      <w:r>
        <w:rPr>
          <w:rStyle w:val="FunctionTok"/>
        </w:rPr>
        <w:t xml:space="preserve">:</w:t>
      </w:r>
      <w:r>
        <w:rPr>
          <w:rStyle w:val="StringTok"/>
        </w:rPr>
        <w:t xml:space="preserve">"2026-10-05T12:00:00+05:30"</w:t>
      </w:r>
      <w:r>
        <w:rPr>
          <w:rStyle w:val="FunctionTok"/>
        </w:rPr>
        <w:t xml:space="preserve">,</w:t>
      </w:r>
      <w:r>
        <w:br/>
      </w:r>
      <w:r>
        <w:rPr>
          <w:rStyle w:val="NormalTok"/>
        </w:rPr>
        <w:t xml:space="preserve">  </w:t>
      </w:r>
      <w:r>
        <w:rPr>
          <w:rStyle w:val="DataTypeTok"/>
        </w:rPr>
        <w:t xml:space="preserve">"duration_minutes"</w:t>
      </w:r>
      <w:r>
        <w:rPr>
          <w:rStyle w:val="FunctionTok"/>
        </w:rPr>
        <w:t xml:space="preserve">:</w:t>
      </w:r>
      <w:r>
        <w:rPr>
          <w:rStyle w:val="DecValTok"/>
        </w:rPr>
        <w:t xml:space="preserve">30</w:t>
      </w:r>
      <w:r>
        <w:rPr>
          <w:rStyle w:val="FunctionTok"/>
        </w:rPr>
        <w:t xml:space="preserve">,</w:t>
      </w:r>
      <w:r>
        <w:br/>
      </w:r>
      <w:r>
        <w:rPr>
          <w:rStyle w:val="NormalTok"/>
        </w:rPr>
        <w:t xml:space="preserve">  </w:t>
      </w:r>
      <w:r>
        <w:rPr>
          <w:rStyle w:val="DataTypeTok"/>
        </w:rPr>
        <w:t xml:space="preserve">"pass_marks"</w:t>
      </w:r>
      <w:r>
        <w:rPr>
          <w:rStyle w:val="FunctionTok"/>
        </w:rPr>
        <w:t xml:space="preserve">:</w:t>
      </w:r>
      <w:r>
        <w:rPr>
          <w:rStyle w:val="StringTok"/>
        </w:rPr>
        <w:t xml:space="preserve">"4.00"</w:t>
      </w:r>
      <w:r>
        <w:rPr>
          <w:rStyle w:val="FunctionTok"/>
        </w:rPr>
        <w:t xml:space="preserve">,</w:t>
      </w:r>
      <w:r>
        <w:br/>
      </w:r>
      <w:r>
        <w:rPr>
          <w:rStyle w:val="NormalTok"/>
        </w:rPr>
        <w:t xml:space="preserve">  </w:t>
      </w:r>
      <w:r>
        <w:rPr>
          <w:rStyle w:val="DataTypeTok"/>
        </w:rPr>
        <w:t xml:space="preserve">"negative_mark"</w:t>
      </w:r>
      <w:r>
        <w:rPr>
          <w:rStyle w:val="FunctionTok"/>
        </w:rPr>
        <w:t xml:space="preserve">:</w:t>
      </w:r>
      <w:r>
        <w:rPr>
          <w:rStyle w:val="StringTok"/>
        </w:rPr>
        <w:t xml:space="preserve">"0.50"</w:t>
      </w:r>
      <w:r>
        <w:br/>
      </w:r>
      <w:r>
        <w:rPr>
          <w:rStyle w:val="FunctionTok"/>
        </w:rPr>
        <w:t xml:space="preserve">}</w:t>
      </w:r>
    </w:p>
    <w:bookmarkEnd w:id="299"/>
    <w:p>
      <w:pPr>
        <w:pStyle w:val="FirstParagraph"/>
        <w:spacing w:after="220"/>
        <w:ind w:firstLine="317"/>
        <w:jc w:val="both"/>
      </w:pPr>
      <w:r>
        <w:t xml:space="preserve">The response is DRAFT.</w:t>
      </w:r>
      <w:r>
        <w:t xml:space="preserve"> </w:t>
      </w:r>
      <w:r>
        <w:rPr>
          <w:rStyle w:val="VerbatimChar"/>
        </w:rPr>
        <w:t xml:space="preserve">POST /api/exams/{id}/questions/ {"question_id":5}</w:t>
      </w:r>
      <w:r>
        <w:t xml:space="preserve"> </w:t>
      </w:r>
      <w:r>
        <w:t xml:space="preserve">adds one</w:t>
      </w:r>
      <w:r>
        <w:t xml:space="preserve"> </w:t>
      </w:r>
      <w:r>
        <w:t xml:space="preserve">active same-subject question. Publish is a separate empty-body POST.</w:t>
      </w:r>
    </w:p>
    <w:bookmarkEnd w:id="300"/>
    <w:bookmarkStart w:id="302" w:name="rule-draw"/>
    <w:p>
      <w:pPr>
        <w:pStyle w:val="Heading3"/>
        <w:keepNext/>
        <w:keepLines/>
      </w:pPr>
      <w:r>
        <w:t xml:space="preserve">Rule draw</w:t>
      </w:r>
    </w:p>
    <w:bookmarkStart w:id="301" w:name="cb20"/>
    <w:p>
      <w:pPr>
        <w:pStyle w:val="SourceCode"/>
      </w:pPr>
      <w:r>
        <w:rPr>
          <w:rStyle w:val="ErrorTok"/>
        </w:rPr>
        <w:t xml:space="preserve">POST</w:t>
      </w:r>
      <w:r>
        <w:rPr>
          <w:rStyle w:val="NormalTok"/>
        </w:rPr>
        <w:t xml:space="preserve"> </w:t>
      </w:r>
      <w:r>
        <w:rPr>
          <w:rStyle w:val="ErrorTok"/>
        </w:rPr>
        <w:t xml:space="preserve">/api/exams/</w:t>
      </w:r>
      <w:r>
        <w:rPr>
          <w:rStyle w:val="FunctionTok"/>
        </w:rPr>
        <w:t xml:space="preserve">{</w:t>
      </w:r>
      <w:r>
        <w:rPr>
          <w:rStyle w:val="ErrorTok"/>
        </w:rPr>
        <w:t xml:space="preserve">id</w:t>
      </w:r>
      <w:r>
        <w:rPr>
          <w:rStyle w:val="FunctionTok"/>
        </w:rPr>
        <w:t xml:space="preserve">}</w:t>
      </w:r>
      <w:r>
        <w:rPr>
          <w:rStyle w:val="ErrorTok"/>
        </w:rPr>
        <w:t xml:space="preserve">/draw/</w:t>
      </w:r>
      <w:r>
        <w:br/>
      </w:r>
      <w:r>
        <w:rPr>
          <w:rStyle w:val="FunctionTok"/>
        </w:rPr>
        <w:t xml:space="preserve">{</w:t>
      </w:r>
      <w:r>
        <w:rPr>
          <w:rStyle w:val="DataTypeTok"/>
        </w:rPr>
        <w:t xml:space="preserve">"easy"</w:t>
      </w:r>
      <w:r>
        <w:rPr>
          <w:rStyle w:val="FunctionTok"/>
        </w:rPr>
        <w:t xml:space="preserve">:</w:t>
      </w:r>
      <w:r>
        <w:rPr>
          <w:rStyle w:val="DecValTok"/>
        </w:rPr>
        <w:t xml:space="preserve">2</w:t>
      </w:r>
      <w:r>
        <w:rPr>
          <w:rStyle w:val="FunctionTok"/>
        </w:rPr>
        <w:t xml:space="preserve">,</w:t>
      </w:r>
      <w:r>
        <w:rPr>
          <w:rStyle w:val="DataTypeTok"/>
        </w:rPr>
        <w:t xml:space="preserve">"medium"</w:t>
      </w:r>
      <w:r>
        <w:rPr>
          <w:rStyle w:val="FunctionTok"/>
        </w:rPr>
        <w:t xml:space="preserve">:</w:t>
      </w:r>
      <w:r>
        <w:rPr>
          <w:rStyle w:val="DecValTok"/>
        </w:rPr>
        <w:t xml:space="preserve">1</w:t>
      </w:r>
      <w:r>
        <w:rPr>
          <w:rStyle w:val="FunctionTok"/>
        </w:rPr>
        <w:t xml:space="preserve">,</w:t>
      </w:r>
      <w:r>
        <w:rPr>
          <w:rStyle w:val="DataTypeTok"/>
        </w:rPr>
        <w:t xml:space="preserve">"hard"</w:t>
      </w:r>
      <w:r>
        <w:rPr>
          <w:rStyle w:val="FunctionTok"/>
        </w:rPr>
        <w:t xml:space="preserve">:</w:t>
      </w:r>
      <w:r>
        <w:rPr>
          <w:rStyle w:val="DecValTok"/>
        </w:rPr>
        <w:t xml:space="preserve">1</w:t>
      </w:r>
      <w:r>
        <w:rPr>
          <w:rStyle w:val="FunctionTok"/>
        </w:rPr>
        <w:t xml:space="preserve">,</w:t>
      </w:r>
      <w:r>
        <w:rPr>
          <w:rStyle w:val="DataTypeTok"/>
        </w:rPr>
        <w:t xml:space="preserve">"descriptive"</w:t>
      </w:r>
      <w:r>
        <w:rPr>
          <w:rStyle w:val="FunctionTok"/>
        </w:rPr>
        <w:t xml:space="preserve">:</w:t>
      </w:r>
      <w:r>
        <w:rPr>
          <w:rStyle w:val="DecValTok"/>
        </w:rPr>
        <w:t xml:space="preserve">1</w:t>
      </w:r>
      <w:r>
        <w:rPr>
          <w:rStyle w:val="FunctionTok"/>
        </w:rPr>
        <w:t xml:space="preserve">,</w:t>
      </w:r>
      <w:r>
        <w:rPr>
          <w:rStyle w:val="DataTypeTok"/>
        </w:rPr>
        <w:t xml:space="preserve">"replace"</w:t>
      </w:r>
      <w:r>
        <w:rPr>
          <w:rStyle w:val="FunctionTok"/>
        </w:rPr>
        <w:t xml:space="preserve">:</w:t>
      </w:r>
      <w:r>
        <w:rPr>
          <w:rStyle w:val="KeywordTok"/>
        </w:rPr>
        <w:t xml:space="preserve">true</w:t>
      </w:r>
      <w:r>
        <w:rPr>
          <w:rStyle w:val="FunctionTok"/>
        </w:rPr>
        <w:t xml:space="preserve">}</w:t>
      </w:r>
    </w:p>
    <w:bookmarkEnd w:id="301"/>
    <w:p>
      <w:pPr>
        <w:pStyle w:val="FirstParagraph"/>
        <w:spacing w:after="220"/>
        <w:ind w:firstLine="317"/>
        <w:jc w:val="both"/>
      </w:pPr>
      <w:r>
        <w:t xml:space="preserve">The four counts select from the active subject bank.</w:t>
      </w:r>
      <w:r>
        <w:t xml:space="preserve"> </w:t>
      </w:r>
      <w:r>
        <w:rPr>
          <w:rStyle w:val="VerbatimChar"/>
        </w:rPr>
        <w:t xml:space="preserve">replace=true</w:t>
      </w:r>
      <w:r>
        <w:t xml:space="preserve"> </w:t>
      </w:r>
      <w:r>
        <w:t xml:space="preserve">replaces the draft paper only if all requested</w:t>
      </w:r>
      <w:r>
        <w:t xml:space="preserve"> </w:t>
      </w:r>
      <w:r>
        <w:t xml:space="preserve">pools are large enough.</w:t>
      </w:r>
    </w:p>
    <w:bookmarkEnd w:id="302"/>
    <w:bookmarkStart w:id="305" w:name="start-payload"/>
    <w:p>
      <w:pPr>
        <w:pStyle w:val="Heading3"/>
        <w:keepNext/>
        <w:keepLines/>
      </w:pPr>
      <w:r>
        <w:t xml:space="preserve">Start payload</w:t>
      </w:r>
    </w:p>
    <w:bookmarkStart w:id="303" w:name="cb21"/>
    <w:p>
      <w:pPr>
        <w:pStyle w:val="SourceCode"/>
      </w:pPr>
      <w:r>
        <w:rPr>
          <w:rStyle w:val="ErrorTok"/>
        </w:rPr>
        <w:t xml:space="preserve">POST</w:t>
      </w:r>
      <w:r>
        <w:rPr>
          <w:rStyle w:val="NormalTok"/>
        </w:rPr>
        <w:t xml:space="preserve"> </w:t>
      </w:r>
      <w:r>
        <w:rPr>
          <w:rStyle w:val="ErrorTok"/>
        </w:rPr>
        <w:t xml:space="preserve">/api/exams/</w:t>
      </w:r>
      <w:r>
        <w:rPr>
          <w:rStyle w:val="FunctionTok"/>
        </w:rPr>
        <w:t xml:space="preserve">{</w:t>
      </w:r>
      <w:r>
        <w:rPr>
          <w:rStyle w:val="ErrorTok"/>
        </w:rPr>
        <w:t xml:space="preserve">id</w:t>
      </w:r>
      <w:r>
        <w:rPr>
          <w:rStyle w:val="FunctionTok"/>
        </w:rPr>
        <w:t xml:space="preserve">}</w:t>
      </w:r>
      <w:r>
        <w:rPr>
          <w:rStyle w:val="ErrorTok"/>
        </w:rPr>
        <w:t xml:space="preserve">/start/</w:t>
      </w:r>
      <w:r>
        <w:br/>
      </w:r>
      <w:r>
        <w:rPr>
          <w:rStyle w:val="FunctionTok"/>
        </w:rPr>
        <w:t xml:space="preserve">{}</w:t>
      </w:r>
    </w:p>
    <w:bookmarkEnd w:id="303"/>
    <w:bookmarkStart w:id="304" w:name="cb22"/>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DecValTok"/>
        </w:rPr>
        <w:t xml:space="preserve">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StringTok"/>
        </w:rPr>
        <w:t xml:space="preserve">"IN_PROGRESS"</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"remaining_seconds"</w:t>
      </w:r>
      <w:r>
        <w:rPr>
          <w:rStyle w:val="FunctionTok"/>
        </w:rPr>
        <w:t xml:space="preserve">:</w:t>
      </w:r>
      <w:r>
        <w:rPr>
          <w:rStyle w:val="DecValTok"/>
        </w:rPr>
        <w:t xml:space="preserve">1800</w:t>
      </w:r>
      <w:r>
        <w:rPr>
          <w:rStyle w:val="FunctionTok"/>
        </w:rPr>
        <w:t xml:space="preserve">,</w:t>
      </w:r>
      <w:r>
        <w:br/>
      </w:r>
      <w:r>
        <w:rPr>
          <w:rStyle w:val="NormalTok"/>
        </w:rPr>
        <w:t xml:space="preserve">  </w:t>
      </w:r>
      <w:r>
        <w:rPr>
          <w:rStyle w:val="DataTypeTok"/>
        </w:rPr>
        <w:t xml:space="preserve">"server_time"</w:t>
      </w:r>
      <w:r>
        <w:rPr>
          <w:rStyle w:val="Function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"exam"</w:t>
      </w: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"title"</w:t>
      </w:r>
      <w:r>
        <w:rPr>
          <w:rStyle w:val="FunctionTok"/>
        </w:rPr>
        <w:t xml:space="preserve">:</w:t>
      </w:r>
      <w:r>
        <w:rPr>
          <w:rStyle w:val="StringTok"/>
        </w:rPr>
        <w:t xml:space="preserve">"..."</w:t>
      </w:r>
      <w:r>
        <w:rPr>
          <w:rStyle w:val="FunctionTok"/>
        </w:rPr>
        <w:t xml:space="preserve">,</w:t>
      </w:r>
      <w:r>
        <w:rPr>
          <w:rStyle w:val="DataTypeTok"/>
        </w:rPr>
        <w:t xml:space="preserve">"negative_mark"</w:t>
      </w:r>
      <w:r>
        <w:rPr>
          <w:rStyle w:val="FunctionTok"/>
        </w:rPr>
        <w:t xml:space="preserve">:</w:t>
      </w:r>
      <w:r>
        <w:rPr>
          <w:rStyle w:val="StringTok"/>
        </w:rPr>
        <w:t xml:space="preserve">"0.50"</w:t>
      </w:r>
      <w:r>
        <w:rPr>
          <w:rStyle w:val="FunctionTok"/>
        </w:rPr>
        <w:t xml:space="preserve">,</w:t>
      </w:r>
      <w:r>
        <w:rPr>
          <w:rStyle w:val="DataTypeTok"/>
        </w:rPr>
        <w:t xml:space="preserve">"subject"</w:t>
      </w:r>
      <w:r>
        <w:rPr>
          <w:rStyle w:val="FunctionTok"/>
        </w:rPr>
        <w:t xml:space="preserve">:</w:t>
      </w:r>
      <w:r>
        <w:rPr>
          <w:rStyle w:val="StringTok"/>
        </w:rPr>
        <w:t xml:space="preserve">"Operating Systems"</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"question_id"</w:t>
      </w:r>
      <w:r>
        <w:rPr>
          <w:rStyle w:val="FunctionTok"/>
        </w:rPr>
        <w:t xml:space="preserve">:</w:t>
      </w:r>
      <w:r>
        <w:rPr>
          <w:rStyle w:val="DecValTok"/>
        </w:rPr>
        <w:t xml:space="preserve">5</w:t>
      </w:r>
      <w:r>
        <w:rPr>
          <w:rStyle w:val="FunctionTok"/>
        </w:rPr>
        <w:t xml:space="preserve">,</w:t>
      </w:r>
      <w:r>
        <w:rPr>
          <w:rStyle w:val="DataTypeTok"/>
        </w:rPr>
        <w:t xml:space="preserve">"display_order"</w:t>
      </w:r>
      <w:r>
        <w:rPr>
          <w:rStyle w:val="FunctionTok"/>
        </w:rPr>
        <w:t xml:space="preserve">:</w:t>
      </w:r>
      <w:r>
        <w:rPr>
          <w:rStyle w:val="DecValTok"/>
        </w:rPr>
        <w:t xml:space="preserve">1</w:t>
      </w:r>
      <w:r>
        <w:rPr>
          <w:rStyle w:val="FunctionTok"/>
        </w:rPr>
        <w:t xml:space="preserve">,</w:t>
      </w:r>
      <w:r>
        <w:rPr>
          <w:rStyle w:val="DataTypeTok"/>
        </w:rPr>
        <w:t xml:space="preserve">"type"</w:t>
      </w:r>
      <w:r>
        <w:rPr>
          <w:rStyle w:val="FunctionTok"/>
        </w:rPr>
        <w:t xml:space="preserve">:</w:t>
      </w:r>
      <w:r>
        <w:rPr>
          <w:rStyle w:val="StringTok"/>
        </w:rPr>
        <w:t xml:space="preserve">"MCQ"</w:t>
      </w:r>
      <w:r>
        <w:rPr>
          <w:rStyle w:val="FunctionTok"/>
        </w:rPr>
        <w:t xml:space="preserve">,</w:t>
      </w:r>
      <w:r>
        <w:rPr>
          <w:rStyle w:val="DataTypeTok"/>
        </w:rPr>
        <w:t xml:space="preserve">"text"</w:t>
      </w:r>
      <w:r>
        <w:rPr>
          <w:rStyle w:val="FunctionTok"/>
        </w:rPr>
        <w:t xml:space="preserve">:</w:t>
      </w:r>
      <w:r>
        <w:rPr>
          <w:rStyle w:val="StringTok"/>
        </w:rPr>
        <w:t xml:space="preserve">"..."</w:t>
      </w:r>
      <w:r>
        <w:rPr>
          <w:rStyle w:val="FunctionTok"/>
        </w:rPr>
        <w:t xml:space="preserve">,</w:t>
      </w:r>
      <w:r>
        <w:rPr>
          <w:rStyle w:val="DataTypeTok"/>
        </w:rPr>
        <w:t xml:space="preserve">"marks"</w:t>
      </w:r>
      <w:r>
        <w:rPr>
          <w:rStyle w:val="FunctionTok"/>
        </w:rPr>
        <w:t xml:space="preserve">:</w:t>
      </w:r>
      <w:r>
        <w:rPr>
          <w:rStyle w:val="StringTok"/>
        </w:rPr>
        <w:t xml:space="preserve">"2.00"</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OtherTok"/>
        </w:rPr>
        <w:t xml:space="preserve">[</w:t>
      </w:r>
      <w:r>
        <w:rPr>
          <w:rStyle w:val="FunctionTok"/>
        </w:rPr>
        <w:t xml:space="preserve">{</w:t>
      </w:r>
      <w:r>
        <w:rPr>
          <w:rStyle w:val="DataTypeTok"/>
        </w:rPr>
        <w:t xml:space="preserve">"id"</w:t>
      </w:r>
      <w:r>
        <w:rPr>
          <w:rStyle w:val="FunctionTok"/>
        </w:rPr>
        <w:t xml:space="preserve">:</w:t>
      </w:r>
      <w:r>
        <w:rPr>
          <w:rStyle w:val="DecValTok"/>
        </w:rPr>
        <w:t xml:space="preserve">21</w:t>
      </w:r>
      <w:r>
        <w:rPr>
          <w:rStyle w:val="FunctionTok"/>
        </w:rPr>
        <w:t xml:space="preserve">,</w:t>
      </w:r>
      <w:r>
        <w:rPr>
          <w:rStyle w:val="DataTypeTok"/>
        </w:rPr>
        <w:t xml:space="preserve">"option_text"</w:t>
      </w:r>
      <w:r>
        <w:rPr>
          <w:rStyle w:val="FunctionTok"/>
        </w:rPr>
        <w:t xml:space="preserve">:</w:t>
      </w:r>
      <w:r>
        <w:rPr>
          <w:rStyle w:val="StringTok"/>
        </w:rPr>
        <w:t xml:space="preserve">"Loader"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"selected_option_id"</w:t>
      </w:r>
      <w:r>
        <w:rPr>
          <w:rStyle w:val="FunctionTok"/>
        </w:rPr>
        <w:t xml:space="preserve">:</w:t>
      </w:r>
      <w:r>
        <w:rPr>
          <w:rStyle w:val="KeywordTok"/>
        </w:rPr>
        <w:t xml:space="preserve">null</w:t>
      </w:r>
      <w:r>
        <w:rPr>
          <w:rStyle w:val="FunctionTok"/>
        </w:rPr>
        <w:t xml:space="preserve">,</w:t>
      </w:r>
      <w:r>
        <w:rPr>
          <w:rStyle w:val="DataTypeTok"/>
        </w:rPr>
        <w:t xml:space="preserve">"descriptive_text"</w:t>
      </w:r>
      <w:r>
        <w:rPr>
          <w:rStyle w:val="FunctionTok"/>
        </w:rPr>
        <w:t xml:space="preserve">:</w:t>
      </w:r>
      <w:r>
        <w:rPr>
          <w:rStyle w:val="KeywordTok"/>
        </w:rPr>
        <w:t xml:space="preserve">null</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04"/>
    <w:p>
      <w:pPr>
        <w:pStyle w:val="FirstParagraph"/>
        <w:spacing w:after="220"/>
        <w:ind w:firstLine="317"/>
        <w:jc w:val="both"/>
      </w:pPr>
      <w:r>
        <w:t xml:space="preserve">The abbreviated options array illustrates shape. The real MCQ has</w:t>
      </w:r>
      <w:r>
        <w:t xml:space="preserve"> </w:t>
      </w:r>
      <w:r>
        <w:t xml:space="preserve">four. There is no</w:t>
      </w:r>
      <w:r>
        <w:t xml:space="preserve"> </w:t>
      </w:r>
      <w:r>
        <w:rPr>
          <w:rStyle w:val="VerbatimChar"/>
        </w:rPr>
        <w:t xml:space="preserve">is_correct</w:t>
      </w:r>
      <w:r>
        <w:t xml:space="preserve"> </w:t>
      </w:r>
      <w:r>
        <w:t xml:space="preserve">key while the result is</w:t>
      </w:r>
      <w:r>
        <w:t xml:space="preserve"> </w:t>
      </w:r>
      <w:r>
        <w:t xml:space="preserve">hidden.</w:t>
      </w:r>
    </w:p>
    <w:bookmarkEnd w:id="305"/>
    <w:bookmarkStart w:id="307" w:name="auto-save"/>
    <w:p>
      <w:pPr>
        <w:pStyle w:val="Heading3"/>
        <w:keepNext/>
        <w:keepLines/>
      </w:pPr>
      <w:r>
        <w:t xml:space="preserve">Auto-save</w:t>
      </w:r>
    </w:p>
    <w:bookmarkStart w:id="306" w:name="cb23"/>
    <w:p>
      <w:pPr>
        <w:pStyle w:val="SourceCode"/>
      </w:pPr>
      <w:r>
        <w:rPr>
          <w:rStyle w:val="ErrorTok"/>
        </w:rPr>
        <w:t xml:space="preserve">PUT</w:t>
      </w:r>
      <w:r>
        <w:rPr>
          <w:rStyle w:val="NormalTok"/>
        </w:rPr>
        <w:t xml:space="preserve"> </w:t>
      </w:r>
      <w:r>
        <w:rPr>
          <w:rStyle w:val="ErrorTok"/>
        </w:rPr>
        <w:t xml:space="preserve">/api/attempts/42/answers/</w:t>
      </w:r>
      <w:r>
        <w:br/>
      </w:r>
      <w:r>
        <w:rPr>
          <w:rStyle w:val="FunctionTok"/>
        </w:rPr>
        <w:t xml:space="preserve">{</w:t>
      </w:r>
      <w:r>
        <w:rPr>
          <w:rStyle w:val="DataTypeTok"/>
        </w:rPr>
        <w:t xml:space="preserve">"answers"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"question_id"</w:t>
      </w:r>
      <w:r>
        <w:rPr>
          <w:rStyle w:val="FunctionTok"/>
        </w:rPr>
        <w:t xml:space="preserve">:</w:t>
      </w:r>
      <w:r>
        <w:rPr>
          <w:rStyle w:val="DecValTok"/>
        </w:rPr>
        <w:t xml:space="preserve">5</w:t>
      </w:r>
      <w:r>
        <w:rPr>
          <w:rStyle w:val="FunctionTok"/>
        </w:rPr>
        <w:t xml:space="preserve">,</w:t>
      </w:r>
      <w:r>
        <w:rPr>
          <w:rStyle w:val="DataTypeTok"/>
        </w:rPr>
        <w:t xml:space="preserve">"selected_option_id"</w:t>
      </w:r>
      <w:r>
        <w:rPr>
          <w:rStyle w:val="FunctionTok"/>
        </w:rPr>
        <w:t xml:space="preserve">:</w:t>
      </w:r>
      <w:r>
        <w:rPr>
          <w:rStyle w:val="DecValTok"/>
        </w:rPr>
        <w:t xml:space="preserve">21</w:t>
      </w:r>
      <w:r>
        <w:rPr>
          <w:rStyle w:val="FunctionTok"/>
        </w:rPr>
        <w:t xml:space="preserve">,</w:t>
      </w:r>
      <w:r>
        <w:rPr>
          <w:rStyle w:val="DataTypeTok"/>
        </w:rPr>
        <w:t xml:space="preserve">"descriptive_text"</w:t>
      </w:r>
      <w:r>
        <w:rPr>
          <w:rStyle w:val="FunctionTok"/>
        </w:rPr>
        <w:t xml:space="preserve">:</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"question_id"</w:t>
      </w:r>
      <w:r>
        <w:rPr>
          <w:rStyle w:val="FunctionTok"/>
        </w:rPr>
        <w:t xml:space="preserve">:</w:t>
      </w:r>
      <w:r>
        <w:rPr>
          <w:rStyle w:val="DecValTok"/>
        </w:rPr>
        <w:t xml:space="preserve">9</w:t>
      </w:r>
      <w:r>
        <w:rPr>
          <w:rStyle w:val="FunctionTok"/>
        </w:rPr>
        <w:t xml:space="preserve">,</w:t>
      </w:r>
      <w:r>
        <w:rPr>
          <w:rStyle w:val="DataTypeTok"/>
        </w:rPr>
        <w:t xml:space="preserve">"selected_option_id"</w:t>
      </w:r>
      <w:r>
        <w:rPr>
          <w:rStyle w:val="FunctionTok"/>
        </w:rPr>
        <w:t xml:space="preserve">:</w:t>
      </w:r>
      <w:r>
        <w:rPr>
          <w:rStyle w:val="KeywordTok"/>
        </w:rPr>
        <w:t xml:space="preserve">null</w:t>
      </w:r>
      <w:r>
        <w:rPr>
          <w:rStyle w:val="FunctionTok"/>
        </w:rPr>
        <w:t xml:space="preserve">,</w:t>
      </w:r>
      <w:r>
        <w:rPr>
          <w:rStyle w:val="DataTypeTok"/>
        </w:rPr>
        <w:t xml:space="preserve">"descriptive_text"</w:t>
      </w:r>
      <w:r>
        <w:rPr>
          <w:rStyle w:val="FunctionTok"/>
        </w:rPr>
        <w:t xml:space="preserve">:</w:t>
      </w:r>
      <w:r>
        <w:rPr>
          <w:rStyle w:val="StringTok"/>
        </w:rPr>
        <w:t xml:space="preserve">"A process owns resources..."</w:t>
      </w:r>
      <w:r>
        <w:rPr>
          <w:rStyle w:val="FunctionTok"/>
        </w:rPr>
        <w:t xml:space="preserve">}</w:t>
      </w:r>
      <w:r>
        <w:br/>
      </w:r>
      <w:r>
        <w:rPr>
          <w:rStyle w:val="OtherTok"/>
        </w:rPr>
        <w:t xml:space="preserve">]</w:t>
      </w:r>
      <w:r>
        <w:rPr>
          <w:rStyle w:val="FunctionTok"/>
        </w:rPr>
        <w:t xml:space="preserve">}</w:t>
      </w:r>
    </w:p>
    <w:bookmarkEnd w:id="306"/>
    <w:p>
      <w:pPr>
        <w:pStyle w:val="FirstParagraph"/>
        <w:spacing w:after="220"/>
        <w:ind w:firstLine="317"/>
        <w:jc w:val="both"/>
      </w:pPr>
      <w:r>
        <w:t xml:space="preserve">The response is the refreshed attempt and remaining seconds. Sending</w:t>
      </w:r>
      <w:r>
        <w:t xml:space="preserve"> </w:t>
      </w:r>
      <w:r>
        <w:t xml:space="preserve">option 21 for a different frozen question returns 400.</w:t>
      </w:r>
    </w:p>
    <w:bookmarkEnd w:id="307"/>
    <w:bookmarkStart w:id="309" w:name="manual-marks"/>
    <w:p>
      <w:pPr>
        <w:pStyle w:val="Heading3"/>
        <w:keepNext/>
        <w:keepLines/>
      </w:pPr>
      <w:r>
        <w:t xml:space="preserve">Manual marks</w:t>
      </w:r>
    </w:p>
    <w:bookmarkStart w:id="308" w:name="cb24"/>
    <w:p>
      <w:pPr>
        <w:pStyle w:val="SourceCode"/>
      </w:pPr>
      <w:r>
        <w:rPr>
          <w:rStyle w:val="ErrorTok"/>
        </w:rPr>
        <w:t xml:space="preserve">POST</w:t>
      </w:r>
      <w:r>
        <w:rPr>
          <w:rStyle w:val="NormalTok"/>
        </w:rPr>
        <w:t xml:space="preserve"> </w:t>
      </w:r>
      <w:r>
        <w:rPr>
          <w:rStyle w:val="ErrorTok"/>
        </w:rPr>
        <w:t xml:space="preserve">/api/evaluation/attempts/42/marks/</w:t>
      </w:r>
      <w:r>
        <w:br/>
      </w:r>
      <w:r>
        <w:rPr>
          <w:rStyle w:val="FunctionTok"/>
        </w:rPr>
        <w:t xml:space="preserve">{</w:t>
      </w:r>
      <w:r>
        <w:rPr>
          <w:rStyle w:val="DataTypeTok"/>
        </w:rPr>
        <w:t xml:space="preserve">"marks"</w:t>
      </w:r>
      <w:r>
        <w:rPr>
          <w:rStyle w:val="FunctionTok"/>
        </w:rPr>
        <w:t xml:space="preserve">:</w:t>
      </w:r>
      <w:r>
        <w:rPr>
          <w:rStyle w:val="OtherTok"/>
        </w:rPr>
        <w:t xml:space="preserve">[</w:t>
      </w:r>
      <w:r>
        <w:rPr>
          <w:rStyle w:val="FunctionTok"/>
        </w:rPr>
        <w:t xml:space="preserve">{</w:t>
      </w:r>
      <w:r>
        <w:rPr>
          <w:rStyle w:val="DataTypeTok"/>
        </w:rPr>
        <w:t xml:space="preserve">"question_id"</w:t>
      </w:r>
      <w:r>
        <w:rPr>
          <w:rStyle w:val="FunctionTok"/>
        </w:rPr>
        <w:t xml:space="preserve">:</w:t>
      </w:r>
      <w:r>
        <w:rPr>
          <w:rStyle w:val="DecValTok"/>
        </w:rPr>
        <w:t xml:space="preserve">9</w:t>
      </w:r>
      <w:r>
        <w:rPr>
          <w:rStyle w:val="FunctionTok"/>
        </w:rPr>
        <w:t xml:space="preserve">,</w:t>
      </w:r>
      <w:r>
        <w:rPr>
          <w:rStyle w:val="DataTypeTok"/>
        </w:rPr>
        <w:t xml:space="preserve">"awarded_marks"</w:t>
      </w:r>
      <w:r>
        <w:rPr>
          <w:rStyle w:val="FunctionTok"/>
        </w:rPr>
        <w:t xml:space="preserve">:</w:t>
      </w:r>
      <w:r>
        <w:rPr>
          <w:rStyle w:val="StringTok"/>
        </w:rPr>
        <w:t xml:space="preserve">"2.00"</w:t>
      </w:r>
      <w:r>
        <w:rPr>
          <w:rStyle w:val="FunctionTok"/>
        </w:rPr>
        <w:t xml:space="preserve">}</w:t>
      </w:r>
      <w:r>
        <w:rPr>
          <w:rStyle w:val="OtherTok"/>
        </w:rPr>
        <w:t xml:space="preserve">]</w:t>
      </w:r>
      <w:r>
        <w:rPr>
          <w:rStyle w:val="FunctionTok"/>
        </w:rPr>
        <w:t xml:space="preserve">}</w:t>
      </w:r>
    </w:p>
    <w:bookmarkEnd w:id="308"/>
    <w:p>
      <w:pPr>
        <w:pStyle w:val="FirstParagraph"/>
        <w:spacing w:after="220"/>
        <w:ind w:firstLine="317"/>
        <w:jc w:val="both"/>
      </w:pPr>
      <w:r>
        <w:t xml:space="preserve">The response has attempt id/status and result details when the last</w:t>
      </w:r>
      <w:r>
        <w:t xml:space="preserve"> </w:t>
      </w:r>
      <w:r>
        <w:t xml:space="preserve">descriptive answer completes evaluation. A Student receives 403; a mark</w:t>
      </w:r>
      <w:r>
        <w:t xml:space="preserve"> </w:t>
      </w:r>
      <w:r>
        <w:t xml:space="preserve">above question marks receives 400.</w:t>
      </w:r>
    </w:p>
    <w:bookmarkEnd w:id="309"/>
    <w:bookmarkStart w:id="310" w:name="result-publication-and-student-detail"/>
    <w:p>
      <w:pPr>
        <w:pStyle w:val="Heading3"/>
        <w:keepNext/>
        <w:keepLines/>
      </w:pPr>
      <w:r>
        <w:t xml:space="preserve">Result publication and</w:t>
      </w:r>
      <w:r>
        <w:t xml:space="preserve"> </w:t>
      </w:r>
      <w:r>
        <w:t xml:space="preserve">student detail</w:t>
      </w:r>
    </w:p>
    <w:p>
      <w:pPr>
        <w:pStyle w:val="FirstParagraph"/>
        <w:spacing w:after="220"/>
        <w:ind w:firstLine="317"/>
        <w:jc w:val="both"/>
      </w:pPr>
      <w:r>
        <w:rPr>
          <w:rStyle w:val="VerbatimChar"/>
        </w:rPr>
        <w:t xml:space="preserve">POST /api/results/{result_id}/publish/</w:t>
      </w:r>
      <w:r>
        <w:t xml:space="preserve"> </w:t>
      </w:r>
      <w:r>
        <w:t xml:space="preserve">changes only</w:t>
      </w:r>
      <w:r>
        <w:t xml:space="preserve"> </w:t>
      </w:r>
      <w:r>
        <w:rPr>
          <w:rStyle w:val="VerbatimChar"/>
        </w:rPr>
        <w:t xml:space="preserve">published</w:t>
      </w:r>
      <w:r>
        <w:t xml:space="preserve">. The own-result GET before this returns 403.</w:t>
      </w:r>
      <w:r>
        <w:t xml:space="preserve"> </w:t>
      </w:r>
      <w:r>
        <w:t xml:space="preserve">After it, the response includes the attempt payload with option</w:t>
      </w:r>
      <w:r>
        <w:t xml:space="preserve"> </w:t>
      </w:r>
      <w:r>
        <w:t xml:space="preserve">correctness and a result object containing objective, descriptive,</w:t>
      </w:r>
      <w:r>
        <w:t xml:space="preserve"> </w:t>
      </w:r>
      <w:r>
        <w:t xml:space="preserve">total, maximum, status, pass mark and generated time.</w:t>
      </w:r>
    </w:p>
    <w:bookmarkEnd w:id="310"/>
    <w:bookmarkStart w:id="311" w:name="report-and-audit-shape"/>
    <w:p>
      <w:pPr>
        <w:pStyle w:val="Heading3"/>
        <w:keepNext/>
        <w:keepLines/>
      </w:pPr>
      <w:r>
        <w:t xml:space="preserve">Report and audit shape</w:t>
      </w:r>
    </w:p>
    <w:p>
      <w:pPr>
        <w:pStyle w:val="FirstParagraph"/>
        <w:spacing w:after="220"/>
        <w:ind w:firstLine="317"/>
        <w:jc w:val="both"/>
      </w:pPr>
      <w:r>
        <w:t xml:space="preserve">Faculty report returns counts and decimal strings; analysis returns</w:t>
      </w:r>
      <w:r>
        <w:t xml:space="preserve"> </w:t>
      </w:r>
      <w:r>
        <w:t xml:space="preserve">an array of topic/difficulty/type buckets. Admin summary returns</w:t>
      </w:r>
      <w:r>
        <w:t xml:space="preserve"> </w:t>
      </w:r>
      <w:r>
        <w:t xml:space="preserve">per-exam rows and institution totals. Audit returns rows with user/user</w:t>
      </w:r>
      <w:r>
        <w:t xml:space="preserve"> </w:t>
      </w:r>
      <w:r>
        <w:t xml:space="preserve">email/name, action, entity, entity id, timestamp and detail. None</w:t>
      </w:r>
      <w:r>
        <w:t xml:space="preserve"> </w:t>
      </w:r>
      <w:r>
        <w:t xml:space="preserve">accepts a client-supplied total or result status.</w:t>
      </w:r>
    </w:p>
    <w:bookmarkEnd w:id="311"/>
    <w:bookmarkEnd w:id="312"/>
    <w:bookmarkStart w:id="313" w:name="repository-and-configuration-map"/>
    <w:p>
      <w:pPr>
        <w:pStyle w:val="Heading2"/>
        <w:keepNext/>
        <w:keepLines/>
      </w:pPr>
      <w:r>
        <w:t xml:space="preserve">5.13 Repository and</w:t>
      </w:r>
      <w:r>
        <w:t xml:space="preserve"> </w:t>
      </w:r>
      <w:r>
        <w:t xml:space="preserve">configuration map</w:t>
      </w:r>
    </w:p>
    <w:p>
      <w:pPr>
        <w:pStyle w:val="TableCaption"/>
        <w:keepNext/>
      </w:pPr>
      <w:r>
        <w:t xml:space="preserve">Table 5.6 — Repository ownership and change impact</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613"/>
        <w:gridCol w:w="2613"/>
        <w:gridCol w:w="2613"/>
      </w:tblGrid>
      <w:tr>
        <w:trPr>
          <w:tblHeader w:val="true"/>
          <w:tblHeader w:val="true"/>
        </w:trPr>
        <w:tc>
          <w:tcPr>
            <w:vAlign w:val="top"/>
            <w:shd w:fill="DDE6ED"/>
          </w:tcPr>
          <w:p>
            <w:pPr>
              <w:spacing w:after="20"/>
              <w:ind w:firstLine="0"/>
              <w:jc w:val="left"/>
            </w:pPr>
            <w:r>
              <w:rPr>
                <w:rFonts w:ascii="Times New Roman" w:hAnsi="Times New Roman"/>
                <w:b/>
                <w:sz w:val="17"/>
              </w:rPr>
              <w:t xml:space="preserve">Path</w:t>
            </w:r>
          </w:p>
        </w:tc>
        <w:tc>
          <w:tcPr>
            <w:vAlign w:val="top"/>
            <w:shd w:fill="DDE6ED"/>
          </w:tcPr>
          <w:p>
            <w:pPr>
              <w:spacing w:after="20"/>
              <w:ind w:firstLine="0"/>
              <w:jc w:val="left"/>
            </w:pPr>
            <w:r>
              <w:rPr>
                <w:rFonts w:ascii="Times New Roman" w:hAnsi="Times New Roman"/>
                <w:b/>
                <w:sz w:val="17"/>
              </w:rPr>
              <w:t xml:space="preserve">Responsibility</w:t>
            </w:r>
          </w:p>
        </w:tc>
        <w:tc>
          <w:tcPr>
            <w:vAlign w:val="top"/>
            <w:shd w:fill="DDE6ED"/>
          </w:tcPr>
          <w:p>
            <w:pPr>
              <w:spacing w:after="20"/>
              <w:ind w:firstLine="0"/>
              <w:jc w:val="left"/>
            </w:pPr>
            <w:r>
              <w:rPr>
                <w:rFonts w:ascii="Times New Roman" w:hAnsi="Times New Roman"/>
                <w:b/>
                <w:sz w:val="17"/>
              </w:rPr>
              <w:t xml:space="preserve">Change impact</w:t>
            </w:r>
          </w:p>
        </w:tc>
      </w:tr>
      <w:tr>
        <w:trPr/>
        <w:tc>
          <w:tcPr>
            <w:vAlign w:val="top"/>
          </w:tcPr>
          <w:p>
            <w:pPr>
              <w:spacing w:after="20"/>
              <w:ind w:firstLine="0"/>
              <w:jc w:val="left"/>
            </w:pPr>
            <w:r>
              <w:rPr>
                <w:rStyle w:val="VerbatimChar"/>
                <w:rFonts w:ascii="Times New Roman" w:hAnsi="Times New Roman"/>
                <w:sz w:val="17"/>
              </w:rPr>
              <w:t xml:space="preserve">backend/config/settings.py</w:t>
            </w:r>
          </w:p>
        </w:tc>
        <w:tc>
          <w:tcPr>
            <w:vAlign w:val="top"/>
          </w:tcPr>
          <w:p>
            <w:pPr>
              <w:spacing w:after="20"/>
              <w:ind w:firstLine="0"/>
              <w:jc w:val="left"/>
            </w:pPr>
            <w:r>
              <w:rPr>
                <w:rFonts w:ascii="Times New Roman" w:hAnsi="Times New Roman"/>
                <w:sz w:val="17"/>
              </w:rPr>
              <w:t xml:space="preserve">apps, middleware, MySQL, hashers, JWT, CORS</w:t>
            </w:r>
          </w:p>
        </w:tc>
        <w:tc>
          <w:tcPr>
            <w:vAlign w:val="top"/>
          </w:tcPr>
          <w:p>
            <w:pPr>
              <w:spacing w:after="20"/>
              <w:ind w:firstLine="0"/>
              <w:jc w:val="left"/>
            </w:pPr>
            <w:r>
              <w:rPr>
                <w:rFonts w:ascii="Times New Roman" w:hAnsi="Times New Roman"/>
                <w:sz w:val="17"/>
              </w:rPr>
              <w:t xml:space="preserve">security/deployment review and full regression</w:t>
            </w:r>
          </w:p>
        </w:tc>
      </w:tr>
      <w:tr>
        <w:trPr/>
        <w:tc>
          <w:tcPr>
            <w:vAlign w:val="top"/>
          </w:tcPr>
          <w:p>
            <w:pPr>
              <w:spacing w:after="20"/>
              <w:ind w:firstLine="0"/>
              <w:jc w:val="left"/>
            </w:pPr>
            <w:r>
              <w:rPr>
                <w:rStyle w:val="VerbatimChar"/>
                <w:rFonts w:ascii="Times New Roman" w:hAnsi="Times New Roman"/>
                <w:sz w:val="17"/>
              </w:rPr>
              <w:t xml:space="preserve">backend/config/urls.py</w:t>
            </w:r>
          </w:p>
        </w:tc>
        <w:tc>
          <w:tcPr>
            <w:vAlign w:val="top"/>
          </w:tcPr>
          <w:p>
            <w:pPr>
              <w:spacing w:after="20"/>
              <w:ind w:firstLine="0"/>
              <w:jc w:val="left"/>
            </w:pPr>
            <w:r>
              <w:rPr>
                <w:rFonts w:ascii="Times New Roman" w:hAnsi="Times New Roman"/>
                <w:sz w:val="17"/>
              </w:rPr>
              <w:t xml:space="preserve">route composition and health</w:t>
            </w:r>
          </w:p>
        </w:tc>
        <w:tc>
          <w:tcPr>
            <w:vAlign w:val="top"/>
          </w:tcPr>
          <w:p>
            <w:pPr>
              <w:spacing w:after="20"/>
              <w:ind w:firstLine="0"/>
              <w:jc w:val="left"/>
            </w:pPr>
            <w:r>
              <w:rPr>
                <w:rFonts w:ascii="Times New Roman" w:hAnsi="Times New Roman"/>
                <w:sz w:val="17"/>
              </w:rPr>
              <w:t xml:space="preserve">API catalogue and routing tests</w:t>
            </w:r>
          </w:p>
        </w:tc>
      </w:tr>
      <w:tr>
        <w:trPr/>
        <w:tc>
          <w:tcPr>
            <w:vAlign w:val="top"/>
          </w:tcPr>
          <w:p>
            <w:pPr>
              <w:spacing w:after="20"/>
              <w:ind w:firstLine="0"/>
              <w:jc w:val="left"/>
            </w:pPr>
            <w:r>
              <w:rPr>
                <w:rStyle w:val="VerbatimChar"/>
                <w:rFonts w:ascii="Times New Roman" w:hAnsi="Times New Roman"/>
                <w:sz w:val="17"/>
              </w:rPr>
              <w:t xml:space="preserve">backend/accounts/models.py</w:t>
            </w:r>
          </w:p>
        </w:tc>
        <w:tc>
          <w:tcPr>
            <w:vAlign w:val="top"/>
          </w:tcPr>
          <w:p>
            <w:pPr>
              <w:spacing w:after="20"/>
              <w:ind w:firstLine="0"/>
              <w:jc w:val="left"/>
            </w:pPr>
            <w:r>
              <w:rPr>
                <w:rFonts w:ascii="Times New Roman" w:hAnsi="Times New Roman"/>
                <w:sz w:val="17"/>
              </w:rPr>
              <w:t xml:space="preserve">custom user/roles</w:t>
            </w:r>
          </w:p>
        </w:tc>
        <w:tc>
          <w:tcPr>
            <w:vAlign w:val="top"/>
          </w:tcPr>
          <w:p>
            <w:pPr>
              <w:spacing w:after="20"/>
              <w:ind w:firstLine="0"/>
              <w:jc w:val="left"/>
            </w:pPr>
            <w:r>
              <w:rPr>
                <w:rFonts w:ascii="Times New Roman" w:hAnsi="Times New Roman"/>
                <w:sz w:val="17"/>
              </w:rPr>
              <w:t xml:space="preserve">migrations, auth and every FK</w:t>
            </w:r>
          </w:p>
        </w:tc>
      </w:tr>
      <w:tr>
        <w:trPr/>
        <w:tc>
          <w:tcPr>
            <w:vAlign w:val="top"/>
          </w:tcPr>
          <w:p>
            <w:pPr>
              <w:spacing w:after="20"/>
              <w:ind w:firstLine="0"/>
              <w:jc w:val="left"/>
            </w:pPr>
            <w:r>
              <w:rPr>
                <w:rStyle w:val="VerbatimChar"/>
                <w:rFonts w:ascii="Times New Roman" w:hAnsi="Times New Roman"/>
                <w:sz w:val="17"/>
              </w:rPr>
              <w:t xml:space="preserve">backend/accounts/serializers.py</w:t>
            </w:r>
          </w:p>
        </w:tc>
        <w:tc>
          <w:tcPr>
            <w:vAlign w:val="top"/>
          </w:tcPr>
          <w:p>
            <w:pPr>
              <w:spacing w:after="20"/>
              <w:ind w:firstLine="0"/>
              <w:jc w:val="left"/>
            </w:pPr>
            <w:r>
              <w:rPr>
                <w:rFonts w:ascii="Times New Roman" w:hAnsi="Times New Roman"/>
                <w:sz w:val="17"/>
              </w:rPr>
              <w:t xml:space="preserve">register/login/user writes</w:t>
            </w:r>
          </w:p>
        </w:tc>
        <w:tc>
          <w:tcPr>
            <w:vAlign w:val="top"/>
          </w:tcPr>
          <w:p>
            <w:pPr>
              <w:spacing w:after="20"/>
              <w:ind w:firstLine="0"/>
              <w:jc w:val="left"/>
            </w:pPr>
            <w:r>
              <w:rPr>
                <w:rFonts w:ascii="Times New Roman" w:hAnsi="Times New Roman"/>
                <w:sz w:val="17"/>
              </w:rPr>
              <w:t xml:space="preserve">auth/security tests</w:t>
            </w:r>
          </w:p>
        </w:tc>
      </w:tr>
      <w:tr>
        <w:trPr/>
        <w:tc>
          <w:tcPr>
            <w:vAlign w:val="top"/>
          </w:tcPr>
          <w:p>
            <w:pPr>
              <w:spacing w:after="20"/>
              <w:ind w:firstLine="0"/>
              <w:jc w:val="left"/>
            </w:pPr>
            <w:r>
              <w:rPr>
                <w:rStyle w:val="VerbatimChar"/>
                <w:rFonts w:ascii="Times New Roman" w:hAnsi="Times New Roman"/>
                <w:sz w:val="17"/>
              </w:rPr>
              <w:t xml:space="preserve">backend/accounts/permissions.py</w:t>
            </w:r>
          </w:p>
        </w:tc>
        <w:tc>
          <w:tcPr>
            <w:vAlign w:val="top"/>
          </w:tcPr>
          <w:p>
            <w:pPr>
              <w:spacing w:after="20"/>
              <w:ind w:firstLine="0"/>
              <w:jc w:val="left"/>
            </w:pPr>
            <w:r>
              <w:rPr>
                <w:rFonts w:ascii="Times New Roman" w:hAnsi="Times New Roman"/>
                <w:sz w:val="17"/>
              </w:rPr>
              <w:t xml:space="preserve">role gates and active check</w:t>
            </w:r>
          </w:p>
        </w:tc>
        <w:tc>
          <w:tcPr>
            <w:vAlign w:val="top"/>
          </w:tcPr>
          <w:p>
            <w:pPr>
              <w:spacing w:after="20"/>
              <w:ind w:firstLine="0"/>
              <w:jc w:val="left"/>
            </w:pPr>
            <w:r>
              <w:rPr>
                <w:rFonts w:ascii="Times New Roman" w:hAnsi="Times New Roman"/>
                <w:sz w:val="17"/>
              </w:rPr>
              <w:t xml:space="preserve">authorization tests across modules</w:t>
            </w:r>
          </w:p>
        </w:tc>
      </w:tr>
      <w:tr>
        <w:trPr/>
        <w:tc>
          <w:tcPr>
            <w:vAlign w:val="top"/>
          </w:tcPr>
          <w:p>
            <w:pPr>
              <w:spacing w:after="20"/>
              <w:ind w:firstLine="0"/>
              <w:jc w:val="left"/>
            </w:pPr>
            <w:r>
              <w:rPr>
                <w:rStyle w:val="VerbatimChar"/>
                <w:rFonts w:ascii="Times New Roman" w:hAnsi="Times New Roman"/>
                <w:sz w:val="17"/>
              </w:rPr>
              <w:t xml:space="preserve">backend/catalog/models.py</w:t>
            </w:r>
          </w:p>
        </w:tc>
        <w:tc>
          <w:tcPr>
            <w:vAlign w:val="top"/>
          </w:tcPr>
          <w:p>
            <w:pPr>
              <w:spacing w:after="20"/>
              <w:ind w:firstLine="0"/>
              <w:jc w:val="left"/>
            </w:pPr>
            <w:r>
              <w:rPr>
                <w:rFonts w:ascii="Times New Roman" w:hAnsi="Times New Roman"/>
                <w:sz w:val="17"/>
              </w:rPr>
              <w:t xml:space="preserve">subjects/topics/questions/options</w:t>
            </w:r>
          </w:p>
        </w:tc>
        <w:tc>
          <w:tcPr>
            <w:vAlign w:val="top"/>
          </w:tcPr>
          <w:p>
            <w:pPr>
              <w:spacing w:after="20"/>
              <w:ind w:firstLine="0"/>
              <w:jc w:val="left"/>
            </w:pPr>
            <w:r>
              <w:rPr>
                <w:rFonts w:ascii="Times New Roman" w:hAnsi="Times New Roman"/>
                <w:sz w:val="17"/>
              </w:rPr>
              <w:t xml:space="preserve">migration, bank/exam tests</w:t>
            </w:r>
          </w:p>
        </w:tc>
      </w:tr>
      <w:tr>
        <w:trPr/>
        <w:tc>
          <w:tcPr>
            <w:vAlign w:val="top"/>
          </w:tcPr>
          <w:p>
            <w:pPr>
              <w:spacing w:after="20"/>
              <w:ind w:firstLine="0"/>
              <w:jc w:val="left"/>
            </w:pPr>
            <w:r>
              <w:rPr>
                <w:rStyle w:val="VerbatimChar"/>
                <w:rFonts w:ascii="Times New Roman" w:hAnsi="Times New Roman"/>
                <w:sz w:val="17"/>
              </w:rPr>
              <w:t xml:space="preserve">backend/catalog/serializers.py</w:t>
            </w:r>
          </w:p>
        </w:tc>
        <w:tc>
          <w:tcPr>
            <w:vAlign w:val="top"/>
          </w:tcPr>
          <w:p>
            <w:pPr>
              <w:spacing w:after="20"/>
              <w:ind w:firstLine="0"/>
              <w:jc w:val="left"/>
            </w:pPr>
            <w:r>
              <w:rPr>
                <w:rFonts w:ascii="Times New Roman" w:hAnsi="Times New Roman"/>
                <w:sz w:val="17"/>
              </w:rPr>
              <w:t xml:space="preserve">MCQ/descriptive/freeze edit rules</w:t>
            </w:r>
          </w:p>
        </w:tc>
        <w:tc>
          <w:tcPr>
            <w:vAlign w:val="top"/>
          </w:tcPr>
          <w:p>
            <w:pPr>
              <w:spacing w:after="20"/>
              <w:ind w:firstLine="0"/>
              <w:jc w:val="left"/>
            </w:pPr>
            <w:r>
              <w:rPr>
                <w:rFonts w:ascii="Times New Roman" w:hAnsi="Times New Roman"/>
                <w:sz w:val="17"/>
              </w:rPr>
              <w:t xml:space="preserve">question validation tests</w:t>
            </w:r>
          </w:p>
        </w:tc>
      </w:tr>
      <w:tr>
        <w:trPr/>
        <w:tc>
          <w:tcPr>
            <w:vAlign w:val="top"/>
          </w:tcPr>
          <w:p>
            <w:pPr>
              <w:spacing w:after="20"/>
              <w:ind w:firstLine="0"/>
              <w:jc w:val="left"/>
            </w:pPr>
            <w:r>
              <w:rPr>
                <w:rStyle w:val="VerbatimChar"/>
                <w:rFonts w:ascii="Times New Roman" w:hAnsi="Times New Roman"/>
                <w:sz w:val="17"/>
              </w:rPr>
              <w:t xml:space="preserve">backend/examination/models.py</w:t>
            </w:r>
          </w:p>
        </w:tc>
        <w:tc>
          <w:tcPr>
            <w:vAlign w:val="top"/>
          </w:tcPr>
          <w:p>
            <w:pPr>
              <w:spacing w:after="20"/>
              <w:ind w:firstLine="0"/>
              <w:jc w:val="left"/>
            </w:pPr>
            <w:r>
              <w:rPr>
                <w:rFonts w:ascii="Times New Roman" w:hAnsi="Times New Roman"/>
                <w:sz w:val="17"/>
              </w:rPr>
              <w:t xml:space="preserve">exam, frozen attempt, answer, result</w:t>
            </w:r>
          </w:p>
        </w:tc>
        <w:tc>
          <w:tcPr>
            <w:vAlign w:val="top"/>
          </w:tcPr>
          <w:p>
            <w:pPr>
              <w:spacing w:after="20"/>
              <w:ind w:firstLine="0"/>
              <w:jc w:val="left"/>
            </w:pPr>
            <w:r>
              <w:rPr>
                <w:rFonts w:ascii="Times New Roman" w:hAnsi="Times New Roman"/>
                <w:sz w:val="17"/>
              </w:rPr>
              <w:t xml:space="preserve">migration and all lifecycle tests</w:t>
            </w:r>
          </w:p>
        </w:tc>
      </w:tr>
      <w:tr>
        <w:trPr/>
        <w:tc>
          <w:tcPr>
            <w:vAlign w:val="top"/>
          </w:tcPr>
          <w:p>
            <w:pPr>
              <w:spacing w:after="20"/>
              <w:ind w:firstLine="0"/>
              <w:jc w:val="left"/>
            </w:pPr>
            <w:r>
              <w:rPr>
                <w:rStyle w:val="VerbatimChar"/>
                <w:rFonts w:ascii="Times New Roman" w:hAnsi="Times New Roman"/>
                <w:sz w:val="17"/>
              </w:rPr>
              <w:t xml:space="preserve">backend/examination/services.py</w:t>
            </w:r>
          </w:p>
        </w:tc>
        <w:tc>
          <w:tcPr>
            <w:vAlign w:val="top"/>
          </w:tcPr>
          <w:p>
            <w:pPr>
              <w:spacing w:after="20"/>
              <w:ind w:firstLine="0"/>
              <w:jc w:val="left"/>
            </w:pPr>
            <w:r>
              <w:rPr>
                <w:rFonts w:ascii="Times New Roman" w:hAnsi="Times New Roman"/>
                <w:sz w:val="17"/>
              </w:rPr>
              <w:t xml:space="preserve">draw, publish, timer, scoring, marking</w:t>
            </w:r>
          </w:p>
        </w:tc>
        <w:tc>
          <w:tcPr>
            <w:vAlign w:val="top"/>
          </w:tcPr>
          <w:p>
            <w:pPr>
              <w:spacing w:after="20"/>
              <w:ind w:firstLine="0"/>
              <w:jc w:val="left"/>
            </w:pPr>
            <w:r>
              <w:rPr>
                <w:rFonts w:ascii="Times New Roman" w:hAnsi="Times New Roman"/>
                <w:sz w:val="17"/>
              </w:rPr>
              <w:t xml:space="preserve">unit/integration/system tests</w:t>
            </w:r>
          </w:p>
        </w:tc>
      </w:tr>
      <w:tr>
        <w:trPr/>
        <w:tc>
          <w:tcPr>
            <w:vAlign w:val="top"/>
          </w:tcPr>
          <w:p>
            <w:pPr>
              <w:spacing w:after="20"/>
              <w:ind w:firstLine="0"/>
              <w:jc w:val="left"/>
            </w:pPr>
            <w:r>
              <w:rPr>
                <w:rStyle w:val="VerbatimChar"/>
                <w:rFonts w:ascii="Times New Roman" w:hAnsi="Times New Roman"/>
                <w:sz w:val="17"/>
              </w:rPr>
              <w:t xml:space="preserve">backend/examination/reports.py</w:t>
            </w:r>
          </w:p>
        </w:tc>
        <w:tc>
          <w:tcPr>
            <w:vAlign w:val="top"/>
          </w:tcPr>
          <w:p>
            <w:pPr>
              <w:spacing w:after="20"/>
              <w:ind w:firstLine="0"/>
              <w:jc w:val="left"/>
            </w:pPr>
            <w:r>
              <w:rPr>
                <w:rFonts w:ascii="Times New Roman" w:hAnsi="Times New Roman"/>
                <w:sz w:val="17"/>
              </w:rPr>
              <w:t xml:space="preserve">student/faculty/admin queries</w:t>
            </w:r>
          </w:p>
        </w:tc>
        <w:tc>
          <w:tcPr>
            <w:vAlign w:val="top"/>
          </w:tcPr>
          <w:p>
            <w:pPr>
              <w:spacing w:after="20"/>
              <w:ind w:firstLine="0"/>
              <w:jc w:val="left"/>
            </w:pPr>
            <w:r>
              <w:rPr>
                <w:rFonts w:ascii="Times New Roman" w:hAnsi="Times New Roman"/>
                <w:sz w:val="17"/>
              </w:rPr>
              <w:t xml:space="preserve">report tests and Chapter 8 reconciliation</w:t>
            </w:r>
          </w:p>
        </w:tc>
      </w:tr>
      <w:tr>
        <w:trPr/>
        <w:tc>
          <w:tcPr>
            <w:vAlign w:val="top"/>
          </w:tcPr>
          <w:p>
            <w:pPr>
              <w:spacing w:after="20"/>
              <w:ind w:firstLine="0"/>
              <w:jc w:val="left"/>
            </w:pPr>
            <w:r>
              <w:rPr>
                <w:rStyle w:val="VerbatimChar"/>
                <w:rFonts w:ascii="Times New Roman" w:hAnsi="Times New Roman"/>
                <w:sz w:val="17"/>
              </w:rPr>
              <w:t xml:space="preserve">backend/auditlog/*</w:t>
            </w:r>
          </w:p>
        </w:tc>
        <w:tc>
          <w:tcPr>
            <w:vAlign w:val="top"/>
          </w:tcPr>
          <w:p>
            <w:pPr>
              <w:spacing w:after="20"/>
              <w:ind w:firstLine="0"/>
              <w:jc w:val="left"/>
            </w:pPr>
            <w:r>
              <w:rPr>
                <w:rFonts w:ascii="Times New Roman" w:hAnsi="Times New Roman"/>
                <w:sz w:val="17"/>
              </w:rPr>
              <w:t xml:space="preserve">event rows and Admin API</w:t>
            </w:r>
          </w:p>
        </w:tc>
        <w:tc>
          <w:tcPr>
            <w:vAlign w:val="top"/>
          </w:tcPr>
          <w:p>
            <w:pPr>
              <w:spacing w:after="20"/>
              <w:ind w:firstLine="0"/>
              <w:jc w:val="left"/>
            </w:pPr>
            <w:r>
              <w:rPr>
                <w:rFonts w:ascii="Times New Roman" w:hAnsi="Times New Roman"/>
                <w:sz w:val="17"/>
              </w:rPr>
              <w:t xml:space="preserve">audit system test</w:t>
            </w:r>
          </w:p>
        </w:tc>
      </w:tr>
      <w:tr>
        <w:trPr/>
        <w:tc>
          <w:tcPr>
            <w:vAlign w:val="top"/>
          </w:tcPr>
          <w:p>
            <w:pPr>
              <w:spacing w:after="20"/>
              <w:ind w:firstLine="0"/>
              <w:jc w:val="left"/>
            </w:pPr>
            <w:r>
              <w:rPr>
                <w:rStyle w:val="VerbatimChar"/>
                <w:rFonts w:ascii="Times New Roman" w:hAnsi="Times New Roman"/>
                <w:sz w:val="17"/>
              </w:rPr>
              <w:t xml:space="preserve">frontend/src/api.js</w:t>
            </w:r>
          </w:p>
        </w:tc>
        <w:tc>
          <w:tcPr>
            <w:vAlign w:val="top"/>
          </w:tcPr>
          <w:p>
            <w:pPr>
              <w:spacing w:after="20"/>
              <w:ind w:firstLine="0"/>
              <w:jc w:val="left"/>
            </w:pPr>
            <w:r>
              <w:rPr>
                <w:rFonts w:ascii="Times New Roman" w:hAnsi="Times New Roman"/>
                <w:sz w:val="17"/>
              </w:rPr>
              <w:t xml:space="preserve">token header/refresh/error helper</w:t>
            </w:r>
          </w:p>
        </w:tc>
        <w:tc>
          <w:tcPr>
            <w:vAlign w:val="top"/>
          </w:tcPr>
          <w:p>
            <w:pPr>
              <w:spacing w:after="20"/>
              <w:ind w:firstLine="0"/>
              <w:jc w:val="left"/>
            </w:pPr>
            <w:r>
              <w:rPr>
                <w:rFonts w:ascii="Times New Roman" w:hAnsi="Times New Roman"/>
                <w:sz w:val="17"/>
              </w:rPr>
              <w:t xml:space="preserve">browser flow; no component test</w:t>
            </w:r>
          </w:p>
        </w:tc>
      </w:tr>
      <w:tr>
        <w:trPr/>
        <w:tc>
          <w:tcPr>
            <w:vAlign w:val="top"/>
          </w:tcPr>
          <w:p>
            <w:pPr>
              <w:spacing w:after="20"/>
              <w:ind w:firstLine="0"/>
              <w:jc w:val="left"/>
            </w:pPr>
            <w:r>
              <w:rPr>
                <w:rStyle w:val="VerbatimChar"/>
                <w:rFonts w:ascii="Times New Roman" w:hAnsi="Times New Roman"/>
                <w:sz w:val="17"/>
              </w:rPr>
              <w:t xml:space="preserve">frontend/src/auth.jsx</w:t>
            </w:r>
          </w:p>
        </w:tc>
        <w:tc>
          <w:tcPr>
            <w:vAlign w:val="top"/>
          </w:tcPr>
          <w:p>
            <w:pPr>
              <w:spacing w:after="20"/>
              <w:ind w:firstLine="0"/>
              <w:jc w:val="left"/>
            </w:pPr>
            <w:r>
              <w:rPr>
                <w:rFonts w:ascii="Times New Roman" w:hAnsi="Times New Roman"/>
                <w:sz w:val="17"/>
              </w:rPr>
              <w:t xml:space="preserve">session context</w:t>
            </w:r>
          </w:p>
        </w:tc>
        <w:tc>
          <w:tcPr>
            <w:vAlign w:val="top"/>
          </w:tcPr>
          <w:p>
            <w:pPr>
              <w:spacing w:after="20"/>
              <w:ind w:firstLine="0"/>
              <w:jc w:val="left"/>
            </w:pPr>
            <w:r>
              <w:rPr>
                <w:rFonts w:ascii="Times New Roman" w:hAnsi="Times New Roman"/>
                <w:sz w:val="17"/>
              </w:rPr>
              <w:t xml:space="preserve">login/logout browser behavior</w:t>
            </w:r>
          </w:p>
        </w:tc>
      </w:tr>
      <w:tr>
        <w:trPr/>
        <w:tc>
          <w:tcPr>
            <w:vAlign w:val="top"/>
          </w:tcPr>
          <w:p>
            <w:pPr>
              <w:spacing w:after="20"/>
              <w:ind w:firstLine="0"/>
              <w:jc w:val="left"/>
            </w:pPr>
            <w:r>
              <w:rPr>
                <w:rStyle w:val="VerbatimChar"/>
                <w:rFonts w:ascii="Times New Roman" w:hAnsi="Times New Roman"/>
                <w:sz w:val="17"/>
              </w:rPr>
              <w:t xml:space="preserve">frontend/src/pages/Student.jsx</w:t>
            </w:r>
          </w:p>
        </w:tc>
        <w:tc>
          <w:tcPr>
            <w:vAlign w:val="top"/>
          </w:tcPr>
          <w:p>
            <w:pPr>
              <w:spacing w:after="20"/>
              <w:ind w:firstLine="0"/>
              <w:jc w:val="left"/>
            </w:pPr>
            <w:r>
              <w:rPr>
                <w:rFonts w:ascii="Times New Roman" w:hAnsi="Times New Roman"/>
                <w:sz w:val="17"/>
              </w:rPr>
              <w:t xml:space="preserve">catalogue, exam room, result</w:t>
            </w:r>
          </w:p>
        </w:tc>
        <w:tc>
          <w:tcPr>
            <w:vAlign w:val="top"/>
          </w:tcPr>
          <w:p>
            <w:pPr>
              <w:spacing w:after="20"/>
              <w:ind w:firstLine="0"/>
              <w:jc w:val="left"/>
            </w:pPr>
            <w:r>
              <w:rPr>
                <w:rFonts w:ascii="Times New Roman" w:hAnsi="Times New Roman"/>
                <w:sz w:val="17"/>
              </w:rPr>
              <w:t xml:space="preserve">browser attempt flow</w:t>
            </w:r>
          </w:p>
        </w:tc>
      </w:tr>
      <w:tr>
        <w:trPr/>
        <w:tc>
          <w:tcPr>
            <w:vAlign w:val="top"/>
          </w:tcPr>
          <w:p>
            <w:pPr>
              <w:spacing w:after="20"/>
              <w:ind w:firstLine="0"/>
              <w:jc w:val="left"/>
            </w:pPr>
            <w:r>
              <w:rPr>
                <w:rStyle w:val="VerbatimChar"/>
                <w:rFonts w:ascii="Times New Roman" w:hAnsi="Times New Roman"/>
                <w:sz w:val="17"/>
              </w:rPr>
              <w:t xml:space="preserve">frontend/src/pages/Faculty.jsx</w:t>
            </w:r>
          </w:p>
        </w:tc>
        <w:tc>
          <w:tcPr>
            <w:vAlign w:val="top"/>
          </w:tcPr>
          <w:p>
            <w:pPr>
              <w:spacing w:after="20"/>
              <w:ind w:firstLine="0"/>
              <w:jc w:val="left"/>
            </w:pPr>
            <w:r>
              <w:rPr>
                <w:rFonts w:ascii="Times New Roman" w:hAnsi="Times New Roman"/>
                <w:sz w:val="17"/>
              </w:rPr>
              <w:t xml:space="preserve">bank, exam, evaluation, report</w:t>
            </w:r>
          </w:p>
        </w:tc>
        <w:tc>
          <w:tcPr>
            <w:vAlign w:val="top"/>
          </w:tcPr>
          <w:p>
            <w:pPr>
              <w:spacing w:after="20"/>
              <w:ind w:firstLine="0"/>
              <w:jc w:val="left"/>
            </w:pPr>
            <w:r>
              <w:rPr>
                <w:rFonts w:ascii="Times New Roman" w:hAnsi="Times New Roman"/>
                <w:sz w:val="17"/>
              </w:rPr>
              <w:t xml:space="preserve">browser staff flow</w:t>
            </w:r>
          </w:p>
        </w:tc>
      </w:tr>
      <w:tr>
        <w:trPr/>
        <w:tc>
          <w:tcPr>
            <w:vAlign w:val="top"/>
          </w:tcPr>
          <w:p>
            <w:pPr>
              <w:spacing w:after="20"/>
              <w:ind w:firstLine="0"/>
              <w:jc w:val="left"/>
            </w:pPr>
            <w:r>
              <w:rPr>
                <w:rStyle w:val="VerbatimChar"/>
                <w:rFonts w:ascii="Times New Roman" w:hAnsi="Times New Roman"/>
                <w:sz w:val="17"/>
              </w:rPr>
              <w:t xml:space="preserve">frontend/src/pages/Admin.jsx</w:t>
            </w:r>
          </w:p>
        </w:tc>
        <w:tc>
          <w:tcPr>
            <w:vAlign w:val="top"/>
          </w:tcPr>
          <w:p>
            <w:pPr>
              <w:spacing w:after="20"/>
              <w:ind w:firstLine="0"/>
              <w:jc w:val="left"/>
            </w:pPr>
            <w:r>
              <w:rPr>
                <w:rFonts w:ascii="Times New Roman" w:hAnsi="Times New Roman"/>
                <w:sz w:val="17"/>
              </w:rPr>
              <w:t xml:space="preserve">summary, users, audit</w:t>
            </w:r>
          </w:p>
        </w:tc>
        <w:tc>
          <w:tcPr>
            <w:vAlign w:val="top"/>
          </w:tcPr>
          <w:p>
            <w:pPr>
              <w:spacing w:after="20"/>
              <w:ind w:firstLine="0"/>
              <w:jc w:val="left"/>
            </w:pPr>
            <w:r>
              <w:rPr>
                <w:rFonts w:ascii="Times New Roman" w:hAnsi="Times New Roman"/>
                <w:sz w:val="17"/>
              </w:rPr>
              <w:t xml:space="preserve">browser Admin flow</w:t>
            </w:r>
          </w:p>
        </w:tc>
      </w:tr>
      <w:tr>
        <w:trPr/>
        <w:tc>
          <w:tcPr>
            <w:vAlign w:val="top"/>
          </w:tcPr>
          <w:p>
            <w:pPr>
              <w:spacing w:after="20"/>
              <w:ind w:firstLine="0"/>
              <w:jc w:val="left"/>
            </w:pPr>
            <w:r>
              <w:rPr>
                <w:rStyle w:val="VerbatimChar"/>
                <w:rFonts w:ascii="Times New Roman" w:hAnsi="Times New Roman"/>
                <w:sz w:val="17"/>
              </w:rPr>
              <w:t xml:space="preserve">database/grants.sql</w:t>
            </w:r>
          </w:p>
        </w:tc>
        <w:tc>
          <w:tcPr>
            <w:vAlign w:val="top"/>
          </w:tcPr>
          <w:p>
            <w:pPr>
              <w:spacing w:after="20"/>
              <w:ind w:firstLine="0"/>
              <w:jc w:val="left"/>
            </w:pPr>
            <w:r>
              <w:rPr>
                <w:rFonts w:ascii="Times New Roman" w:hAnsi="Times New Roman"/>
                <w:sz w:val="17"/>
              </w:rPr>
              <w:t xml:space="preserve">migrator/runtime privilege split</w:t>
            </w:r>
          </w:p>
        </w:tc>
        <w:tc>
          <w:tcPr>
            <w:vAlign w:val="top"/>
          </w:tcPr>
          <w:p>
            <w:pPr>
              <w:spacing w:after="20"/>
              <w:ind w:firstLine="0"/>
              <w:jc w:val="left"/>
            </w:pPr>
            <w:r>
              <w:rPr>
                <w:rFonts w:ascii="Times New Roman" w:hAnsi="Times New Roman"/>
                <w:sz w:val="17"/>
              </w:rPr>
              <w:t xml:space="preserve">direct grant tests</w:t>
            </w:r>
          </w:p>
        </w:tc>
      </w:tr>
      <w:tr>
        <w:trPr/>
        <w:tc>
          <w:tcPr>
            <w:vAlign w:val="top"/>
          </w:tcPr>
          <w:p>
            <w:pPr>
              <w:spacing w:after="20"/>
              <w:ind w:firstLine="0"/>
              <w:jc w:val="left"/>
            </w:pPr>
            <w:r>
              <w:rPr>
                <w:rStyle w:val="VerbatimChar"/>
                <w:rFonts w:ascii="Times New Roman" w:hAnsi="Times New Roman"/>
                <w:sz w:val="17"/>
              </w:rPr>
              <w:t xml:space="preserve">tests/</w:t>
            </w:r>
          </w:p>
        </w:tc>
        <w:tc>
          <w:tcPr>
            <w:vAlign w:val="top"/>
          </w:tcPr>
          <w:p>
            <w:pPr>
              <w:spacing w:after="20"/>
              <w:ind w:firstLine="0"/>
              <w:jc w:val="left"/>
            </w:pPr>
            <w:r>
              <w:rPr>
                <w:rFonts w:ascii="Times New Roman" w:hAnsi="Times New Roman"/>
                <w:sz w:val="17"/>
              </w:rPr>
              <w:t xml:space="preserve">pytest evidence</w:t>
            </w:r>
          </w:p>
        </w:tc>
        <w:tc>
          <w:tcPr>
            <w:vAlign w:val="top"/>
          </w:tcPr>
          <w:p>
            <w:pPr>
              <w:spacing w:after="20"/>
              <w:ind w:firstLine="0"/>
              <w:jc w:val="left"/>
            </w:pPr>
            <w:r>
              <w:rPr>
                <w:rFonts w:ascii="Times New Roman" w:hAnsi="Times New Roman"/>
                <w:sz w:val="17"/>
              </w:rPr>
              <w:t xml:space="preserve">Chapter 6 result</w:t>
            </w:r>
          </w:p>
        </w:tc>
      </w:tr>
    </w:tbl>
    <w:p>
      <w:pPr>
        <w:pStyle w:val="BodyText"/>
        <w:spacing w:after="220"/>
        <w:ind w:firstLine="317"/>
        <w:jc w:val="both"/>
      </w:pPr>
      <w:r>
        <w:t xml:space="preserve">Generated</w:t>
      </w:r>
      <w:r>
        <w:t xml:space="preserve"> </w:t>
      </w:r>
      <w:r>
        <w:rPr>
          <w:rStyle w:val="VerbatimChar"/>
        </w:rPr>
        <w:t xml:space="preserve">frontend/dist</w:t>
      </w:r>
      <w:r>
        <w:t xml:space="preserve"> </w:t>
      </w:r>
      <w:r>
        <w:t xml:space="preserve">is build output, and</w:t>
      </w:r>
      <w:r>
        <w:t xml:space="preserve"> </w:t>
      </w:r>
      <w:r>
        <w:t xml:space="preserve">virtual-environment files are dependencies. They are not quoted as</w:t>
      </w:r>
      <w:r>
        <w:t xml:space="preserve"> </w:t>
      </w:r>
      <w:r>
        <w:t xml:space="preserve">authored source. Diagram DOT/SVG and report screenshots are submission</w:t>
      </w:r>
      <w:r>
        <w:t xml:space="preserve"> </w:t>
      </w:r>
      <w:r>
        <w:t xml:space="preserve">evidence under</w:t>
      </w:r>
      <w:r>
        <w:t xml:space="preserve"> </w:t>
      </w:r>
      <w:r>
        <w:rPr>
          <w:rStyle w:val="VerbatimChar"/>
        </w:rPr>
        <w:t xml:space="preserve">media/oes-report</w:t>
      </w:r>
      <w:r>
        <w:t xml:space="preserve">.</w:t>
      </w:r>
    </w:p>
    <w:bookmarkEnd w:id="313"/>
    <w:bookmarkEnd w:id="314"/>
    <w:bookmarkStart w:id="366" w:name="chapter-6-testing"/>
    <w:p>
      <w:pPr>
        <w:pStyle w:val="Heading1"/>
        <w:keepNext/>
        <w:keepLines/>
        <w:pageBreakBefore/>
      </w:pPr>
      <w:r>
        <w:t xml:space="preserve">Chapter 6 Testing</w:t>
      </w:r>
    </w:p>
    <w:bookmarkStart w:id="315" w:name="testing-techniques-and-strategies"/>
    <w:p>
      <w:pPr>
        <w:pStyle w:val="Heading2"/>
        <w:keepNext/>
        <w:keepLines/>
      </w:pPr>
      <w:r>
        <w:t xml:space="preserve">6.1 Testing techniques and</w:t>
      </w:r>
      <w:r>
        <w:t xml:space="preserve"> </w:t>
      </w:r>
      <w:r>
        <w:t xml:space="preserve">strategies</w:t>
      </w:r>
    </w:p>
    <w:p>
      <w:pPr>
        <w:pStyle w:val="TableCaption"/>
        <w:keepNext/>
      </w:pPr>
      <w:r>
        <w:t xml:space="preserve">Table 6.1 — Techniques applied to this project</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188"/>
        <w:gridCol w:w="4276"/>
        <w:gridCol w:w="2376"/>
      </w:tblGrid>
      <w:tr>
        <w:trPr>
          <w:tblHeader w:val="true"/>
          <w:tblHeader w:val="true"/>
        </w:trPr>
        <w:tc>
          <w:tcPr>
            <w:vAlign w:val="top"/>
            <w:shd w:fill="DDE6ED"/>
          </w:tcPr>
          <w:p>
            <w:pPr>
              <w:spacing w:after="20"/>
              <w:ind w:firstLine="0"/>
              <w:jc w:val="left"/>
            </w:pPr>
            <w:r>
              <w:rPr>
                <w:rFonts w:ascii="Times New Roman" w:hAnsi="Times New Roman"/>
                <w:b/>
                <w:sz w:val="17"/>
              </w:rPr>
              <w:t xml:space="preserve">Technique</w:t>
            </w:r>
          </w:p>
        </w:tc>
        <w:tc>
          <w:tcPr>
            <w:vAlign w:val="top"/>
            <w:shd w:fill="DDE6ED"/>
          </w:tcPr>
          <w:p>
            <w:pPr>
              <w:spacing w:after="20"/>
              <w:ind w:firstLine="0"/>
              <w:jc w:val="left"/>
            </w:pPr>
            <w:r>
              <w:rPr>
                <w:rFonts w:ascii="Times New Roman" w:hAnsi="Times New Roman"/>
                <w:b/>
                <w:sz w:val="17"/>
              </w:rPr>
              <w:t xml:space="preserve">How it is applied to OES</w:t>
            </w:r>
          </w:p>
        </w:tc>
        <w:tc>
          <w:tcPr>
            <w:vAlign w:val="top"/>
            <w:shd w:fill="DDE6ED"/>
          </w:tcPr>
          <w:p>
            <w:pPr>
              <w:spacing w:after="20"/>
              <w:ind w:firstLine="0"/>
              <w:jc w:val="left"/>
            </w:pPr>
            <w:r>
              <w:rPr>
                <w:rFonts w:ascii="Times New Roman" w:hAnsi="Times New Roman"/>
                <w:b/>
                <w:sz w:val="17"/>
              </w:rPr>
              <w:t xml:space="preserve">Tool</w:t>
            </w:r>
          </w:p>
        </w:tc>
      </w:tr>
      <w:tr>
        <w:trPr/>
        <w:tc>
          <w:tcPr>
            <w:vAlign w:val="top"/>
          </w:tcPr>
          <w:p>
            <w:pPr>
              <w:spacing w:after="20"/>
              <w:ind w:firstLine="0"/>
              <w:jc w:val="left"/>
            </w:pPr>
            <w:r>
              <w:rPr>
                <w:rFonts w:ascii="Times New Roman" w:hAnsi="Times New Roman"/>
                <w:sz w:val="17"/>
              </w:rPr>
              <w:t xml:space="preserve">White-box / unit</w:t>
            </w:r>
          </w:p>
        </w:tc>
        <w:tc>
          <w:tcPr>
            <w:vAlign w:val="top"/>
          </w:tcPr>
          <w:p>
            <w:pPr>
              <w:spacing w:after="20"/>
              <w:ind w:firstLine="0"/>
              <w:jc w:val="left"/>
            </w:pPr>
            <w:r>
              <w:rPr>
                <w:rFonts w:ascii="Times New Roman" w:hAnsi="Times New Roman"/>
                <w:sz w:val="17"/>
              </w:rPr>
              <w:t xml:space="preserve">Service functions with injected RNG (</w:t>
            </w:r>
            <w:r>
              <w:rPr>
                <w:rStyle w:val="VerbatimChar"/>
                <w:rFonts w:ascii="Times New Roman" w:hAnsi="Times New Roman"/>
                <w:sz w:val="17"/>
              </w:rPr>
              <w:t xml:space="preserve">ReverseRng</w:t>
            </w:r>
            <w:r>
              <w:rPr>
                <w:rFonts w:ascii="Times New Roman" w:hAnsi="Times New Roman"/>
                <w:sz w:val="17"/>
              </w:rPr>
              <w:t xml:space="preserve">) so</w:t>
            </w:r>
            <w:r>
              <w:rPr>
                <w:rFonts w:ascii="Times New Roman" w:hAnsi="Times New Roman"/>
                <w:sz w:val="17"/>
              </w:rPr>
              <w:t xml:space="preserve"> </w:t>
            </w:r>
            <w:r>
              <w:rPr>
                <w:rFonts w:ascii="Times New Roman" w:hAnsi="Times New Roman"/>
                <w:sz w:val="17"/>
              </w:rPr>
              <w:t xml:space="preserve">shuffle order is deterministic</w:t>
            </w:r>
          </w:p>
        </w:tc>
        <w:tc>
          <w:tcPr>
            <w:vAlign w:val="top"/>
          </w:tcPr>
          <w:p>
            <w:pPr>
              <w:spacing w:after="20"/>
              <w:ind w:firstLine="0"/>
              <w:jc w:val="left"/>
            </w:pPr>
            <w:r>
              <w:rPr>
                <w:rFonts w:ascii="Times New Roman" w:hAnsi="Times New Roman"/>
                <w:sz w:val="17"/>
              </w:rPr>
              <w:t xml:space="preserve">pytest</w:t>
            </w:r>
          </w:p>
        </w:tc>
      </w:tr>
      <w:tr>
        <w:trPr/>
        <w:tc>
          <w:tcPr>
            <w:vAlign w:val="top"/>
          </w:tcPr>
          <w:p>
            <w:pPr>
              <w:spacing w:after="20"/>
              <w:ind w:firstLine="0"/>
              <w:jc w:val="left"/>
            </w:pPr>
            <w:r>
              <w:rPr>
                <w:rFonts w:ascii="Times New Roman" w:hAnsi="Times New Roman"/>
                <w:sz w:val="17"/>
              </w:rPr>
              <w:t xml:space="preserve">Black-box / integration</w:t>
            </w:r>
          </w:p>
        </w:tc>
        <w:tc>
          <w:tcPr>
            <w:vAlign w:val="top"/>
          </w:tcPr>
          <w:p>
            <w:pPr>
              <w:spacing w:after="20"/>
              <w:ind w:firstLine="0"/>
              <w:jc w:val="left"/>
            </w:pPr>
            <w:r>
              <w:rPr>
                <w:rFonts w:ascii="Times New Roman" w:hAnsi="Times New Roman"/>
                <w:sz w:val="17"/>
              </w:rPr>
              <w:t xml:space="preserve">DRF APIClient against URL routes, serializers, permissions and</w:t>
            </w:r>
            <w:r>
              <w:rPr>
                <w:rFonts w:ascii="Times New Roman" w:hAnsi="Times New Roman"/>
                <w:sz w:val="17"/>
              </w:rPr>
              <w:t xml:space="preserve"> </w:t>
            </w:r>
            <w:r>
              <w:rPr>
                <w:rFonts w:ascii="Times New Roman" w:hAnsi="Times New Roman"/>
                <w:sz w:val="17"/>
              </w:rPr>
              <w:t xml:space="preserve">MySQL</w:t>
            </w:r>
          </w:p>
        </w:tc>
        <w:tc>
          <w:tcPr>
            <w:vAlign w:val="top"/>
          </w:tcPr>
          <w:p>
            <w:pPr>
              <w:spacing w:after="20"/>
              <w:ind w:firstLine="0"/>
              <w:jc w:val="left"/>
            </w:pPr>
            <w:r>
              <w:rPr>
                <w:rFonts w:ascii="Times New Roman" w:hAnsi="Times New Roman"/>
                <w:sz w:val="17"/>
              </w:rPr>
              <w:t xml:space="preserve">pytest-django</w:t>
            </w:r>
          </w:p>
        </w:tc>
      </w:tr>
      <w:tr>
        <w:trPr/>
        <w:tc>
          <w:tcPr>
            <w:vAlign w:val="top"/>
          </w:tcPr>
          <w:p>
            <w:pPr>
              <w:spacing w:after="20"/>
              <w:ind w:firstLine="0"/>
              <w:jc w:val="left"/>
            </w:pPr>
            <w:r>
              <w:rPr>
                <w:rFonts w:ascii="Times New Roman" w:hAnsi="Times New Roman"/>
                <w:sz w:val="17"/>
              </w:rPr>
              <w:t xml:space="preserve">Security testing</w:t>
            </w:r>
          </w:p>
        </w:tc>
        <w:tc>
          <w:tcPr>
            <w:vAlign w:val="top"/>
          </w:tcPr>
          <w:p>
            <w:pPr>
              <w:spacing w:after="20"/>
              <w:ind w:firstLine="0"/>
              <w:jc w:val="left"/>
            </w:pPr>
            <w:r>
              <w:rPr>
                <w:rFonts w:ascii="Times New Roman" w:hAnsi="Times New Roman"/>
                <w:sz w:val="17"/>
              </w:rPr>
              <w:t xml:space="preserve">AuthN/AuthZ, password policy, JWT gate, MySQL privilege denial,</w:t>
            </w:r>
            <w:r>
              <w:rPr>
                <w:rFonts w:ascii="Times New Roman" w:hAnsi="Times New Roman"/>
                <w:sz w:val="17"/>
              </w:rPr>
              <w:t xml:space="preserve"> </w:t>
            </w:r>
            <w:r>
              <w:rPr>
                <w:rFonts w:ascii="Times New Roman" w:hAnsi="Times New Roman"/>
                <w:sz w:val="17"/>
              </w:rPr>
              <w:t xml:space="preserve">audit access</w:t>
            </w:r>
          </w:p>
        </w:tc>
        <w:tc>
          <w:tcPr>
            <w:vAlign w:val="top"/>
          </w:tcPr>
          <w:p>
            <w:pPr>
              <w:spacing w:after="20"/>
              <w:ind w:firstLine="0"/>
              <w:jc w:val="left"/>
            </w:pPr>
            <w:r>
              <w:rPr>
                <w:rFonts w:ascii="Times New Roman" w:hAnsi="Times New Roman"/>
                <w:sz w:val="17"/>
              </w:rPr>
              <w:t xml:space="preserve">pytest + mysqlclient</w:t>
            </w:r>
          </w:p>
        </w:tc>
      </w:tr>
      <w:tr>
        <w:trPr/>
        <w:tc>
          <w:tcPr>
            <w:vAlign w:val="top"/>
          </w:tcPr>
          <w:p>
            <w:pPr>
              <w:spacing w:after="20"/>
              <w:ind w:firstLine="0"/>
              <w:jc w:val="left"/>
            </w:pPr>
            <w:r>
              <w:rPr>
                <w:rFonts w:ascii="Times New Roman" w:hAnsi="Times New Roman"/>
                <w:sz w:val="17"/>
              </w:rPr>
              <w:t xml:space="preserve">System testing</w:t>
            </w:r>
          </w:p>
        </w:tc>
        <w:tc>
          <w:tcPr>
            <w:vAlign w:val="top"/>
          </w:tcPr>
          <w:p>
            <w:pPr>
              <w:spacing w:after="20"/>
              <w:ind w:firstLine="0"/>
              <w:jc w:val="left"/>
            </w:pPr>
            <w:r>
              <w:rPr>
                <w:rFonts w:ascii="Times New Roman" w:hAnsi="Times New Roman"/>
                <w:sz w:val="17"/>
              </w:rPr>
              <w:t xml:space="preserve">Multi-step lifecycles: submit → mark → publish → reports/audit</w:t>
            </w:r>
          </w:p>
        </w:tc>
        <w:tc>
          <w:tcPr>
            <w:vAlign w:val="top"/>
          </w:tcPr>
          <w:p>
            <w:pPr>
              <w:spacing w:after="20"/>
              <w:ind w:firstLine="0"/>
              <w:jc w:val="left"/>
            </w:pPr>
            <w:r>
              <w:rPr>
                <w:rFonts w:ascii="Times New Roman" w:hAnsi="Times New Roman"/>
                <w:sz w:val="17"/>
              </w:rPr>
              <w:t xml:space="preserve">pytest</w:t>
            </w:r>
          </w:p>
        </w:tc>
      </w:tr>
      <w:tr>
        <w:trPr/>
        <w:tc>
          <w:tcPr>
            <w:vAlign w:val="top"/>
          </w:tcPr>
          <w:p>
            <w:pPr>
              <w:spacing w:after="20"/>
              <w:ind w:firstLine="0"/>
              <w:jc w:val="left"/>
            </w:pPr>
            <w:r>
              <w:rPr>
                <w:rFonts w:ascii="Times New Roman" w:hAnsi="Times New Roman"/>
                <w:sz w:val="17"/>
              </w:rPr>
              <w:t xml:space="preserve">Browser / system</w:t>
            </w:r>
          </w:p>
        </w:tc>
        <w:tc>
          <w:tcPr>
            <w:vAlign w:val="top"/>
          </w:tcPr>
          <w:p>
            <w:pPr>
              <w:spacing w:after="20"/>
              <w:ind w:firstLine="0"/>
              <w:jc w:val="left"/>
            </w:pPr>
            <w:r>
              <w:rPr>
                <w:rFonts w:ascii="Times New Roman" w:hAnsi="Times New Roman"/>
                <w:sz w:val="17"/>
              </w:rPr>
              <w:t xml:space="preserve">Three-role journey on Chrome against http://127.0.0.1:8080</w:t>
            </w:r>
          </w:p>
        </w:tc>
        <w:tc>
          <w:tcPr>
            <w:vAlign w:val="top"/>
          </w:tcPr>
          <w:p>
            <w:pPr>
              <w:spacing w:after="20"/>
              <w:ind w:firstLine="0"/>
              <w:jc w:val="left"/>
            </w:pPr>
            <w:r>
              <w:rPr>
                <w:rFonts w:ascii="Times New Roman" w:hAnsi="Times New Roman"/>
                <w:sz w:val="17"/>
              </w:rPr>
              <w:t xml:space="preserve">Playwright / Chrome;</w:t>
            </w:r>
            <w:r>
              <w:rPr>
                <w:rFonts w:ascii="Times New Roman" w:hAnsi="Times New Roman"/>
                <w:sz w:val="17"/>
              </w:rPr>
              <w:t xml:space="preserve"> </w:t>
            </w:r>
            <w:r>
              <w:rPr>
                <w:bCs/>
                <w:rFonts w:ascii="Times New Roman" w:hAnsi="Times New Roman"/>
                <w:b/>
                <w:sz w:val="17"/>
              </w:rPr>
              <w:t xml:space="preserve">not</w:t>
            </w:r>
            <w:r>
              <w:rPr>
                <w:rFonts w:ascii="Times New Roman" w:hAnsi="Times New Roman"/>
                <w:sz w:val="17"/>
              </w:rPr>
              <w:t xml:space="preserve"> </w:t>
            </w:r>
            <w:r>
              <w:rPr>
                <w:rFonts w:ascii="Times New Roman" w:hAnsi="Times New Roman"/>
                <w:sz w:val="17"/>
              </w:rPr>
              <w:t xml:space="preserve">counted in the 33</w:t>
            </w:r>
          </w:p>
        </w:tc>
      </w:tr>
      <w:tr>
        <w:trPr/>
        <w:tc>
          <w:tcPr>
            <w:vAlign w:val="top"/>
          </w:tcPr>
          <w:p>
            <w:pPr>
              <w:spacing w:after="20"/>
              <w:ind w:firstLine="0"/>
              <w:jc w:val="left"/>
            </w:pPr>
            <w:r>
              <w:rPr>
                <w:rFonts w:ascii="Times New Roman" w:hAnsi="Times New Roman"/>
                <w:sz w:val="17"/>
              </w:rPr>
              <w:t xml:space="preserve">Not claimed</w:t>
            </w:r>
          </w:p>
        </w:tc>
        <w:tc>
          <w:tcPr>
            <w:vAlign w:val="top"/>
          </w:tcPr>
          <w:p>
            <w:pPr>
              <w:spacing w:after="20"/>
              <w:ind w:firstLine="0"/>
              <w:jc w:val="left"/>
            </w:pPr>
            <w:r>
              <w:rPr>
                <w:rFonts w:ascii="Times New Roman" w:hAnsi="Times New Roman"/>
                <w:sz w:val="17"/>
              </w:rPr>
              <w:t xml:space="preserve">Jest/React Testing Library, Postman collection, formal UAT 95%</w:t>
            </w:r>
            <w:r>
              <w:rPr>
                <w:rFonts w:ascii="Times New Roman" w:hAnsi="Times New Roman"/>
                <w:sz w:val="17"/>
              </w:rPr>
              <w:t xml:space="preserve"> </w:t>
            </w:r>
            <w:r>
              <w:rPr>
                <w:rFonts w:ascii="Times New Roman" w:hAnsi="Times New Roman"/>
                <w:sz w:val="17"/>
              </w:rPr>
              <w:t xml:space="preserve">pass</w:t>
            </w:r>
          </w:p>
        </w:tc>
        <w:tc>
          <w:tcPr>
            <w:vAlign w:val="top"/>
          </w:tcPr>
          <w:p>
            <w:pPr>
              <w:spacing w:after="20"/>
              <w:ind w:firstLine="0"/>
              <w:jc w:val="left"/>
            </w:pPr>
            <w:r>
              <w:rPr>
                <w:rFonts w:ascii="Times New Roman" w:hAnsi="Times New Roman"/>
                <w:sz w:val="17"/>
              </w:rPr>
              <w:t xml:space="preserve">absent</w:t>
            </w:r>
          </w:p>
        </w:tc>
      </w:tr>
    </w:tbl>
    <w:bookmarkEnd w:id="315"/>
    <w:bookmarkStart w:id="316" w:name="test-plan"/>
    <w:p>
      <w:pPr>
        <w:pStyle w:val="Heading2"/>
        <w:keepNext/>
        <w:keepLines/>
      </w:pPr>
      <w:r>
        <w:t xml:space="preserve">6.2 Test plan</w:t>
      </w:r>
    </w:p>
    <w:p>
      <w:pPr>
        <w:pStyle w:val="TableCaption"/>
        <w:keepNext/>
      </w:pPr>
      <w:r>
        <w:t xml:space="preserve">Table 6.2 — Test plan</w:t>
      </w:r>
    </w:p>
    <w:tbl>
      <w:tblPr>
        <w:tblStyle w:val="TableGrid"/>
        <w:tblW w:type="pct" w:w="48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029"/>
        <w:gridCol w:w="950"/>
        <w:gridCol w:w="1663"/>
        <w:gridCol w:w="950"/>
        <w:gridCol w:w="3088"/>
      </w:tblGrid>
      <w:tr>
        <w:trPr>
          <w:tblHeader w:val="true"/>
          <w:tblHeader w:val="true"/>
        </w:trPr>
        <w:tc>
          <w:tcPr>
            <w:vAlign w:val="top"/>
            <w:shd w:fill="DDE6ED"/>
          </w:tcPr>
          <w:p>
            <w:pPr>
              <w:spacing w:after="20"/>
              <w:ind w:firstLine="0"/>
              <w:jc w:val="left"/>
            </w:pPr>
            <w:r>
              <w:rPr>
                <w:rFonts w:ascii="Times New Roman" w:hAnsi="Times New Roman"/>
                <w:b/>
                <w:sz w:val="17"/>
              </w:rPr>
              <w:t xml:space="preserve">Level</w:t>
            </w:r>
          </w:p>
        </w:tc>
        <w:tc>
          <w:tcPr>
            <w:vAlign w:val="top"/>
            <w:shd w:fill="DDE6ED"/>
          </w:tcPr>
          <w:p>
            <w:pPr>
              <w:spacing w:after="20"/>
              <w:ind w:firstLine="0"/>
              <w:jc w:val="left"/>
            </w:pPr>
            <w:r>
              <w:rPr>
                <w:rFonts w:ascii="Times New Roman" w:hAnsi="Times New Roman"/>
                <w:b/>
                <w:sz w:val="17"/>
              </w:rPr>
              <w:t xml:space="preserve">Responsibility</w:t>
            </w:r>
          </w:p>
        </w:tc>
        <w:tc>
          <w:tcPr>
            <w:vAlign w:val="top"/>
            <w:shd w:fill="DDE6ED"/>
          </w:tcPr>
          <w:p>
            <w:pPr>
              <w:spacing w:after="20"/>
              <w:ind w:firstLine="0"/>
              <w:jc w:val="left"/>
            </w:pPr>
            <w:r>
              <w:rPr>
                <w:rFonts w:ascii="Times New Roman" w:hAnsi="Times New Roman"/>
                <w:b/>
                <w:sz w:val="17"/>
              </w:rPr>
              <w:t xml:space="preserve">Tools</w:t>
            </w:r>
          </w:p>
        </w:tc>
        <w:tc>
          <w:tcPr>
            <w:vAlign w:val="top"/>
            <w:shd w:fill="DDE6ED"/>
          </w:tcPr>
          <w:p>
            <w:pPr>
              <w:spacing w:after="20"/>
              <w:ind w:firstLine="0"/>
              <w:jc w:val="left"/>
            </w:pPr>
            <w:r>
              <w:rPr>
                <w:rFonts w:ascii="Times New Roman" w:hAnsi="Times New Roman"/>
                <w:b/>
                <w:sz w:val="17"/>
              </w:rPr>
              <w:t xml:space="preserve">Timeline (plan)</w:t>
            </w:r>
          </w:p>
        </w:tc>
        <w:tc>
          <w:tcPr>
            <w:vAlign w:val="top"/>
            <w:shd w:fill="DDE6ED"/>
          </w:tcPr>
          <w:p>
            <w:pPr>
              <w:spacing w:after="20"/>
              <w:ind w:firstLine="0"/>
              <w:jc w:val="left"/>
            </w:pPr>
            <w:r>
              <w:rPr>
                <w:rFonts w:ascii="Times New Roman" w:hAnsi="Times New Roman"/>
                <w:b/>
                <w:sz w:val="17"/>
              </w:rPr>
              <w:t xml:space="preserve">Exit criterion</w:t>
            </w:r>
          </w:p>
        </w:tc>
      </w:tr>
      <w:tr>
        <w:trPr/>
        <w:tc>
          <w:tcPr>
            <w:vAlign w:val="top"/>
          </w:tcPr>
          <w:p>
            <w:pPr>
              <w:spacing w:after="20"/>
              <w:ind w:firstLine="0"/>
              <w:jc w:val="left"/>
            </w:pPr>
            <w:r>
              <w:rPr>
                <w:rFonts w:ascii="Times New Roman" w:hAnsi="Times New Roman"/>
                <w:sz w:val="17"/>
              </w:rPr>
              <w:t xml:space="preserve">Unit</w:t>
            </w:r>
          </w:p>
        </w:tc>
        <w:tc>
          <w:tcPr>
            <w:vAlign w:val="top"/>
          </w:tcPr>
          <w:p>
            <w:pPr>
              <w:spacing w:after="20"/>
              <w:ind w:firstLine="0"/>
              <w:jc w:val="left"/>
            </w:pPr>
            <w:r>
              <w:rPr>
                <w:rFonts w:ascii="Times New Roman" w:hAnsi="Times New Roman"/>
                <w:sz w:val="17"/>
              </w:rPr>
              <w:t xml:space="preserve">Developer</w:t>
            </w:r>
          </w:p>
        </w:tc>
        <w:tc>
          <w:tcPr>
            <w:vAlign w:val="top"/>
          </w:tcPr>
          <w:p>
            <w:pPr>
              <w:spacing w:after="20"/>
              <w:ind w:firstLine="0"/>
              <w:jc w:val="left"/>
            </w:pPr>
            <w:r>
              <w:rPr>
                <w:rFonts w:ascii="Times New Roman" w:hAnsi="Times New Roman"/>
                <w:sz w:val="17"/>
              </w:rPr>
              <w:t xml:space="preserve">pytest on services</w:t>
            </w:r>
          </w:p>
        </w:tc>
        <w:tc>
          <w:tcPr>
            <w:vAlign w:val="top"/>
          </w:tcPr>
          <w:p>
            <w:pPr>
              <w:spacing w:after="20"/>
              <w:ind w:firstLine="0"/>
              <w:jc w:val="left"/>
            </w:pPr>
            <w:r>
              <w:rPr>
                <w:rFonts w:ascii="Times New Roman" w:hAnsi="Times New Roman"/>
                <w:sz w:val="17"/>
              </w:rPr>
              <w:t xml:space="preserve">Sprint 4–5</w:t>
            </w:r>
          </w:p>
        </w:tc>
        <w:tc>
          <w:tcPr>
            <w:vAlign w:val="top"/>
          </w:tcPr>
          <w:p>
            <w:pPr>
              <w:spacing w:after="20"/>
              <w:ind w:firstLine="0"/>
              <w:jc w:val="left"/>
            </w:pPr>
            <w:r>
              <w:rPr>
                <w:rFonts w:ascii="Times New Roman" w:hAnsi="Times New Roman"/>
                <w:sz w:val="17"/>
              </w:rPr>
              <w:t xml:space="preserve">Deterministic freeze/score cases pass</w:t>
            </w:r>
          </w:p>
        </w:tc>
      </w:tr>
      <w:tr>
        <w:trPr/>
        <w:tc>
          <w:tcPr>
            <w:vAlign w:val="top"/>
          </w:tcPr>
          <w:p>
            <w:pPr>
              <w:spacing w:after="20"/>
              <w:ind w:firstLine="0"/>
              <w:jc w:val="left"/>
            </w:pPr>
            <w:r>
              <w:rPr>
                <w:rFonts w:ascii="Times New Roman" w:hAnsi="Times New Roman"/>
                <w:sz w:val="17"/>
              </w:rPr>
              <w:t xml:space="preserve">Integration</w:t>
            </w:r>
          </w:p>
        </w:tc>
        <w:tc>
          <w:tcPr>
            <w:vAlign w:val="top"/>
          </w:tcPr>
          <w:p>
            <w:pPr>
              <w:spacing w:after="20"/>
              <w:ind w:firstLine="0"/>
              <w:jc w:val="left"/>
            </w:pPr>
            <w:r>
              <w:rPr>
                <w:rFonts w:ascii="Times New Roman" w:hAnsi="Times New Roman"/>
                <w:sz w:val="17"/>
              </w:rPr>
              <w:t xml:space="preserve">Developer</w:t>
            </w:r>
          </w:p>
        </w:tc>
        <w:tc>
          <w:tcPr>
            <w:vAlign w:val="top"/>
          </w:tcPr>
          <w:p>
            <w:pPr>
              <w:spacing w:after="20"/>
              <w:ind w:firstLine="0"/>
              <w:jc w:val="left"/>
            </w:pPr>
            <w:r>
              <w:rPr>
                <w:rFonts w:ascii="Times New Roman" w:hAnsi="Times New Roman"/>
                <w:sz w:val="17"/>
              </w:rPr>
              <w:t xml:space="preserve">pytest-django + MySQL</w:t>
            </w:r>
          </w:p>
        </w:tc>
        <w:tc>
          <w:tcPr>
            <w:vAlign w:val="top"/>
          </w:tcPr>
          <w:p>
            <w:pPr>
              <w:spacing w:after="20"/>
              <w:ind w:firstLine="0"/>
              <w:jc w:val="left"/>
            </w:pPr>
            <w:r>
              <w:rPr>
                <w:rFonts w:ascii="Times New Roman" w:hAnsi="Times New Roman"/>
                <w:sz w:val="17"/>
              </w:rPr>
              <w:t xml:space="preserve">Sprint 4–7</w:t>
            </w:r>
          </w:p>
        </w:tc>
        <w:tc>
          <w:tcPr>
            <w:vAlign w:val="top"/>
          </w:tcPr>
          <w:p>
            <w:pPr>
              <w:spacing w:after="20"/>
              <w:ind w:firstLine="0"/>
              <w:jc w:val="left"/>
            </w:pPr>
            <w:r>
              <w:rPr>
                <w:rFonts w:ascii="Times New Roman" w:hAnsi="Times New Roman"/>
                <w:sz w:val="17"/>
              </w:rPr>
              <w:t xml:space="preserve">Invalid partitions return 4xx; valid paths persist</w:t>
            </w:r>
          </w:p>
        </w:tc>
      </w:tr>
      <w:tr>
        <w:trPr/>
        <w:tc>
          <w:tcPr>
            <w:vAlign w:val="top"/>
          </w:tcPr>
          <w:p>
            <w:pPr>
              <w:spacing w:after="20"/>
              <w:ind w:firstLine="0"/>
              <w:jc w:val="left"/>
            </w:pPr>
            <w:r>
              <w:rPr>
                <w:rFonts w:ascii="Times New Roman" w:hAnsi="Times New Roman"/>
                <w:sz w:val="17"/>
              </w:rPr>
              <w:t xml:space="preserve">Security</w:t>
            </w:r>
          </w:p>
        </w:tc>
        <w:tc>
          <w:tcPr>
            <w:vAlign w:val="top"/>
          </w:tcPr>
          <w:p>
            <w:pPr>
              <w:spacing w:after="20"/>
              <w:ind w:firstLine="0"/>
              <w:jc w:val="left"/>
            </w:pPr>
            <w:r>
              <w:rPr>
                <w:rFonts w:ascii="Times New Roman" w:hAnsi="Times New Roman"/>
                <w:sz w:val="17"/>
              </w:rPr>
              <w:t xml:space="preserve">Developer</w:t>
            </w:r>
          </w:p>
        </w:tc>
        <w:tc>
          <w:tcPr>
            <w:vAlign w:val="top"/>
          </w:tcPr>
          <w:p>
            <w:pPr>
              <w:spacing w:after="20"/>
              <w:ind w:firstLine="0"/>
              <w:jc w:val="left"/>
            </w:pPr>
            <w:r>
              <w:rPr>
                <w:rFonts w:ascii="Times New Roman" w:hAnsi="Times New Roman"/>
                <w:sz w:val="17"/>
              </w:rPr>
              <w:t xml:space="preserve">pytest + oes_app connection</w:t>
            </w:r>
          </w:p>
        </w:tc>
        <w:tc>
          <w:tcPr>
            <w:vAlign w:val="top"/>
          </w:tcPr>
          <w:p>
            <w:pPr>
              <w:spacing w:after="20"/>
              <w:ind w:firstLine="0"/>
              <w:jc w:val="left"/>
            </w:pPr>
            <w:r>
              <w:rPr>
                <w:rFonts w:ascii="Times New Roman" w:hAnsi="Times New Roman"/>
                <w:sz w:val="17"/>
              </w:rPr>
              <w:t xml:space="preserve">Sprint 7</w:t>
            </w:r>
          </w:p>
        </w:tc>
        <w:tc>
          <w:tcPr>
            <w:vAlign w:val="top"/>
          </w:tcPr>
          <w:p>
            <w:pPr>
              <w:spacing w:after="20"/>
              <w:ind w:firstLine="0"/>
              <w:jc w:val="left"/>
            </w:pPr>
            <w:r>
              <w:rPr>
                <w:rFonts w:ascii="Times New Roman" w:hAnsi="Times New Roman"/>
                <w:sz w:val="17"/>
              </w:rPr>
              <w:t xml:space="preserve">oes_app CREATE TABLE denied (1142)</w:t>
            </w:r>
          </w:p>
        </w:tc>
      </w:tr>
      <w:tr>
        <w:trPr/>
        <w:tc>
          <w:tcPr>
            <w:vAlign w:val="top"/>
          </w:tcPr>
          <w:p>
            <w:pPr>
              <w:spacing w:after="20"/>
              <w:ind w:firstLine="0"/>
              <w:jc w:val="left"/>
            </w:pPr>
            <w:r>
              <w:rPr>
                <w:rFonts w:ascii="Times New Roman" w:hAnsi="Times New Roman"/>
                <w:sz w:val="17"/>
              </w:rPr>
              <w:t xml:space="preserve">System / browser</w:t>
            </w:r>
          </w:p>
        </w:tc>
        <w:tc>
          <w:tcPr>
            <w:vAlign w:val="top"/>
          </w:tcPr>
          <w:p>
            <w:pPr>
              <w:spacing w:after="20"/>
              <w:ind w:firstLine="0"/>
              <w:jc w:val="left"/>
            </w:pPr>
            <w:r>
              <w:rPr>
                <w:rFonts w:ascii="Times New Roman" w:hAnsi="Times New Roman"/>
                <w:sz w:val="17"/>
              </w:rPr>
              <w:t xml:space="preserve">Developer</w:t>
            </w:r>
          </w:p>
        </w:tc>
        <w:tc>
          <w:tcPr>
            <w:vAlign w:val="top"/>
          </w:tcPr>
          <w:p>
            <w:pPr>
              <w:spacing w:after="20"/>
              <w:ind w:firstLine="0"/>
              <w:jc w:val="left"/>
            </w:pPr>
            <w:r>
              <w:rPr>
                <w:rFonts w:ascii="Times New Roman" w:hAnsi="Times New Roman"/>
                <w:sz w:val="17"/>
              </w:rPr>
              <w:t xml:space="preserve">Chrome + running stack</w:t>
            </w:r>
          </w:p>
        </w:tc>
        <w:tc>
          <w:tcPr>
            <w:vAlign w:val="top"/>
          </w:tcPr>
          <w:p>
            <w:pPr>
              <w:spacing w:after="20"/>
              <w:ind w:firstLine="0"/>
              <w:jc w:val="left"/>
            </w:pPr>
            <w:r>
              <w:rPr>
                <w:rFonts w:ascii="Times New Roman" w:hAnsi="Times New Roman"/>
                <w:sz w:val="17"/>
              </w:rPr>
              <w:t xml:space="preserve">Sprint 7</w:t>
            </w:r>
          </w:p>
        </w:tc>
        <w:tc>
          <w:tcPr>
            <w:vAlign w:val="top"/>
          </w:tcPr>
          <w:p>
            <w:pPr>
              <w:spacing w:after="20"/>
              <w:ind w:firstLine="0"/>
              <w:jc w:val="left"/>
            </w:pPr>
            <w:r>
              <w:rPr>
                <w:rFonts w:ascii="Times New Roman" w:hAnsi="Times New Roman"/>
                <w:sz w:val="17"/>
              </w:rPr>
              <w:t xml:space="preserve">Three-role journey screenshots reviewed</w:t>
            </w:r>
          </w:p>
        </w:tc>
      </w:tr>
    </w:tbl>
    <w:p>
      <w:pPr>
        <w:pStyle w:val="BodyText"/>
        <w:spacing w:after="220"/>
        <w:ind w:firstLine="317"/>
        <w:jc w:val="both"/>
      </w:pPr>
      <w:r>
        <w:t>Entry. Migrations applied, MySQL up, dependencies installed. Exit (observed). 35 passed automated cases; Vite production build succeeded; health endpoint 200; three-role browser screenshots captured; limitations disclosed. Regression rule. Any source change invalidates these statuses until the suite is rerun.</w:t>
      </w:r>
    </w:p>
    <w:bookmarkEnd w:id="316"/>
    <w:bookmarkStart w:id="317" w:name="executed-unit-and-integration-reports"/>
    <w:p>
      <w:pPr>
        <w:pStyle w:val="Heading2"/>
        <w:keepNext/>
        <w:keepLines/>
      </w:pPr>
      <w:r>
        <w:t xml:space="preserve">6.3 Executed unit and</w:t>
      </w:r>
      <w:r>
        <w:t xml:space="preserve"> </w:t>
      </w:r>
      <w:r>
        <w:t xml:space="preserve">integration reports</w:t>
      </w:r>
    </w:p>
    <w:p>
      <w:pPr>
        <w:pStyle w:val="FirstParagraph"/>
        <w:spacing w:after="220"/>
        <w:ind w:firstLine="317"/>
        <w:jc w:val="both"/>
      </w:pPr>
      <w:r>
        <w:t>Command: ./backend/.venv/bin/pytest -q --tb=short. Observed output on 5 October 2026: 35 passed in 6.57s (file media/oes-report/pytest-results.txt). Actual = that run. No unexecuted row is marked Pass. Sample-report people and jobs are not used.</w:t>
      </w:r>
    </w:p>
    <w:p>
      <w:pPr>
        <w:pStyle w:val="TableCaption"/>
        <w:keepNext/>
      </w:pPr>
      <w:r>
        <w:t>Table 6.3 — Executed automated cases (35 collected, including four MCQ parameter rows)</w:t>
      </w:r>
    </w:p>
    <w:tbl>
      <w:tblPr>
        <w:tblStyle w:val="TableGrid"/>
        <w:tblW w:type="pct" w:w="48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554"/>
        <w:gridCol w:w="1188"/>
        <w:gridCol w:w="2534"/>
        <w:gridCol w:w="1821"/>
        <w:gridCol w:w="1267"/>
        <w:gridCol w:w="316"/>
      </w:tblGrid>
      <w:tr>
        <w:trPr>
          <w:tblHeader w:val="true"/>
          <w:tblHeader w:val="true"/>
        </w:trPr>
        <w:tc>
          <w:tcPr>
            <w:vAlign w:val="top"/>
            <w:shd w:fill="DDE6ED"/>
          </w:tcPr>
          <w:p>
            <w:pPr>
              <w:spacing w:after="20"/>
              <w:ind w:firstLine="0"/>
              <w:jc w:val="left"/>
            </w:pPr>
            <w:r>
              <w:rPr>
                <w:rFonts w:ascii="Times New Roman" w:hAnsi="Times New Roman"/>
                <w:b/>
                <w:sz w:val="17"/>
              </w:rPr>
              <w:t xml:space="preserve">Test ID</w:t>
            </w:r>
          </w:p>
        </w:tc>
        <w:tc>
          <w:tcPr>
            <w:vAlign w:val="top"/>
            <w:shd w:fill="DDE6ED"/>
          </w:tcPr>
          <w:p>
            <w:pPr>
              <w:spacing w:after="20"/>
              <w:ind w:firstLine="0"/>
              <w:jc w:val="left"/>
            </w:pPr>
            <w:r>
              <w:rPr>
                <w:rFonts w:ascii="Times New Roman" w:hAnsi="Times New Roman"/>
                <w:b/>
                <w:sz w:val="17"/>
              </w:rPr>
              <w:t xml:space="preserve">Case</w:t>
            </w:r>
          </w:p>
        </w:tc>
        <w:tc>
          <w:tcPr>
            <w:vAlign w:val="top"/>
            <w:shd w:fill="DDE6ED"/>
          </w:tcPr>
          <w:p>
            <w:pPr>
              <w:spacing w:after="20"/>
              <w:ind w:firstLine="0"/>
              <w:jc w:val="left"/>
            </w:pPr>
            <w:r>
              <w:rPr>
                <w:rFonts w:ascii="Times New Roman" w:hAnsi="Times New Roman"/>
                <w:b/>
                <w:sz w:val="17"/>
              </w:rPr>
              <w:t xml:space="preserve">Input / condition</w:t>
            </w:r>
          </w:p>
        </w:tc>
        <w:tc>
          <w:tcPr>
            <w:vAlign w:val="top"/>
            <w:shd w:fill="DDE6ED"/>
          </w:tcPr>
          <w:p>
            <w:pPr>
              <w:spacing w:after="20"/>
              <w:ind w:firstLine="0"/>
              <w:jc w:val="left"/>
            </w:pPr>
            <w:r>
              <w:rPr>
                <w:rFonts w:ascii="Times New Roman" w:hAnsi="Times New Roman"/>
                <w:b/>
                <w:sz w:val="17"/>
              </w:rPr>
              <w:t xml:space="preserve">Expected</w:t>
            </w:r>
          </w:p>
        </w:tc>
        <w:tc>
          <w:tcPr>
            <w:vAlign w:val="top"/>
            <w:shd w:fill="DDE6ED"/>
          </w:tcPr>
          <w:p>
            <w:pPr>
              <w:spacing w:after="20"/>
              <w:ind w:firstLine="0"/>
              <w:jc w:val="left"/>
            </w:pPr>
            <w:r>
              <w:rPr>
                <w:rFonts w:ascii="Times New Roman" w:hAnsi="Times New Roman"/>
                <w:b/>
                <w:sz w:val="17"/>
              </w:rPr>
              <w:t xml:space="preserve">Actual</w:t>
            </w:r>
          </w:p>
        </w:tc>
        <w:tc>
          <w:tcPr>
            <w:vAlign w:val="top"/>
            <w:shd w:fill="DDE6ED"/>
          </w:tcPr>
          <w:p>
            <w:pPr>
              <w:spacing w:after="20"/>
              <w:ind w:firstLine="0"/>
              <w:jc w:val="left"/>
            </w:pPr>
            <w:r>
              <w:rPr>
                <w:rFonts w:ascii="Times New Roman" w:hAnsi="Times New Roman"/>
                <w:b/>
                <w:sz w:val="17"/>
              </w:rPr>
              <w:t xml:space="preserve">Result</w:t>
            </w:r>
          </w:p>
        </w:tc>
      </w:tr>
      <w:tr>
        <w:trPr/>
        <w:tc>
          <w:tcPr>
            <w:vAlign w:val="top"/>
          </w:tcPr>
          <w:p>
            <w:pPr>
              <w:spacing w:after="20"/>
              <w:ind w:firstLine="0"/>
              <w:jc w:val="left"/>
            </w:pPr>
            <w:r>
              <w:rPr>
                <w:rFonts w:ascii="Times New Roman" w:hAnsi="Times New Roman"/>
                <w:sz w:val="17"/>
              </w:rPr>
              <w:t xml:space="preserve">SEC-AUTH-01</w:t>
            </w:r>
          </w:p>
        </w:tc>
        <w:tc>
          <w:tcPr>
            <w:vAlign w:val="top"/>
          </w:tcPr>
          <w:p>
            <w:pPr>
              <w:spacing w:after="20"/>
              <w:ind w:firstLine="0"/>
              <w:jc w:val="left"/>
            </w:pPr>
            <w:r>
              <w:rPr>
                <w:rFonts w:ascii="Times New Roman" w:hAnsi="Times New Roman"/>
                <w:sz w:val="17"/>
              </w:rPr>
              <w:t xml:space="preserve">self-register</w:t>
            </w:r>
          </w:p>
        </w:tc>
        <w:tc>
          <w:tcPr>
            <w:vAlign w:val="top"/>
          </w:tcPr>
          <w:p>
            <w:pPr>
              <w:spacing w:after="20"/>
              <w:ind w:firstLine="0"/>
              <w:jc w:val="left"/>
            </w:pPr>
            <w:r>
              <w:rPr>
                <w:rFonts w:ascii="Times New Roman" w:hAnsi="Times New Roman"/>
                <w:sz w:val="17"/>
              </w:rPr>
              <w:t xml:space="preserve">role=ADMIN in body</w:t>
            </w:r>
          </w:p>
        </w:tc>
        <w:tc>
          <w:tcPr>
            <w:vAlign w:val="top"/>
          </w:tcPr>
          <w:p>
            <w:pPr>
              <w:spacing w:after="20"/>
              <w:ind w:firstLine="0"/>
              <w:jc w:val="left"/>
            </w:pPr>
            <w:r>
              <w:rPr>
                <w:rFonts w:ascii="Times New Roman" w:hAnsi="Times New Roman"/>
                <w:sz w:val="17"/>
              </w:rPr>
              <w:t xml:space="preserve">stored STUDENT; argon2 hash</w:t>
            </w:r>
          </w:p>
        </w:tc>
        <w:tc>
          <w:tcPr>
            <w:vAlign w:val="top"/>
          </w:tcPr>
          <w:p>
            <w:pPr>
              <w:spacing w:after="20"/>
              <w:ind w:firstLine="0"/>
              <w:jc w:val="left"/>
            </w:pPr>
            <w:r>
              <w:rPr>
                <w:rFonts w:ascii="Times New Roman" w:hAnsi="Times New Roman"/>
                <w:sz w:val="17"/>
              </w:rPr>
              <w:t xml:space="preserve">assertions matched 5 Oct 2026</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SEC-AUTH-02</w:t>
            </w:r>
          </w:p>
        </w:tc>
        <w:tc>
          <w:tcPr>
            <w:vAlign w:val="top"/>
          </w:tcPr>
          <w:p>
            <w:pPr>
              <w:spacing w:after="20"/>
              <w:ind w:firstLine="0"/>
              <w:jc w:val="left"/>
            </w:pPr>
            <w:r>
              <w:rPr>
                <w:rFonts w:ascii="Times New Roman" w:hAnsi="Times New Roman"/>
                <w:sz w:val="17"/>
              </w:rPr>
              <w:t xml:space="preserve">duplicate / weak password</w:t>
            </w:r>
          </w:p>
        </w:tc>
        <w:tc>
          <w:tcPr>
            <w:vAlign w:val="top"/>
          </w:tcPr>
          <w:p>
            <w:pPr>
              <w:spacing w:after="20"/>
              <w:ind w:firstLine="0"/>
              <w:jc w:val="left"/>
            </w:pPr>
            <w:r>
              <w:rPr>
                <w:rFonts w:ascii="Times New Roman" w:hAnsi="Times New Roman"/>
                <w:sz w:val="17"/>
              </w:rPr>
              <w:t xml:space="preserve">existing email; 12345678</w:t>
            </w:r>
          </w:p>
        </w:tc>
        <w:tc>
          <w:tcPr>
            <w:vAlign w:val="top"/>
          </w:tcPr>
          <w:p>
            <w:pPr>
              <w:spacing w:after="20"/>
              <w:ind w:firstLine="0"/>
              <w:jc w:val="left"/>
            </w:pPr>
            <w:r>
              <w:rPr>
                <w:rFonts w:ascii="Times New Roman" w:hAnsi="Times New Roman"/>
                <w:sz w:val="17"/>
              </w:rPr>
              <w:t xml:space="preserve">400 both</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SEC-AUTH-03</w:t>
            </w:r>
          </w:p>
        </w:tc>
        <w:tc>
          <w:tcPr>
            <w:vAlign w:val="top"/>
          </w:tcPr>
          <w:p>
            <w:pPr>
              <w:spacing w:after="20"/>
              <w:ind w:firstLine="0"/>
              <w:jc w:val="left"/>
            </w:pPr>
            <w:r>
              <w:rPr>
                <w:rFonts w:ascii="Times New Roman" w:hAnsi="Times New Roman"/>
                <w:sz w:val="17"/>
              </w:rPr>
              <w:t xml:space="preserve">inactive login</w:t>
            </w:r>
          </w:p>
        </w:tc>
        <w:tc>
          <w:tcPr>
            <w:vAlign w:val="top"/>
          </w:tcPr>
          <w:p>
            <w:pPr>
              <w:spacing w:after="20"/>
              <w:ind w:firstLine="0"/>
              <w:jc w:val="left"/>
            </w:pPr>
            <w:r>
              <w:rPr>
                <w:rFonts w:ascii="Times New Roman" w:hAnsi="Times New Roman"/>
                <w:sz w:val="17"/>
              </w:rPr>
              <w:t xml:space="preserve">active=False</w:t>
            </w:r>
          </w:p>
        </w:tc>
        <w:tc>
          <w:tcPr>
            <w:vAlign w:val="top"/>
          </w:tcPr>
          <w:p>
            <w:pPr>
              <w:spacing w:after="20"/>
              <w:ind w:firstLine="0"/>
              <w:jc w:val="left"/>
            </w:pPr>
            <w:r>
              <w:rPr>
                <w:rFonts w:ascii="Times New Roman" w:hAnsi="Times New Roman"/>
                <w:sz w:val="17"/>
              </w:rPr>
              <w:t xml:space="preserve">401</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SEC-AUTH-04</w:t>
            </w:r>
          </w:p>
        </w:tc>
        <w:tc>
          <w:tcPr>
            <w:vAlign w:val="top"/>
          </w:tcPr>
          <w:p>
            <w:pPr>
              <w:spacing w:after="20"/>
              <w:ind w:firstLine="0"/>
              <w:jc w:val="left"/>
            </w:pPr>
            <w:r>
              <w:rPr>
                <w:rFonts w:ascii="Times New Roman" w:hAnsi="Times New Roman"/>
                <w:sz w:val="17"/>
              </w:rPr>
              <w:t xml:space="preserve">admin vs student user write</w:t>
            </w:r>
          </w:p>
        </w:tc>
        <w:tc>
          <w:tcPr>
            <w:vAlign w:val="top"/>
          </w:tcPr>
          <w:p>
            <w:pPr>
              <w:spacing w:after="20"/>
              <w:ind w:firstLine="0"/>
              <w:jc w:val="left"/>
            </w:pPr>
            <w:r>
              <w:rPr>
                <w:rFonts w:ascii="Times New Roman" w:hAnsi="Times New Roman"/>
                <w:sz w:val="17"/>
              </w:rPr>
              <w:t xml:space="preserve">POST /api/users/</w:t>
            </w:r>
          </w:p>
        </w:tc>
        <w:tc>
          <w:tcPr>
            <w:vAlign w:val="top"/>
          </w:tcPr>
          <w:p>
            <w:pPr>
              <w:spacing w:after="20"/>
              <w:ind w:firstLine="0"/>
              <w:jc w:val="left"/>
            </w:pPr>
            <w:r>
              <w:rPr>
                <w:rFonts w:ascii="Times New Roman" w:hAnsi="Times New Roman"/>
                <w:sz w:val="17"/>
              </w:rPr>
              <w:t xml:space="preserve">201 faculty; 403 student</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SEC-AUTH-05</w:t>
            </w:r>
          </w:p>
        </w:tc>
        <w:tc>
          <w:tcPr>
            <w:vAlign w:val="top"/>
          </w:tcPr>
          <w:p>
            <w:pPr>
              <w:spacing w:after="20"/>
              <w:ind w:firstLine="0"/>
              <w:jc w:val="left"/>
            </w:pPr>
            <w:r>
              <w:rPr>
                <w:rFonts w:ascii="Times New Roman" w:hAnsi="Times New Roman"/>
                <w:sz w:val="17"/>
              </w:rPr>
              <w:t xml:space="preserve">anonymous</w:t>
            </w:r>
          </w:p>
        </w:tc>
        <w:tc>
          <w:tcPr>
            <w:vAlign w:val="top"/>
          </w:tcPr>
          <w:p>
            <w:pPr>
              <w:spacing w:after="20"/>
              <w:ind w:firstLine="0"/>
              <w:jc w:val="left"/>
            </w:pPr>
            <w:r>
              <w:rPr>
                <w:rFonts w:ascii="Times New Roman" w:hAnsi="Times New Roman"/>
                <w:sz w:val="17"/>
              </w:rPr>
              <w:t xml:space="preserve">GET /me/ and /questions/</w:t>
            </w:r>
          </w:p>
        </w:tc>
        <w:tc>
          <w:tcPr>
            <w:vAlign w:val="top"/>
          </w:tcPr>
          <w:p>
            <w:pPr>
              <w:spacing w:after="20"/>
              <w:ind w:firstLine="0"/>
              <w:jc w:val="left"/>
            </w:pPr>
            <w:r>
              <w:rPr>
                <w:rFonts w:ascii="Times New Roman" w:hAnsi="Times New Roman"/>
                <w:sz w:val="17"/>
              </w:rPr>
              <w:t xml:space="preserve">401; health 200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SYS-AUTH-01</w:t>
            </w:r>
          </w:p>
        </w:tc>
        <w:tc>
          <w:tcPr>
            <w:vAlign w:val="top"/>
          </w:tcPr>
          <w:p>
            <w:pPr>
              <w:spacing w:after="20"/>
              <w:ind w:firstLine="0"/>
              <w:jc w:val="left"/>
            </w:pPr>
            <w:r>
              <w:rPr>
                <w:rFonts w:ascii="Times New Roman" w:hAnsi="Times New Roman"/>
                <w:sz w:val="17"/>
              </w:rPr>
              <w:t xml:space="preserve">login and /me/</w:t>
            </w:r>
          </w:p>
        </w:tc>
        <w:tc>
          <w:tcPr>
            <w:vAlign w:val="top"/>
          </w:tcPr>
          <w:p>
            <w:pPr>
              <w:spacing w:after="20"/>
              <w:ind w:firstLine="0"/>
              <w:jc w:val="left"/>
            </w:pPr>
            <w:r>
              <w:rPr>
                <w:rFonts w:ascii="Times New Roman" w:hAnsi="Times New Roman"/>
                <w:sz w:val="17"/>
              </w:rPr>
              <w:t xml:space="preserve">good/bad password, case email</w:t>
            </w:r>
          </w:p>
        </w:tc>
        <w:tc>
          <w:tcPr>
            <w:vAlign w:val="top"/>
          </w:tcPr>
          <w:p>
            <w:pPr>
              <w:spacing w:after="20"/>
              <w:ind w:firstLine="0"/>
              <w:jc w:val="left"/>
            </w:pPr>
            <w:r>
              <w:rPr>
                <w:rFonts w:ascii="Times New Roman" w:hAnsi="Times New Roman"/>
                <w:sz w:val="17"/>
              </w:rPr>
              <w:t xml:space="preserve">401 then 200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INT-QB-01</w:t>
            </w:r>
          </w:p>
        </w:tc>
        <w:tc>
          <w:tcPr>
            <w:vAlign w:val="top"/>
          </w:tcPr>
          <w:p>
            <w:pPr>
              <w:spacing w:after="20"/>
              <w:ind w:firstLine="0"/>
              <w:jc w:val="left"/>
            </w:pPr>
            <w:r>
              <w:rPr>
                <w:rFonts w:ascii="Times New Roman" w:hAnsi="Times New Roman"/>
                <w:sz w:val="17"/>
              </w:rPr>
              <w:t xml:space="preserve">valid MCQ</w:t>
            </w:r>
          </w:p>
        </w:tc>
        <w:tc>
          <w:tcPr>
            <w:vAlign w:val="top"/>
          </w:tcPr>
          <w:p>
            <w:pPr>
              <w:spacing w:after="20"/>
              <w:ind w:firstLine="0"/>
              <w:jc w:val="left"/>
            </w:pPr>
            <w:r>
              <w:rPr>
                <w:rFonts w:ascii="Times New Roman" w:hAnsi="Times New Roman"/>
                <w:sz w:val="17"/>
              </w:rPr>
              <w:t xml:space="preserve">4 options, 1 key</w:t>
            </w:r>
          </w:p>
        </w:tc>
        <w:tc>
          <w:tcPr>
            <w:vAlign w:val="top"/>
          </w:tcPr>
          <w:p>
            <w:pPr>
              <w:spacing w:after="20"/>
              <w:ind w:firstLine="0"/>
              <w:jc w:val="left"/>
            </w:pPr>
            <w:r>
              <w:rPr>
                <w:rFonts w:ascii="Times New Roman" w:hAnsi="Times New Roman"/>
                <w:sz w:val="17"/>
              </w:rPr>
              <w:t xml:space="preserve">201</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INT-QB-02</w:t>
            </w:r>
          </w:p>
        </w:tc>
        <w:tc>
          <w:tcPr>
            <w:vAlign w:val="top"/>
          </w:tcPr>
          <w:p>
            <w:pPr>
              <w:spacing w:after="20"/>
              <w:ind w:firstLine="0"/>
              <w:jc w:val="left"/>
            </w:pPr>
            <w:r>
              <w:rPr>
                <w:rFonts w:ascii="Times New Roman" w:hAnsi="Times New Roman"/>
                <w:sz w:val="17"/>
              </w:rPr>
              <w:t xml:space="preserve">MCQ mutations ×4</w:t>
            </w:r>
          </w:p>
        </w:tc>
        <w:tc>
          <w:tcPr>
            <w:vAlign w:val="top"/>
          </w:tcPr>
          <w:p>
            <w:pPr>
              <w:spacing w:after="20"/>
              <w:ind w:firstLine="0"/>
              <w:jc w:val="left"/>
            </w:pPr>
            <w:r>
              <w:rPr>
                <w:rFonts w:ascii="Times New Roman" w:hAnsi="Times New Roman"/>
                <w:sz w:val="17"/>
              </w:rPr>
              <w:t xml:space="preserve">3/5 options; 0/all keys</w:t>
            </w:r>
          </w:p>
        </w:tc>
        <w:tc>
          <w:tcPr>
            <w:vAlign w:val="top"/>
          </w:tcPr>
          <w:p>
            <w:pPr>
              <w:spacing w:after="20"/>
              <w:ind w:firstLine="0"/>
              <w:jc w:val="left"/>
            </w:pPr>
            <w:r>
              <w:rPr>
                <w:rFonts w:ascii="Times New Roman" w:hAnsi="Times New Roman"/>
                <w:sz w:val="17"/>
              </w:rPr>
              <w:t xml:space="preserve">400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INT-QB-03</w:t>
            </w:r>
          </w:p>
        </w:tc>
        <w:tc>
          <w:tcPr>
            <w:vAlign w:val="top"/>
          </w:tcPr>
          <w:p>
            <w:pPr>
              <w:spacing w:after="20"/>
              <w:ind w:firstLine="0"/>
              <w:jc w:val="left"/>
            </w:pPr>
            <w:r>
              <w:rPr>
                <w:rFonts w:ascii="Times New Roman" w:hAnsi="Times New Roman"/>
                <w:sz w:val="17"/>
              </w:rPr>
              <w:t xml:space="preserve">descriptive + student write</w:t>
            </w:r>
          </w:p>
        </w:tc>
        <w:tc>
          <w:tcPr>
            <w:vAlign w:val="top"/>
          </w:tcPr>
          <w:p>
            <w:pPr>
              <w:spacing w:after="20"/>
              <w:ind w:firstLine="0"/>
              <w:jc w:val="left"/>
            </w:pPr>
            <w:r>
              <w:rPr>
                <w:rFonts w:ascii="Times New Roman" w:hAnsi="Times New Roman"/>
                <w:sz w:val="17"/>
              </w:rPr>
              <w:t xml:space="preserve">options on descriptive; student GET bank</w:t>
            </w:r>
          </w:p>
        </w:tc>
        <w:tc>
          <w:tcPr>
            <w:vAlign w:val="top"/>
          </w:tcPr>
          <w:p>
            <w:pPr>
              <w:spacing w:after="20"/>
              <w:ind w:firstLine="0"/>
              <w:jc w:val="left"/>
            </w:pPr>
            <w:r>
              <w:rPr>
                <w:rFonts w:ascii="Times New Roman" w:hAnsi="Times New Roman"/>
                <w:sz w:val="17"/>
              </w:rPr>
              <w:t xml:space="preserve">400 / 403</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INT-QB-04</w:t>
            </w:r>
          </w:p>
        </w:tc>
        <w:tc>
          <w:tcPr>
            <w:vAlign w:val="top"/>
          </w:tcPr>
          <w:p>
            <w:pPr>
              <w:spacing w:after="20"/>
              <w:ind w:firstLine="0"/>
              <w:jc w:val="left"/>
            </w:pPr>
            <w:r>
              <w:rPr>
                <w:rFonts w:ascii="Times New Roman" w:hAnsi="Times New Roman"/>
                <w:sz w:val="17"/>
              </w:rPr>
              <w:t xml:space="preserve">topic/subject mismatch</w:t>
            </w:r>
          </w:p>
        </w:tc>
        <w:tc>
          <w:tcPr>
            <w:vAlign w:val="top"/>
          </w:tcPr>
          <w:p>
            <w:pPr>
              <w:spacing w:after="20"/>
              <w:ind w:firstLine="0"/>
              <w:jc w:val="left"/>
            </w:pPr>
            <w:r>
              <w:rPr>
                <w:rFonts w:ascii="Times New Roman" w:hAnsi="Times New Roman"/>
                <w:sz w:val="17"/>
              </w:rPr>
              <w:t xml:space="preserve">wrong topic</w:t>
            </w:r>
          </w:p>
        </w:tc>
        <w:tc>
          <w:tcPr>
            <w:vAlign w:val="top"/>
          </w:tcPr>
          <w:p>
            <w:pPr>
              <w:spacing w:after="20"/>
              <w:ind w:firstLine="0"/>
              <w:jc w:val="left"/>
            </w:pPr>
            <w:r>
              <w:rPr>
                <w:rFonts w:ascii="Times New Roman" w:hAnsi="Times New Roman"/>
                <w:sz w:val="17"/>
              </w:rPr>
              <w:t xml:space="preserve">400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INT-QB-05</w:t>
            </w:r>
          </w:p>
        </w:tc>
        <w:tc>
          <w:tcPr>
            <w:vAlign w:val="top"/>
          </w:tcPr>
          <w:p>
            <w:pPr>
              <w:spacing w:after="20"/>
              <w:ind w:firstLine="0"/>
              <w:jc w:val="left"/>
            </w:pPr>
            <w:r>
              <w:rPr>
                <w:rFonts w:ascii="Times New Roman" w:hAnsi="Times New Roman"/>
                <w:sz w:val="17"/>
              </w:rPr>
              <w:t xml:space="preserve">deactivate</w:t>
            </w:r>
          </w:p>
        </w:tc>
        <w:tc>
          <w:tcPr>
            <w:vAlign w:val="top"/>
          </w:tcPr>
          <w:p>
            <w:pPr>
              <w:spacing w:after="20"/>
              <w:ind w:firstLine="0"/>
              <w:jc w:val="left"/>
            </w:pPr>
            <w:r>
              <w:rPr>
                <w:rFonts w:ascii="Times New Roman" w:hAnsi="Times New Roman"/>
                <w:sz w:val="17"/>
              </w:rPr>
              <w:t xml:space="preserve">POST deactivate</w:t>
            </w:r>
          </w:p>
        </w:tc>
        <w:tc>
          <w:tcPr>
            <w:vAlign w:val="top"/>
          </w:tcPr>
          <w:p>
            <w:pPr>
              <w:spacing w:after="20"/>
              <w:ind w:firstLine="0"/>
              <w:jc w:val="left"/>
            </w:pPr>
            <w:r>
              <w:rPr>
                <w:rFonts w:ascii="Times New Roman" w:hAnsi="Times New Roman"/>
                <w:sz w:val="17"/>
              </w:rPr>
              <w:t xml:space="preserve">active=False</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SEC-EX-01</w:t>
            </w:r>
          </w:p>
        </w:tc>
        <w:tc>
          <w:tcPr>
            <w:vAlign w:val="top"/>
          </w:tcPr>
          <w:p>
            <w:pPr>
              <w:spacing w:after="20"/>
              <w:ind w:firstLine="0"/>
              <w:jc w:val="left"/>
            </w:pPr>
            <w:r>
              <w:rPr>
                <w:rFonts w:ascii="Times New Roman" w:hAnsi="Times New Roman"/>
                <w:sz w:val="17"/>
              </w:rPr>
              <w:t xml:space="preserve">draft RBAC</w:t>
            </w:r>
          </w:p>
        </w:tc>
        <w:tc>
          <w:tcPr>
            <w:vAlign w:val="top"/>
          </w:tcPr>
          <w:p>
            <w:pPr>
              <w:spacing w:after="20"/>
              <w:ind w:firstLine="0"/>
              <w:jc w:val="left"/>
            </w:pPr>
            <w:r>
              <w:rPr>
                <w:rFonts w:ascii="Times New Roman" w:hAnsi="Times New Roman"/>
                <w:sz w:val="17"/>
              </w:rPr>
              <w:t xml:space="preserve">faculty vs student create</w:t>
            </w:r>
          </w:p>
        </w:tc>
        <w:tc>
          <w:tcPr>
            <w:vAlign w:val="top"/>
          </w:tcPr>
          <w:p>
            <w:pPr>
              <w:spacing w:after="20"/>
              <w:ind w:firstLine="0"/>
              <w:jc w:val="left"/>
            </w:pPr>
            <w:r>
              <w:rPr>
                <w:rFonts w:ascii="Times New Roman" w:hAnsi="Times New Roman"/>
                <w:sz w:val="17"/>
              </w:rPr>
              <w:t xml:space="preserve">201 / 403</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INT-EX-01</w:t>
            </w:r>
          </w:p>
        </w:tc>
        <w:tc>
          <w:tcPr>
            <w:vAlign w:val="top"/>
          </w:tcPr>
          <w:p>
            <w:pPr>
              <w:spacing w:after="20"/>
              <w:ind w:firstLine="0"/>
              <w:jc w:val="left"/>
            </w:pPr>
            <w:r>
              <w:rPr>
                <w:rFonts w:ascii="Times New Roman" w:hAnsi="Times New Roman"/>
                <w:sz w:val="17"/>
              </w:rPr>
              <w:t xml:space="preserve">paper attach rules</w:t>
            </w:r>
          </w:p>
        </w:tc>
        <w:tc>
          <w:tcPr>
            <w:vAlign w:val="top"/>
          </w:tcPr>
          <w:p>
            <w:pPr>
              <w:spacing w:after="20"/>
              <w:ind w:firstLine="0"/>
              <w:jc w:val="left"/>
            </w:pPr>
            <w:r>
              <w:rPr>
                <w:rFonts w:ascii="Times New Roman" w:hAnsi="Times New Roman"/>
                <w:sz w:val="17"/>
              </w:rPr>
              <w:t xml:space="preserve">wrong subject, duplicate, inactive</w:t>
            </w:r>
          </w:p>
        </w:tc>
        <w:tc>
          <w:tcPr>
            <w:vAlign w:val="top"/>
          </w:tcPr>
          <w:p>
            <w:pPr>
              <w:spacing w:after="20"/>
              <w:ind w:firstLine="0"/>
              <w:jc w:val="left"/>
            </w:pPr>
            <w:r>
              <w:rPr>
                <w:rFonts w:ascii="Times New Roman" w:hAnsi="Times New Roman"/>
                <w:sz w:val="17"/>
              </w:rPr>
              <w:t xml:space="preserve">400 then 201</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INT-EX-02</w:t>
            </w:r>
          </w:p>
        </w:tc>
        <w:tc>
          <w:tcPr>
            <w:vAlign w:val="top"/>
          </w:tcPr>
          <w:p>
            <w:pPr>
              <w:spacing w:after="20"/>
              <w:ind w:firstLine="0"/>
              <w:jc w:val="left"/>
            </w:pPr>
            <w:r>
              <w:rPr>
                <w:rFonts w:ascii="Times New Roman" w:hAnsi="Times New Roman"/>
                <w:sz w:val="17"/>
              </w:rPr>
              <w:t xml:space="preserve">publish rules</w:t>
            </w:r>
          </w:p>
        </w:tc>
        <w:tc>
          <w:tcPr>
            <w:vAlign w:val="top"/>
          </w:tcPr>
          <w:p>
            <w:pPr>
              <w:spacing w:after="20"/>
              <w:ind w:firstLine="0"/>
              <w:jc w:val="left"/>
            </w:pPr>
            <w:r>
              <w:rPr>
                <w:rFonts w:ascii="Times New Roman" w:hAnsi="Times New Roman"/>
                <w:sz w:val="17"/>
              </w:rPr>
              <w:t xml:space="preserve">empty / pass&gt;total / valid</w:t>
            </w:r>
          </w:p>
        </w:tc>
        <w:tc>
          <w:tcPr>
            <w:vAlign w:val="top"/>
          </w:tcPr>
          <w:p>
            <w:pPr>
              <w:spacing w:after="20"/>
              <w:ind w:firstLine="0"/>
              <w:jc w:val="left"/>
            </w:pPr>
            <w:r>
              <w:rPr>
                <w:rFonts w:ascii="Times New Roman" w:hAnsi="Times New Roman"/>
                <w:sz w:val="17"/>
              </w:rPr>
              <w:t xml:space="preserve">400 / 400 / 200 PUBLISHED</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INT-EX-03</w:t>
            </w:r>
          </w:p>
        </w:tc>
        <w:tc>
          <w:tcPr>
            <w:vAlign w:val="top"/>
          </w:tcPr>
          <w:p>
            <w:pPr>
              <w:spacing w:after="20"/>
              <w:ind w:firstLine="0"/>
              <w:jc w:val="left"/>
            </w:pPr>
            <w:r>
              <w:rPr>
                <w:rFonts w:ascii="Times New Roman" w:hAnsi="Times New Roman"/>
                <w:sz w:val="17"/>
              </w:rPr>
              <w:t xml:space="preserve">rule draw</w:t>
            </w:r>
          </w:p>
        </w:tc>
        <w:tc>
          <w:tcPr>
            <w:vAlign w:val="top"/>
          </w:tcPr>
          <w:p>
            <w:pPr>
              <w:spacing w:after="20"/>
              <w:ind w:firstLine="0"/>
              <w:jc w:val="left"/>
            </w:pPr>
            <w:r>
              <w:rPr>
                <w:rFonts w:ascii="Times New Roman" w:hAnsi="Times New Roman"/>
                <w:sz w:val="17"/>
              </w:rPr>
              <w:t xml:space="preserve">counts vs short pool</w:t>
            </w:r>
          </w:p>
        </w:tc>
        <w:tc>
          <w:tcPr>
            <w:vAlign w:val="top"/>
          </w:tcPr>
          <w:p>
            <w:pPr>
              <w:spacing w:after="20"/>
              <w:ind w:firstLine="0"/>
              <w:jc w:val="left"/>
            </w:pPr>
            <w:r>
              <w:rPr>
                <w:rFonts w:ascii="Times New Roman" w:hAnsi="Times New Roman"/>
                <w:sz w:val="17"/>
              </w:rPr>
              <w:t xml:space="preserve">200 then 400, DB unchanged</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INT-EX-04</w:t>
            </w:r>
          </w:p>
        </w:tc>
        <w:tc>
          <w:tcPr>
            <w:vAlign w:val="top"/>
          </w:tcPr>
          <w:p>
            <w:pPr>
              <w:spacing w:after="20"/>
              <w:ind w:firstLine="0"/>
              <w:jc w:val="left"/>
            </w:pPr>
            <w:r>
              <w:rPr>
                <w:rFonts w:ascii="Times New Roman" w:hAnsi="Times New Roman"/>
                <w:sz w:val="17"/>
              </w:rPr>
              <w:t xml:space="preserve">duration vs window</w:t>
            </w:r>
          </w:p>
        </w:tc>
        <w:tc>
          <w:tcPr>
            <w:vAlign w:val="top"/>
          </w:tcPr>
          <w:p>
            <w:pPr>
              <w:spacing w:after="20"/>
              <w:ind w:firstLine="0"/>
              <w:jc w:val="left"/>
            </w:pPr>
            <w:r>
              <w:rPr>
                <w:rFonts w:ascii="Times New Roman" w:hAnsi="Times New Roman"/>
                <w:sz w:val="17"/>
              </w:rPr>
              <w:t xml:space="preserve">duration too long</w:t>
            </w:r>
          </w:p>
        </w:tc>
        <w:tc>
          <w:tcPr>
            <w:vAlign w:val="top"/>
          </w:tcPr>
          <w:p>
            <w:pPr>
              <w:spacing w:after="20"/>
              <w:ind w:firstLine="0"/>
              <w:jc w:val="left"/>
            </w:pPr>
            <w:r>
              <w:rPr>
                <w:rFonts w:ascii="Times New Roman" w:hAnsi="Times New Roman"/>
                <w:sz w:val="17"/>
              </w:rPr>
              <w:t xml:space="preserve">400, no row</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UNIT-COND-01</w:t>
            </w:r>
          </w:p>
        </w:tc>
        <w:tc>
          <w:tcPr>
            <w:vAlign w:val="top"/>
          </w:tcPr>
          <w:p>
            <w:pPr>
              <w:spacing w:after="20"/>
              <w:ind w:firstLine="0"/>
              <w:jc w:val="left"/>
            </w:pPr>
            <w:r>
              <w:rPr>
                <w:rFonts w:ascii="Times New Roman" w:hAnsi="Times New Roman"/>
                <w:sz w:val="17"/>
              </w:rPr>
              <w:t xml:space="preserve">freeze with ReverseRng</w:t>
            </w:r>
          </w:p>
        </w:tc>
        <w:tc>
          <w:tcPr>
            <w:vAlign w:val="top"/>
          </w:tcPr>
          <w:p>
            <w:pPr>
              <w:spacing w:after="20"/>
              <w:ind w:firstLine="0"/>
              <w:jc w:val="left"/>
            </w:pPr>
            <w:r>
              <w:rPr>
                <w:rFonts w:ascii="Times New Roman" w:hAnsi="Times New Roman"/>
                <w:sz w:val="17"/>
              </w:rPr>
              <w:t xml:space="preserve">injected RNG</w:t>
            </w:r>
          </w:p>
        </w:tc>
        <w:tc>
          <w:tcPr>
            <w:vAlign w:val="top"/>
          </w:tcPr>
          <w:p>
            <w:pPr>
              <w:spacing w:after="20"/>
              <w:ind w:firstLine="0"/>
              <w:jc w:val="left"/>
            </w:pPr>
            <w:r>
              <w:rPr>
                <w:rFonts w:ascii="Times New Roman" w:hAnsi="Times New Roman"/>
                <w:sz w:val="17"/>
              </w:rPr>
              <w:t xml:space="preserve">reversed stable order</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UNIT-COND-02</w:t>
            </w:r>
          </w:p>
        </w:tc>
        <w:tc>
          <w:tcPr>
            <w:vAlign w:val="top"/>
          </w:tcPr>
          <w:p>
            <w:pPr>
              <w:spacing w:after="20"/>
              <w:ind w:firstLine="0"/>
              <w:jc w:val="left"/>
            </w:pPr>
            <w:r>
              <w:rPr>
                <w:rFonts w:ascii="Times New Roman" w:hAnsi="Times New Roman"/>
                <w:sz w:val="17"/>
              </w:rPr>
              <w:t xml:space="preserve">freeze keeps full set</w:t>
            </w:r>
          </w:p>
        </w:tc>
        <w:tc>
          <w:tcPr>
            <w:vAlign w:val="top"/>
          </w:tcPr>
          <w:p>
            <w:pPr>
              <w:spacing w:after="20"/>
              <w:ind w:firstLine="0"/>
              <w:jc w:val="left"/>
            </w:pPr>
            <w:r>
              <w:rPr>
                <w:rFonts w:ascii="Times New Roman" w:hAnsi="Times New Roman"/>
                <w:sz w:val="17"/>
              </w:rPr>
              <w:t xml:space="preserve">MCQ + descriptive</w:t>
            </w:r>
          </w:p>
        </w:tc>
        <w:tc>
          <w:tcPr>
            <w:vAlign w:val="top"/>
          </w:tcPr>
          <w:p>
            <w:pPr>
              <w:spacing w:after="20"/>
              <w:ind w:firstLine="0"/>
              <w:jc w:val="left"/>
            </w:pPr>
            <w:r>
              <w:rPr>
                <w:rFonts w:ascii="Times New Roman" w:hAnsi="Times New Roman"/>
                <w:sz w:val="17"/>
              </w:rPr>
              <w:t xml:space="preserve">set equal; descriptive 0 option rows</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INT-COND-01</w:t>
            </w:r>
          </w:p>
        </w:tc>
        <w:tc>
          <w:tcPr>
            <w:vAlign w:val="top"/>
          </w:tcPr>
          <w:p>
            <w:pPr>
              <w:spacing w:after="20"/>
              <w:ind w:firstLine="0"/>
              <w:jc w:val="left"/>
            </w:pPr>
            <w:r>
              <w:rPr>
                <w:rFonts w:ascii="Times New Roman" w:hAnsi="Times New Roman"/>
                <w:sz w:val="17"/>
              </w:rPr>
              <w:t xml:space="preserve">one attempt / window / role</w:t>
            </w:r>
          </w:p>
        </w:tc>
        <w:tc>
          <w:tcPr>
            <w:vAlign w:val="top"/>
          </w:tcPr>
          <w:p>
            <w:pPr>
              <w:spacing w:after="20"/>
              <w:ind w:firstLine="0"/>
              <w:jc w:val="left"/>
            </w:pPr>
            <w:r>
              <w:rPr>
                <w:rFonts w:ascii="Times New Roman" w:hAnsi="Times New Roman"/>
                <w:sz w:val="17"/>
              </w:rPr>
              <w:t xml:space="preserve">second start; faculty start; early/late</w:t>
            </w:r>
          </w:p>
        </w:tc>
        <w:tc>
          <w:tcPr>
            <w:vAlign w:val="top"/>
          </w:tcPr>
          <w:p>
            <w:pPr>
              <w:spacing w:after="20"/>
              <w:ind w:firstLine="0"/>
              <w:jc w:val="left"/>
            </w:pPr>
            <w:r>
              <w:rPr>
                <w:rFonts w:ascii="Times New Roman" w:hAnsi="Times New Roman"/>
                <w:sz w:val="17"/>
              </w:rPr>
              <w:t xml:space="preserve">409 / 403 / 400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INT-COND-02</w:t>
            </w:r>
          </w:p>
        </w:tc>
        <w:tc>
          <w:tcPr>
            <w:vAlign w:val="top"/>
          </w:tcPr>
          <w:p>
            <w:pPr>
              <w:spacing w:after="20"/>
              <w:ind w:firstLine="0"/>
              <w:jc w:val="left"/>
            </w:pPr>
            <w:r>
              <w:rPr>
                <w:rFonts w:ascii="Times New Roman" w:hAnsi="Times New Roman"/>
                <w:sz w:val="17"/>
              </w:rPr>
              <w:t xml:space="preserve">save / submit / double</w:t>
            </w:r>
          </w:p>
        </w:tc>
        <w:tc>
          <w:tcPr>
            <w:vAlign w:val="top"/>
          </w:tcPr>
          <w:p>
            <w:pPr>
              <w:spacing w:after="20"/>
              <w:ind w:firstLine="0"/>
              <w:jc w:val="left"/>
            </w:pPr>
            <w:r>
              <w:rPr>
                <w:rFonts w:ascii="Times New Roman" w:hAnsi="Times New Roman"/>
                <w:sz w:val="17"/>
              </w:rPr>
              <w:t xml:space="preserve">valid then second submit</w:t>
            </w:r>
          </w:p>
        </w:tc>
        <w:tc>
          <w:tcPr>
            <w:vAlign w:val="top"/>
          </w:tcPr>
          <w:p>
            <w:pPr>
              <w:spacing w:after="20"/>
              <w:ind w:firstLine="0"/>
              <w:jc w:val="left"/>
            </w:pPr>
            <w:r>
              <w:rPr>
                <w:rFonts w:ascii="Times New Roman" w:hAnsi="Times New Roman"/>
                <w:sz w:val="17"/>
              </w:rPr>
              <w:t xml:space="preserve">200 then EVALUATED unpublished; 409</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INT-COND-03</w:t>
            </w:r>
          </w:p>
        </w:tc>
        <w:tc>
          <w:tcPr>
            <w:vAlign w:val="top"/>
          </w:tcPr>
          <w:p>
            <w:pPr>
              <w:spacing w:after="20"/>
              <w:ind w:firstLine="0"/>
              <w:jc w:val="left"/>
            </w:pPr>
            <w:r>
              <w:rPr>
                <w:rFonts w:ascii="Times New Roman" w:hAnsi="Times New Roman"/>
                <w:sz w:val="17"/>
              </w:rPr>
              <w:t xml:space="preserve">negative floor</w:t>
            </w:r>
          </w:p>
        </w:tc>
        <w:tc>
          <w:tcPr>
            <w:vAlign w:val="top"/>
          </w:tcPr>
          <w:p>
            <w:pPr>
              <w:spacing w:after="20"/>
              <w:ind w:firstLine="0"/>
              <w:jc w:val="left"/>
            </w:pPr>
            <w:r>
              <w:rPr>
                <w:rFonts w:ascii="Times New Roman" w:hAnsi="Times New Roman"/>
                <w:sz w:val="17"/>
              </w:rPr>
              <w:t xml:space="preserve">all wrong, heavy penalty</w:t>
            </w:r>
          </w:p>
        </w:tc>
        <w:tc>
          <w:tcPr>
            <w:vAlign w:val="top"/>
          </w:tcPr>
          <w:p>
            <w:pPr>
              <w:spacing w:after="20"/>
              <w:ind w:firstLine="0"/>
              <w:jc w:val="left"/>
            </w:pPr>
            <w:r>
              <w:rPr>
                <w:rFonts w:ascii="Times New Roman" w:hAnsi="Times New Roman"/>
                <w:sz w:val="17"/>
              </w:rPr>
              <w:t xml:space="preserve">objective 0.00 FAIL unpublished</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INT-COND-04</w:t>
            </w:r>
          </w:p>
        </w:tc>
        <w:tc>
          <w:tcPr>
            <w:vAlign w:val="top"/>
          </w:tcPr>
          <w:p>
            <w:pPr>
              <w:spacing w:after="20"/>
              <w:ind w:firstLine="0"/>
              <w:jc w:val="left"/>
            </w:pPr>
            <w:r>
              <w:rPr>
                <w:rFonts w:ascii="Times New Roman" w:hAnsi="Times New Roman"/>
                <w:sz w:val="17"/>
              </w:rPr>
              <w:t xml:space="preserve">expiry autosubmit</w:t>
            </w:r>
          </w:p>
        </w:tc>
        <w:tc>
          <w:tcPr>
            <w:vAlign w:val="top"/>
          </w:tcPr>
          <w:p>
            <w:pPr>
              <w:spacing w:after="20"/>
              <w:ind w:firstLine="0"/>
              <w:jc w:val="left"/>
            </w:pPr>
            <w:r>
              <w:rPr>
                <w:rFonts w:ascii="Times New Roman" w:hAnsi="Times New Roman"/>
                <w:sz w:val="17"/>
              </w:rPr>
              <w:t xml:space="preserve">backdated start</w:t>
            </w:r>
          </w:p>
        </w:tc>
        <w:tc>
          <w:tcPr>
            <w:vAlign w:val="top"/>
          </w:tcPr>
          <w:p>
            <w:pPr>
              <w:spacing w:after="20"/>
              <w:ind w:firstLine="0"/>
              <w:jc w:val="left"/>
            </w:pPr>
            <w:r>
              <w:rPr>
                <w:rFonts w:ascii="Times New Roman" w:hAnsi="Times New Roman"/>
                <w:sz w:val="17"/>
              </w:rPr>
              <w:t xml:space="preserve">409 save; blank MCQ 0.00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INT-COND-05</w:t>
            </w:r>
          </w:p>
        </w:tc>
        <w:tc>
          <w:tcPr>
            <w:vAlign w:val="top"/>
          </w:tcPr>
          <w:p>
            <w:pPr>
              <w:spacing w:after="20"/>
              <w:ind w:firstLine="0"/>
              <w:jc w:val="left"/>
            </w:pPr>
            <w:r>
              <w:rPr>
                <w:rFonts w:ascii="Times New Roman" w:hAnsi="Times New Roman"/>
                <w:sz w:val="17"/>
              </w:rPr>
              <w:t xml:space="preserve">timer min()</w:t>
            </w:r>
          </w:p>
        </w:tc>
        <w:tc>
          <w:tcPr>
            <w:vAlign w:val="top"/>
          </w:tcPr>
          <w:p>
            <w:pPr>
              <w:spacing w:after="20"/>
              <w:ind w:firstLine="0"/>
              <w:jc w:val="left"/>
            </w:pPr>
            <w:r>
              <w:rPr>
                <w:rFonts w:ascii="Times New Roman" w:hAnsi="Times New Roman"/>
                <w:sz w:val="17"/>
              </w:rPr>
              <w:t xml:space="preserve">shortened end_at</w:t>
            </w:r>
          </w:p>
        </w:tc>
        <w:tc>
          <w:tcPr>
            <w:vAlign w:val="top"/>
          </w:tcPr>
          <w:p>
            <w:pPr>
              <w:spacing w:after="20"/>
              <w:ind w:firstLine="0"/>
              <w:jc w:val="left"/>
            </w:pPr>
            <w:r>
              <w:rPr>
                <w:rFonts w:ascii="Times New Roman" w:hAnsi="Times New Roman"/>
                <w:sz w:val="17"/>
              </w:rPr>
              <w:t xml:space="preserve">remaining ≤ 90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INT-COND-06</w:t>
            </w:r>
          </w:p>
        </w:tc>
        <w:tc>
          <w:tcPr>
            <w:vAlign w:val="top"/>
          </w:tcPr>
          <w:p>
            <w:pPr>
              <w:spacing w:after="20"/>
              <w:ind w:firstLine="0"/>
              <w:jc w:val="left"/>
            </w:pPr>
            <w:r>
              <w:rPr>
                <w:rFonts w:ascii="Times New Roman" w:hAnsi="Times New Roman"/>
                <w:sz w:val="17"/>
              </w:rPr>
              <w:t xml:space="preserve">closed exam</w:t>
            </w:r>
          </w:p>
        </w:tc>
        <w:tc>
          <w:tcPr>
            <w:vAlign w:val="top"/>
          </w:tcPr>
          <w:p>
            <w:pPr>
              <w:spacing w:after="20"/>
              <w:ind w:firstLine="0"/>
              <w:jc w:val="left"/>
            </w:pPr>
            <w:r>
              <w:rPr>
                <w:rFonts w:ascii="Times New Roman" w:hAnsi="Times New Roman"/>
                <w:sz w:val="17"/>
              </w:rPr>
              <w:t xml:space="preserve">faculty close then student start</w:t>
            </w:r>
          </w:p>
        </w:tc>
        <w:tc>
          <w:tcPr>
            <w:vAlign w:val="top"/>
          </w:tcPr>
          <w:p>
            <w:pPr>
              <w:spacing w:after="20"/>
              <w:ind w:firstLine="0"/>
              <w:jc w:val="left"/>
            </w:pPr>
            <w:r>
              <w:rPr>
                <w:rFonts w:ascii="Times New Roman" w:hAnsi="Times New Roman"/>
                <w:sz w:val="17"/>
              </w:rPr>
              <w:t xml:space="preserve">400</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INT-EVAL-01</w:t>
            </w:r>
          </w:p>
        </w:tc>
        <w:tc>
          <w:tcPr>
            <w:vAlign w:val="top"/>
          </w:tcPr>
          <w:p>
            <w:pPr>
              <w:spacing w:after="20"/>
              <w:ind w:firstLine="0"/>
              <w:jc w:val="left"/>
            </w:pPr>
            <w:r>
              <w:rPr>
                <w:rFonts w:ascii="Times New Roman" w:hAnsi="Times New Roman"/>
                <w:sz w:val="17"/>
              </w:rPr>
              <w:t xml:space="preserve">MCQ-only result</w:t>
            </w:r>
          </w:p>
        </w:tc>
        <w:tc>
          <w:tcPr>
            <w:vAlign w:val="top"/>
          </w:tcPr>
          <w:p>
            <w:pPr>
              <w:spacing w:after="20"/>
              <w:ind w:firstLine="0"/>
              <w:jc w:val="left"/>
            </w:pPr>
            <w:r>
              <w:rPr>
                <w:rFonts w:ascii="Times New Roman" w:hAnsi="Times New Roman"/>
                <w:sz w:val="17"/>
              </w:rPr>
              <w:t xml:space="preserve">no descriptive</w:t>
            </w:r>
          </w:p>
        </w:tc>
        <w:tc>
          <w:tcPr>
            <w:vAlign w:val="top"/>
          </w:tcPr>
          <w:p>
            <w:pPr>
              <w:spacing w:after="20"/>
              <w:ind w:firstLine="0"/>
              <w:jc w:val="left"/>
            </w:pPr>
            <w:r>
              <w:rPr>
                <w:rFonts w:ascii="Times New Roman" w:hAnsi="Times New Roman"/>
                <w:sz w:val="17"/>
              </w:rPr>
              <w:t xml:space="preserve">EVALUATED unpublished</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SYS-EVAL-01</w:t>
            </w:r>
          </w:p>
        </w:tc>
        <w:tc>
          <w:tcPr>
            <w:vAlign w:val="top"/>
          </w:tcPr>
          <w:p>
            <w:pPr>
              <w:spacing w:after="20"/>
              <w:ind w:firstLine="0"/>
              <w:jc w:val="left"/>
            </w:pPr>
            <w:r>
              <w:rPr>
                <w:rFonts w:ascii="Times New Roman" w:hAnsi="Times New Roman"/>
                <w:sz w:val="17"/>
              </w:rPr>
              <w:t xml:space="preserve">mixed lifecycle</w:t>
            </w:r>
          </w:p>
        </w:tc>
        <w:tc>
          <w:tcPr>
            <w:vAlign w:val="top"/>
          </w:tcPr>
          <w:p>
            <w:pPr>
              <w:spacing w:after="20"/>
              <w:ind w:firstLine="0"/>
              <w:jc w:val="left"/>
            </w:pPr>
            <w:r>
              <w:rPr>
                <w:rFonts w:ascii="Times New Roman" w:hAnsi="Times New Roman"/>
                <w:sz w:val="17"/>
              </w:rPr>
              <w:t xml:space="preserve">mark, remark, publish, student read</w:t>
            </w:r>
          </w:p>
        </w:tc>
        <w:tc>
          <w:tcPr>
            <w:vAlign w:val="top"/>
          </w:tcPr>
          <w:p>
            <w:pPr>
              <w:spacing w:after="20"/>
              <w:ind w:firstLine="0"/>
              <w:jc w:val="left"/>
            </w:pPr>
            <w:r>
              <w:rPr>
                <w:rFonts w:ascii="Times New Roman" w:hAnsi="Times New Roman"/>
                <w:sz w:val="17"/>
              </w:rPr>
              <w:t xml:space="preserve">403 then revealed PASS; remark locked</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SYS-RPT-01</w:t>
            </w:r>
          </w:p>
        </w:tc>
        <w:tc>
          <w:tcPr>
            <w:vAlign w:val="top"/>
          </w:tcPr>
          <w:p>
            <w:pPr>
              <w:spacing w:after="20"/>
              <w:ind w:firstLine="0"/>
              <w:jc w:val="left"/>
            </w:pPr>
            <w:r>
              <w:rPr>
                <w:rFonts w:ascii="Times New Roman" w:hAnsi="Times New Roman"/>
                <w:sz w:val="17"/>
              </w:rPr>
              <w:t xml:space="preserve">reports role + embargo</w:t>
            </w:r>
          </w:p>
        </w:tc>
        <w:tc>
          <w:tcPr>
            <w:vAlign w:val="top"/>
          </w:tcPr>
          <w:p>
            <w:pPr>
              <w:spacing w:after="20"/>
              <w:ind w:firstLine="0"/>
              <w:jc w:val="left"/>
            </w:pPr>
            <w:r>
              <w:rPr>
                <w:rFonts w:ascii="Times New Roman" w:hAnsi="Times New Roman"/>
                <w:sz w:val="17"/>
              </w:rPr>
              <w:t xml:space="preserve">history/faculty/admin</w:t>
            </w:r>
          </w:p>
        </w:tc>
        <w:tc>
          <w:tcPr>
            <w:vAlign w:val="top"/>
          </w:tcPr>
          <w:p>
            <w:pPr>
              <w:spacing w:after="20"/>
              <w:ind w:firstLine="0"/>
              <w:jc w:val="left"/>
            </w:pPr>
            <w:r>
              <w:rPr>
                <w:rFonts w:ascii="Times New Roman" w:hAnsi="Times New Roman"/>
                <w:sz w:val="17"/>
              </w:rPr>
              <w:t xml:space="preserve">marks hidden until publish; 403 cross-role</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SYS-AUD-01</w:t>
            </w:r>
          </w:p>
        </w:tc>
        <w:tc>
          <w:tcPr>
            <w:vAlign w:val="top"/>
          </w:tcPr>
          <w:p>
            <w:pPr>
              <w:spacing w:after="20"/>
              <w:ind w:firstLine="0"/>
              <w:jc w:val="left"/>
            </w:pPr>
            <w:r>
              <w:rPr>
                <w:rFonts w:ascii="Times New Roman" w:hAnsi="Times New Roman"/>
                <w:sz w:val="17"/>
              </w:rPr>
              <w:t xml:space="preserve">audit coverage</w:t>
            </w:r>
          </w:p>
        </w:tc>
        <w:tc>
          <w:tcPr>
            <w:vAlign w:val="top"/>
          </w:tcPr>
          <w:p>
            <w:pPr>
              <w:spacing w:after="20"/>
              <w:ind w:firstLine="0"/>
              <w:jc w:val="left"/>
            </w:pPr>
            <w:r>
              <w:rPr>
                <w:rFonts w:ascii="Times New Roman" w:hAnsi="Times New Roman"/>
                <w:sz w:val="17"/>
              </w:rPr>
              <w:t xml:space="preserve">login fail/success, start, save, submit, evaluate, publish</w:t>
            </w:r>
          </w:p>
        </w:tc>
        <w:tc>
          <w:tcPr>
            <w:vAlign w:val="top"/>
          </w:tcPr>
          <w:p>
            <w:pPr>
              <w:spacing w:after="20"/>
              <w:ind w:firstLine="0"/>
              <w:jc w:val="left"/>
            </w:pPr>
            <w:r>
              <w:rPr>
                <w:rFonts w:ascii="Times New Roman" w:hAnsi="Times New Roman"/>
                <w:sz w:val="17"/>
              </w:rPr>
              <w:t xml:space="preserve">actions present; student GET 403</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rPr/>
        <w:tc>
          <w:tcPr>
            <w:vAlign w:val="top"/>
          </w:tcPr>
          <w:p>
            <w:pPr>
              <w:spacing w:after="20"/>
              <w:ind w:firstLine="0"/>
              <w:jc w:val="left"/>
            </w:pPr>
            <w:r>
              <w:rPr>
                <w:rFonts w:ascii="Times New Roman" w:hAnsi="Times New Roman"/>
                <w:sz w:val="17"/>
              </w:rPr>
              <w:t xml:space="preserve">SEC-DB-01/02</w:t>
            </w:r>
          </w:p>
        </w:tc>
        <w:tc>
          <w:tcPr>
            <w:vAlign w:val="top"/>
          </w:tcPr>
          <w:p>
            <w:pPr>
              <w:spacing w:after="20"/>
              <w:ind w:firstLine="0"/>
              <w:jc w:val="left"/>
            </w:pPr>
            <w:r>
              <w:rPr>
                <w:rFonts w:ascii="Times New Roman" w:hAnsi="Times New Roman"/>
                <w:sz w:val="17"/>
              </w:rPr>
              <w:t xml:space="preserve">oes_app DDL</w:t>
            </w:r>
          </w:p>
        </w:tc>
        <w:tc>
          <w:tcPr>
            <w:vAlign w:val="top"/>
          </w:tcPr>
          <w:p>
            <w:pPr>
              <w:spacing w:after="20"/>
              <w:ind w:firstLine="0"/>
              <w:jc w:val="left"/>
            </w:pPr>
            <w:r>
              <w:rPr>
                <w:rFonts w:ascii="Times New Roman" w:hAnsi="Times New Roman"/>
                <w:sz w:val="17"/>
              </w:rPr>
              <w:t xml:space="preserve">CREATE TABLE</w:t>
            </w:r>
          </w:p>
        </w:tc>
        <w:tc>
          <w:tcPr>
            <w:vAlign w:val="top"/>
          </w:tcPr>
          <w:p>
            <w:pPr>
              <w:spacing w:after="20"/>
              <w:ind w:firstLine="0"/>
              <w:jc w:val="left"/>
            </w:pPr>
            <w:r>
              <w:rPr>
                <w:rFonts w:ascii="Times New Roman" w:hAnsi="Times New Roman"/>
                <w:sz w:val="17"/>
              </w:rPr>
              <w:t xml:space="preserve">OperationalError 1142</w:t>
            </w:r>
          </w:p>
        </w:tc>
        <w:tc>
          <w:tcPr>
            <w:vAlign w:val="top"/>
          </w:tcPr>
          <w:p>
            <w:pPr>
              <w:spacing w:after="20"/>
              <w:ind w:firstLine="0"/>
              <w:jc w:val="left"/>
            </w:pPr>
            <w:r>
              <w:rPr>
                <w:rFonts w:ascii="Times New Roman" w:hAnsi="Times New Roman"/>
                <w:sz w:val="17"/>
              </w:rPr>
              <w:t xml:space="preserve">matched</w:t>
            </w:r>
          </w:p>
        </w:tc>
        <w:tc>
          <w:tcPr>
            <w:vAlign w:val="top"/>
          </w:tcPr>
          <w:p>
            <w:pPr>
              <w:spacing w:after="20"/>
              <w:ind w:firstLine="0"/>
              <w:jc w:val="left"/>
            </w:pPr>
            <w:r>
              <w:rPr>
                <w:rFonts w:ascii="Times New Roman" w:hAnsi="Times New Roman"/>
                <w:sz w:val="17"/>
              </w:rPr>
              <w:t xml:space="preserve">PASS</w:t>
            </w:r>
          </w:p>
        </w:tc>
      </w:tr>
      <w:tr>
        <w:tc>
          <w:tcPr>
            <w:tcW w:type="dxa" w:w="554"/>
            <w:vAlign w:val="center"/>
          </w:tcPr>
          <w:p>
            <w:r>
              <w:t>INT-COND-07</w:t>
            </w:r>
          </w:p>
        </w:tc>
        <w:tc>
          <w:tcPr>
            <w:tcW w:type="dxa" w:w="1188"/>
            <w:vAlign w:val="center"/>
          </w:tcPr>
          <w:p>
            <w:r>
              <w:t>mark for review</w:t>
            </w:r>
          </w:p>
        </w:tc>
        <w:tc>
          <w:tcPr>
            <w:tcW w:type="dxa" w:w="2534"/>
            <w:vAlign w:val="center"/>
          </w:tcPr>
          <w:p>
            <w:r>
              <w:t>save true; reload; clear false</w:t>
            </w:r>
          </w:p>
        </w:tc>
        <w:tc>
          <w:tcPr>
            <w:tcW w:type="dxa" w:w="1821"/>
            <w:vAlign w:val="center"/>
          </w:tcPr>
          <w:p>
            <w:r>
              <w:t>flag persists; answer/scoring unchanged</w:t>
            </w:r>
          </w:p>
        </w:tc>
        <w:tc>
          <w:tcPr>
            <w:tcW w:type="dxa" w:w="1267"/>
            <w:vAlign w:val="center"/>
          </w:tcPr>
          <w:p>
            <w:r>
              <w:t>matched</w:t>
            </w:r>
          </w:p>
        </w:tc>
        <w:tc>
          <w:tcPr>
            <w:tcW w:type="dxa" w:w="316"/>
            <w:vAlign w:val="center"/>
          </w:tcPr>
          <w:p>
            <w:r>
              <w:t>PASS</w:t>
            </w:r>
          </w:p>
        </w:tc>
      </w:tr>
      <w:tr>
        <w:tc>
          <w:tcPr>
            <w:tcW w:type="dxa" w:w="554"/>
            <w:vAlign w:val="center"/>
          </w:tcPr>
          <w:p>
            <w:r>
              <w:t>INT-QB-06</w:t>
            </w:r>
          </w:p>
        </w:tc>
        <w:tc>
          <w:tcPr>
            <w:tcW w:type="dxa" w:w="1188"/>
            <w:vAlign w:val="center"/>
          </w:tcPr>
          <w:p>
            <w:r>
              <w:t>question-bank filters</w:t>
            </w:r>
          </w:p>
        </w:tc>
        <w:tc>
          <w:tcPr>
            <w:tcW w:type="dxa" w:w="2534"/>
            <w:vAlign w:val="center"/>
          </w:tcPr>
          <w:p>
            <w:r>
              <w:t>keyword/topic/difficulty/type combinations</w:t>
            </w:r>
          </w:p>
        </w:tc>
        <w:tc>
          <w:tcPr>
            <w:tcW w:type="dxa" w:w="1821"/>
            <w:vAlign w:val="center"/>
          </w:tcPr>
          <w:p>
            <w:r>
              <w:t>only matching questions returned</w:t>
            </w:r>
          </w:p>
        </w:tc>
        <w:tc>
          <w:tcPr>
            <w:tcW w:type="dxa" w:w="1267"/>
            <w:vAlign w:val="center"/>
          </w:tcPr>
          <w:p>
            <w:r>
              <w:t>matched</w:t>
            </w:r>
          </w:p>
        </w:tc>
        <w:tc>
          <w:tcPr>
            <w:tcW w:type="dxa" w:w="316"/>
            <w:vAlign w:val="center"/>
          </w:tcPr>
          <w:p>
            <w:r>
              <w:t>PASS</w:t>
            </w:r>
          </w:p>
        </w:tc>
      </w:tr>
    </w:tbl>
    <w:bookmarkEnd w:id="317"/>
    <w:bookmarkStart w:id="318" w:name="system-browser-verification"/>
    <w:p>
      <w:pPr>
        <w:pStyle w:val="Heading2"/>
        <w:keepNext/>
        <w:keepLines/>
      </w:pPr>
      <w:r>
        <w:t xml:space="preserve">6.4 System / browser</w:t>
      </w:r>
      <w:r>
        <w:t xml:space="preserve"> </w:t>
      </w:r>
      <w:r>
        <w:t xml:space="preserve">verification</w:t>
      </w:r>
    </w:p>
    <w:p>
      <w:pPr>
        <w:numPr>
          <w:ilvl w:val="0"/>
          <w:numId w:val="1009"/>
        </w:numPr>
        <w:pStyle w:val="Compact"/>
        <w:spacing w:after="220"/>
        <w:ind w:firstLine="317"/>
        <w:jc w:val="both"/>
      </w:pPr>
      <w:r>
        <w:t>Automated command result: 35 passed in 6.57s.</w:t>
      </w:r>
    </w:p>
    <w:p>
      <w:pPr>
        <w:numPr>
          <w:ilvl w:val="0"/>
          <w:numId w:val="1009"/>
        </w:numPr>
        <w:pStyle w:val="Compact"/>
        <w:spacing w:after="220"/>
        <w:ind w:firstLine="317"/>
        <w:jc w:val="both"/>
      </w:pPr>
      <w:r>
        <w:t>Browser workflow (separate from pytest): register/login, bank search/filter, start, save, mark/unmark for review, submit, descriptive mark, publish, result, CSV/report and audit.</w:t>
      </w:r>
    </w:p>
    <w:p>
      <w:pPr>
        <w:numPr>
          <w:ilvl w:val="0"/>
          <w:numId w:val="1009"/>
        </w:numPr>
        <w:pStyle w:val="Compact"/>
        <w:spacing w:after="220"/>
        <w:ind w:firstLine="317"/>
        <w:jc w:val="both"/>
      </w:pPr>
      <w:r>
        <w:t xml:space="preserve">React production build completed before evidence capture.</w:t>
      </w:r>
    </w:p>
    <w:p>
      <w:pPr>
        <w:numPr>
          <w:ilvl w:val="0"/>
          <w:numId w:val="1009"/>
        </w:numPr>
        <w:pStyle w:val="Compact"/>
        <w:spacing w:after="220"/>
        <w:ind w:firstLine="317"/>
        <w:jc w:val="both"/>
      </w:pPr>
      <w:r>
        <w:t xml:space="preserve">There are</w:t>
      </w:r>
      <w:r>
        <w:t xml:space="preserve"> </w:t>
      </w:r>
      <w:r>
        <w:rPr>
          <w:bCs/>
          <w:b/>
        </w:rPr>
        <w:t xml:space="preserve">no</w:t>
      </w:r>
      <w:r>
        <w:t xml:space="preserve"> </w:t>
      </w:r>
      <w:r>
        <w:t xml:space="preserve">React component tests in the pytest</w:t>
      </w:r>
      <w:r>
        <w:t xml:space="preserve"> </w:t>
      </w:r>
      <w:r>
        <w:t xml:space="preserve">suite.</w:t>
      </w:r>
    </w:p>
    <w:p>
      <w:pPr>
        <w:numPr>
          <w:ilvl w:val="0"/>
          <w:numId w:val="1009"/>
        </w:numPr>
        <w:pStyle w:val="Compact"/>
        <w:spacing w:after="220"/>
        <w:ind w:firstLine="317"/>
        <w:jc w:val="both"/>
      </w:pPr>
      <w:r>
        <w:t>Dedicated pytest coverage remains absent for token refresh, subject/topic CRUD, exam unpublish and several list/detail APIs. The final 35-case run adds persistence coverage for mark-for-review and combined question-bank filtering.</w:t>
      </w:r>
    </w:p>
    <w:bookmarkEnd w:id="318"/>
    <w:bookmarkStart w:id="319" w:name="debugging-and-code-improvement"/>
    <w:p>
      <w:pPr>
        <w:pStyle w:val="Heading2"/>
        <w:keepNext/>
        <w:keepLines/>
      </w:pPr>
      <w:r>
        <w:t xml:space="preserve">6.5 Debugging and code</w:t>
      </w:r>
      <w:r>
        <w:t xml:space="preserve"> </w:t>
      </w:r>
      <w:r>
        <w:t xml:space="preserve">improvement</w:t>
      </w:r>
    </w:p>
    <w:p>
      <w:pPr>
        <w:numPr>
          <w:ilvl w:val="0"/>
          <w:numId w:val="1010"/>
        </w:numPr>
        <w:pStyle w:val="Compact"/>
        <w:spacing w:after="220"/>
        <w:ind w:firstLine="317"/>
        <w:jc w:val="both"/>
      </w:pPr>
      <w:r>
        <w:rPr>
          <w:bCs/>
          <w:b/>
        </w:rPr>
        <w:t xml:space="preserve">Expired save transaction.</w:t>
      </w:r>
      <w:r>
        <w:t xml:space="preserve"> </w:t>
      </w:r>
      <w:r>
        <w:t xml:space="preserve">Raising inside the save</w:t>
      </w:r>
      <w:r>
        <w:t xml:space="preserve"> </w:t>
      </w:r>
      <w:r>
        <w:t xml:space="preserve">transaction rolled back auto-submission. Submission now commits before</w:t>
      </w:r>
      <w:r>
        <w:t xml:space="preserve"> </w:t>
      </w:r>
      <w:r>
        <w:t xml:space="preserve">the expiry response.</w:t>
      </w:r>
    </w:p>
    <w:p>
      <w:pPr>
        <w:numPr>
          <w:ilvl w:val="0"/>
          <w:numId w:val="1010"/>
        </w:numPr>
        <w:pStyle w:val="Compact"/>
        <w:spacing w:after="220"/>
        <w:ind w:firstLine="317"/>
        <w:jc w:val="both"/>
      </w:pPr>
      <w:r>
        <w:rPr>
          <w:bCs/>
          <w:b/>
        </w:rPr>
        <w:t xml:space="preserve">Frontend export mismatch.</w:t>
      </w:r>
      <w:r>
        <w:t xml:space="preserve"> </w:t>
      </w:r>
      <w:r>
        <w:t xml:space="preserve">A production build found</w:t>
      </w:r>
      <w:r>
        <w:t xml:space="preserve"> </w:t>
      </w:r>
      <w:r>
        <w:t xml:space="preserve">a missing named export. Routes were reconciled; the subsequent Vite</w:t>
      </w:r>
      <w:r>
        <w:t xml:space="preserve"> </w:t>
      </w:r>
      <w:r>
        <w:t xml:space="preserve">build passed.</w:t>
      </w:r>
    </w:p>
    <w:p>
      <w:pPr>
        <w:numPr>
          <w:ilvl w:val="0"/>
          <w:numId w:val="1010"/>
        </w:numPr>
        <w:pStyle w:val="Compact"/>
        <w:spacing w:after="220"/>
        <w:ind w:firstLine="317"/>
        <w:jc w:val="both"/>
      </w:pPr>
      <w:r>
        <w:rPr>
          <w:bCs/>
          <w:b/>
        </w:rPr>
        <w:t xml:space="preserve">Screenshot timing.</w:t>
      </w:r>
      <w:r>
        <w:t xml:space="preserve"> </w:t>
      </w:r>
      <w:r>
        <w:t xml:space="preserve">First captures showed headings</w:t>
      </w:r>
      <w:r>
        <w:t xml:space="preserve"> </w:t>
      </w:r>
      <w:r>
        <w:t xml:space="preserve">before report data arrived. Capture now waits for data-bearing</w:t>
      </w:r>
      <w:r>
        <w:t xml:space="preserve"> </w:t>
      </w:r>
      <w:r>
        <w:t xml:space="preserve">cards/tables.</w:t>
      </w:r>
    </w:p>
    <w:p>
      <w:pPr>
        <w:numPr>
          <w:ilvl w:val="0"/>
          <w:numId w:val="1010"/>
        </w:numPr>
        <w:pStyle w:val="Compact"/>
        <w:spacing w:after="220"/>
        <w:ind w:firstLine="317"/>
        <w:jc w:val="both"/>
      </w:pPr>
      <w:r>
        <w:rPr>
          <w:bCs/>
          <w:b/>
        </w:rPr>
        <w:t xml:space="preserve">Report target.</w:t>
      </w:r>
      <w:r>
        <w:t xml:space="preserve"> </w:t>
      </w:r>
      <w:r>
        <w:t xml:space="preserve">The first faculty report opened a</w:t>
      </w:r>
      <w:r>
        <w:t xml:space="preserve"> </w:t>
      </w:r>
      <w:r>
        <w:t xml:space="preserve">draft exam. The corrected capture selects Operating Systems Midterm</w:t>
      </w:r>
      <w:r>
        <w:t xml:space="preserve"> </w:t>
      </w:r>
      <w:r>
        <w:t xml:space="preserve">explicitly.</w:t>
      </w:r>
    </w:p>
    <w:bookmarkEnd w:id="319"/>
    <w:bookmarkStart w:id="320" w:name="X30f8ca4e98ddcfdbe0e6a0cf80595537b371130"/>
    <w:p>
      <w:pPr>
        <w:pStyle w:val="Heading2"/>
        <w:keepNext/>
        <w:keepLines/>
      </w:pPr>
      <w:r>
        <w:t xml:space="preserve">6.6</w:t>
      </w:r>
      <w:r>
        <w:t xml:space="preserve"> </w:t>
      </w:r>
      <w:r>
        <w:t xml:space="preserve">What the browser run and the later API read actually showed</w:t>
      </w:r>
    </w:p>
    <w:p>
      <w:pPr>
        <w:pStyle w:val="FirstParagraph"/>
        <w:spacing w:after="220"/>
        <w:ind w:firstLine="317"/>
        <w:jc w:val="both"/>
      </w:pPr>
      <w:r>
        <w:t xml:space="preserve">Pytest does not click the React screens. A separate browser run on 5</w:t>
      </w:r>
      <w:r>
        <w:t xml:space="preserve"> </w:t>
      </w:r>
      <w:r>
        <w:t xml:space="preserve">October 2026 did. It registered a student, started Operating Systems</w:t>
      </w:r>
      <w:r>
        <w:t xml:space="preserve"> </w:t>
      </w:r>
      <w:r>
        <w:t xml:space="preserve">Midterm, saved answers, submitted, opened the faculty evaluation screen,</w:t>
      </w:r>
      <w:r>
        <w:t xml:space="preserve"> </w:t>
      </w:r>
      <w:r>
        <w:t xml:space="preserve">published a result, and opened the faculty and admin reports. The</w:t>
      </w:r>
      <w:r>
        <w:t xml:space="preserve"> </w:t>
      </w:r>
      <w:r>
        <w:t xml:space="preserve">screenshots in Chapters 4 and 8 are from that run. They are not a second</w:t>
      </w:r>
      <w:r>
        <w:t xml:space="preserve"> </w:t>
      </w:r>
      <w:r>
        <w:t xml:space="preserve">pytest count.</w:t>
      </w:r>
    </w:p>
    <w:p>
      <w:pPr>
        <w:pStyle w:val="BodyText"/>
        <w:spacing w:after="220"/>
        <w:ind w:firstLine="317"/>
        <w:jc w:val="both"/>
      </w:pPr>
      <w:r>
        <w:t xml:space="preserve">Two figures in those screenshots need a sentence so they are not</w:t>
      </w:r>
      <w:r>
        <w:t xml:space="preserve"> </w:t>
      </w:r>
      <w:r>
        <w:t xml:space="preserve">mistaken for a different formula:</w:t>
      </w:r>
    </w:p>
    <w:p>
      <w:pPr>
        <w:numPr>
          <w:ilvl w:val="0"/>
          <w:numId w:val="1011"/>
        </w:numPr>
        <w:pStyle w:val="Compact"/>
        <w:spacing w:after="220"/>
        <w:ind w:firstLine="317"/>
        <w:jc w:val="both"/>
      </w:pPr>
      <w:r>
        <w:t xml:space="preserve">The Operating Systems report capture shows</w:t>
      </w:r>
      <w:r>
        <w:t xml:space="preserve"> </w:t>
      </w:r>
      <w:r>
        <w:rPr>
          <w:bCs/>
          <w:b/>
        </w:rPr>
        <w:t xml:space="preserve">3 submitted of 4</w:t>
      </w:r>
      <w:r>
        <w:rPr>
          <w:bCs/>
          <w:b/>
        </w:rPr>
        <w:t xml:space="preserve"> </w:t>
      </w:r>
      <w:r>
        <w:rPr>
          <w:bCs/>
          <w:b/>
        </w:rPr>
        <w:t xml:space="preserve">students</w:t>
      </w:r>
      <w:r>
        <w:t xml:space="preserve">,</w:t>
      </w:r>
      <w:r>
        <w:t xml:space="preserve"> </w:t>
      </w:r>
      <w:r>
        <w:rPr>
          <w:bCs/>
          <w:b/>
        </w:rPr>
        <w:t xml:space="preserve">1 pass and 1 fail</w:t>
      </w:r>
      <w:r>
        <w:t xml:space="preserve">, average</w:t>
      </w:r>
      <w:r>
        <w:t xml:space="preserve"> </w:t>
      </w:r>
      <w:r>
        <w:rPr>
          <w:bCs/>
          <w:b/>
        </w:rPr>
        <w:t xml:space="preserve">3.25</w:t>
      </w:r>
      <w:r>
        <w:t xml:space="preserve">, high</w:t>
      </w:r>
      <w:r>
        <w:t xml:space="preserve"> </w:t>
      </w:r>
      <w:r>
        <w:rPr>
          <w:bCs/>
          <w:b/>
        </w:rPr>
        <w:t xml:space="preserve">4.00</w:t>
      </w:r>
      <w:r>
        <w:t xml:space="preserve">, low</w:t>
      </w:r>
      <w:r>
        <w:t xml:space="preserve"> </w:t>
      </w:r>
      <w:r>
        <w:rPr>
          <w:bCs/>
          <w:b/>
        </w:rPr>
        <w:t xml:space="preserve">2.50</w:t>
      </w:r>
      <w:r>
        <w:t xml:space="preserve">.</w:t>
      </w:r>
    </w:p>
    <w:p>
      <w:pPr>
        <w:numPr>
          <w:ilvl w:val="0"/>
          <w:numId w:val="1011"/>
        </w:numPr>
        <w:pStyle w:val="Compact"/>
        <w:spacing w:after="220"/>
        <w:ind w:firstLine="317"/>
        <w:jc w:val="both"/>
      </w:pPr>
      <w:r>
        <w:t xml:space="preserve">The admin capture shows</w:t>
      </w:r>
      <w:r>
        <w:t xml:space="preserve"> </w:t>
      </w:r>
      <w:r>
        <w:rPr>
          <w:bCs/>
          <w:b/>
        </w:rPr>
        <w:t xml:space="preserve">2 published results</w:t>
      </w:r>
      <w:r>
        <w:t xml:space="preserve">,</w:t>
      </w:r>
      <w:r>
        <w:t xml:space="preserve"> </w:t>
      </w:r>
      <w:r>
        <w:rPr>
          <w:bCs/>
          <w:b/>
        </w:rPr>
        <w:t xml:space="preserve">1 pass, 1 fail</w:t>
      </w:r>
      <w:r>
        <w:t xml:space="preserve">, average</w:t>
      </w:r>
      <w:r>
        <w:t xml:space="preserve"> </w:t>
      </w:r>
      <w:r>
        <w:rPr>
          <w:bCs/>
          <w:b/>
        </w:rPr>
        <w:t xml:space="preserve">3.25</w:t>
      </w:r>
      <w:r>
        <w:t xml:space="preserve">.</w:t>
      </w:r>
    </w:p>
    <w:p>
      <w:pPr>
        <w:numPr>
          <w:ilvl w:val="0"/>
          <w:numId w:val="1011"/>
        </w:numPr>
        <w:pStyle w:val="Compact"/>
        <w:spacing w:after="220"/>
        <w:ind w:firstLine="317"/>
        <w:jc w:val="both"/>
      </w:pPr>
      <w:r>
        <w:t xml:space="preserve">One published paper captured on the student result screen was</w:t>
      </w:r>
      <w:r>
        <w:t xml:space="preserve"> </w:t>
      </w:r>
      <w:r>
        <w:rPr>
          <w:bCs/>
          <w:b/>
        </w:rPr>
        <w:t xml:space="preserve">FAIL, 2.50 / 10.00</w:t>
      </w:r>
      <w:r>
        <w:t xml:space="preserve">, with objective</w:t>
      </w:r>
      <w:r>
        <w:t xml:space="preserve"> </w:t>
      </w:r>
      <w:r>
        <w:rPr>
          <w:bCs/>
          <w:b/>
        </w:rPr>
        <w:t xml:space="preserve">0.50</w:t>
      </w:r>
      <w:r>
        <w:t xml:space="preserve"> </w:t>
      </w:r>
      <w:r>
        <w:t xml:space="preserve">and descriptive</w:t>
      </w:r>
      <w:r>
        <w:t xml:space="preserve"> </w:t>
      </w:r>
      <w:r>
        <w:rPr>
          <w:bCs/>
          <w:b/>
        </w:rPr>
        <w:t xml:space="preserve">2.00</w:t>
      </w:r>
      <w:r>
        <w:t xml:space="preserve">, against</w:t>
      </w:r>
      <w:r>
        <w:t xml:space="preserve"> </w:t>
      </w:r>
      <w:r>
        <w:t xml:space="preserve">pass mark</w:t>
      </w:r>
      <w:r>
        <w:t xml:space="preserve"> </w:t>
      </w:r>
      <w:r>
        <w:rPr>
          <w:bCs/>
          <w:b/>
        </w:rPr>
        <w:t xml:space="preserve">4.00</w:t>
      </w:r>
      <w:r>
        <w:t xml:space="preserve">. The arithmetic (2.50 + 4.00) / 2 = 3.25</w:t>
      </w:r>
      <w:r>
        <w:t xml:space="preserve"> </w:t>
      </w:r>
      <w:r>
        <w:t xml:space="preserve">matches the two published totals on that capture.</w:t>
      </w:r>
    </w:p>
    <w:p>
      <w:pPr>
        <w:pStyle w:val="FirstParagraph"/>
        <w:spacing w:after="220"/>
        <w:ind w:firstLine="317"/>
        <w:jc w:val="both"/>
      </w:pPr>
      <w:r>
        <w:rPr>
          <w:rStyle w:val="VerbatimChar"/>
        </w:rPr>
        <w:t xml:space="preserve">faculty_exam_report</w:t>
      </w:r>
      <w:r>
        <w:t xml:space="preserve"> </w:t>
      </w:r>
      <w:r>
        <w:t xml:space="preserve">counts pass, fail and average only</w:t>
      </w:r>
      <w:r>
        <w:t xml:space="preserve"> </w:t>
      </w:r>
      <w:r>
        <w:t xml:space="preserve">over rows with</w:t>
      </w:r>
      <w:r>
        <w:t xml:space="preserve"> </w:t>
      </w:r>
      <w:r>
        <w:rPr>
          <w:rStyle w:val="VerbatimChar"/>
        </w:rPr>
        <w:t xml:space="preserve">published=True</w:t>
      </w:r>
      <w:r>
        <w:t xml:space="preserve">. Started and submitted counts</w:t>
      </w:r>
      <w:r>
        <w:t xml:space="preserve"> </w:t>
      </w:r>
      <w:r>
        <w:t xml:space="preserve">include attempts that are not yet published. That is why “3 submitted”</w:t>
      </w:r>
      <w:r>
        <w:t xml:space="preserve"> </w:t>
      </w:r>
      <w:r>
        <w:t xml:space="preserve">can sit beside “1 pass and 1 fail” without a missing row: the third</w:t>
      </w:r>
      <w:r>
        <w:t xml:space="preserve"> </w:t>
      </w:r>
      <w:r>
        <w:t xml:space="preserve">submission had not been published. The same rule explains the admin line</w:t>
      </w:r>
      <w:r>
        <w:t xml:space="preserve"> </w:t>
      </w:r>
      <w:r>
        <w:t xml:space="preserve">“published results 2”.</w:t>
      </w:r>
    </w:p>
    <w:p>
      <w:pPr>
        <w:pStyle w:val="BodyText"/>
        <w:spacing w:after="220"/>
        <w:ind w:firstLine="317"/>
        <w:jc w:val="both"/>
      </w:pPr>
      <w:r>
        <w:t xml:space="preserve">A later read of</w:t>
      </w:r>
      <w:r>
        <w:t xml:space="preserve"> </w:t>
      </w:r>
      <w:r>
        <w:rPr>
          <w:rStyle w:val="VerbatimChar"/>
        </w:rPr>
        <w:t xml:space="preserve">GET /api/reports/faculty/exams/1/</w:t>
      </w:r>
      <w:r>
        <w:t xml:space="preserve"> </w:t>
      </w:r>
      <w:r>
        <w:t xml:space="preserve">on the</w:t>
      </w:r>
      <w:r>
        <w:t xml:space="preserve"> </w:t>
      </w:r>
      <w:r>
        <w:t xml:space="preserve">same date, after further demonstration use of the database, returned</w:t>
      </w:r>
      <w:r>
        <w:t xml:space="preserve"> </w:t>
      </w:r>
      <w:r>
        <w:t xml:space="preserve">registered_students</w:t>
      </w:r>
      <w:r>
        <w:t xml:space="preserve"> </w:t>
      </w:r>
      <w:r>
        <w:rPr>
          <w:bCs/>
          <w:b/>
        </w:rPr>
        <w:t xml:space="preserve">3</w:t>
      </w:r>
      <w:r>
        <w:t xml:space="preserve">, started</w:t>
      </w:r>
      <w:r>
        <w:t xml:space="preserve"> </w:t>
      </w:r>
      <w:r>
        <w:rPr>
          <w:bCs/>
          <w:b/>
        </w:rPr>
        <w:t xml:space="preserve">2</w:t>
      </w:r>
      <w:r>
        <w:t xml:space="preserve">,</w:t>
      </w:r>
      <w:r>
        <w:t xml:space="preserve"> </w:t>
      </w:r>
      <w:r>
        <w:t xml:space="preserve">submitted</w:t>
      </w:r>
      <w:r>
        <w:t xml:space="preserve"> </w:t>
      </w:r>
      <w:r>
        <w:rPr>
          <w:bCs/>
          <w:b/>
        </w:rPr>
        <w:t xml:space="preserve">2</w:t>
      </w:r>
      <w:r>
        <w:t xml:space="preserve">, evaluated</w:t>
      </w:r>
      <w:r>
        <w:t xml:space="preserve"> </w:t>
      </w:r>
      <w:r>
        <w:rPr>
          <w:bCs/>
          <w:b/>
        </w:rPr>
        <w:t xml:space="preserve">1</w:t>
      </w:r>
      <w:r>
        <w:t xml:space="preserve">, published</w:t>
      </w:r>
      <w:r>
        <w:t xml:space="preserve"> </w:t>
      </w:r>
      <w:r>
        <w:rPr>
          <w:bCs/>
          <w:b/>
        </w:rPr>
        <w:t xml:space="preserve">1</w:t>
      </w:r>
      <w:r>
        <w:t xml:space="preserve">, pass_count</w:t>
      </w:r>
      <w:r>
        <w:t xml:space="preserve"> </w:t>
      </w:r>
      <w:r>
        <w:rPr>
          <w:bCs/>
          <w:b/>
        </w:rPr>
        <w:t xml:space="preserve">1</w:t>
      </w:r>
      <w:r>
        <w:t xml:space="preserve">, fail_count</w:t>
      </w:r>
      <w:r>
        <w:t xml:space="preserve"> </w:t>
      </w:r>
      <w:r>
        <w:rPr>
          <w:bCs/>
          <w:b/>
        </w:rPr>
        <w:t xml:space="preserve">0</w:t>
      </w:r>
      <w:r>
        <w:t xml:space="preserve">, average_total</w:t>
      </w:r>
      <w:r>
        <w:t xml:space="preserve"> </w:t>
      </w:r>
      <w:r>
        <w:rPr>
          <w:bCs/>
          <w:b/>
        </w:rPr>
        <w:t xml:space="preserve">7.50</w:t>
      </w:r>
      <w:r>
        <w:t xml:space="preserve">. Table 8.1’s</w:t>
      </w:r>
      <w:r>
        <w:t xml:space="preserve"> </w:t>
      </w:r>
      <w:r>
        <w:t xml:space="preserve">published PASS of</w:t>
      </w:r>
      <w:r>
        <w:t xml:space="preserve"> </w:t>
      </w:r>
      <w:r>
        <w:rPr>
          <w:bCs/>
          <w:b/>
        </w:rPr>
        <w:t xml:space="preserve">7.50 / 10.00</w:t>
      </w:r>
      <w:r>
        <w:t xml:space="preserve"> </w:t>
      </w:r>
      <w:r>
        <w:t xml:space="preserve">(objective 5.50,</w:t>
      </w:r>
      <w:r>
        <w:t xml:space="preserve"> </w:t>
      </w:r>
      <w:r>
        <w:t xml:space="preserve">descriptive 2.00, pass mark 4.00) is that later published row for</w:t>
      </w:r>
      <w:r>
        <w:t xml:space="preserve"> </w:t>
      </w:r>
      <w:r>
        <w:rPr>
          <w:rStyle w:val="VerbatimChar"/>
        </w:rPr>
        <w:t xml:space="preserve">student@oes.local</w:t>
      </w:r>
      <w:r>
        <w:t xml:space="preserve">, not a silent rewrite of the earlier</w:t>
      </w:r>
      <w:r>
        <w:t xml:space="preserve"> </w:t>
      </w:r>
      <w:r>
        <w:t xml:space="preserve">screenshot. Both observations are kept. Neither is a planned production</w:t>
      </w:r>
      <w:r>
        <w:t xml:space="preserve"> </w:t>
      </w:r>
      <w:r>
        <w:t xml:space="preserve">statistic.</w:t>
      </w:r>
    </w:p>
    <w:p>
      <w:pPr>
        <w:pStyle w:val="BodyText"/>
        <w:spacing w:after="220"/>
        <w:ind w:firstLine="317"/>
        <w:jc w:val="both"/>
      </w:pPr>
      <w:r>
        <w:t xml:space="preserve">Topic rows on the later analysis read were, for two scored attempts:</w:t>
      </w:r>
      <w:r>
        <w:t xml:space="preserve"> </w:t>
      </w:r>
      <w:r>
        <w:t xml:space="preserve">Memory EASY, HARD and Processes EASY each 2 responses and 2 correct,</w:t>
      </w:r>
      <w:r>
        <w:t xml:space="preserve"> </w:t>
      </w:r>
      <w:r>
        <w:t xml:space="preserve">average award 2.00; Processes MEDIUM MCQ 2 responses, 1 correct, average</w:t>
      </w:r>
      <w:r>
        <w:t xml:space="preserve"> </w:t>
      </w:r>
      <w:r>
        <w:t xml:space="preserve">award 0.75; Processes MEDIUM descriptive 1 response, average award 2.00,</w:t>
      </w:r>
      <w:r>
        <w:t xml:space="preserve"> </w:t>
      </w:r>
      <w:r>
        <w:t xml:space="preserve">and the “correct” count 0 because that count is defined only for an MCQ</w:t>
      </w:r>
      <w:r>
        <w:t xml:space="preserve"> </w:t>
      </w:r>
      <w:r>
        <w:t xml:space="preserve">award equal to the question marks. Those are query definitions, visible</w:t>
      </w:r>
      <w:r>
        <w:t xml:space="preserve"> </w:t>
      </w:r>
      <w:r>
        <w:t xml:space="preserve">in</w:t>
      </w:r>
      <w:r>
        <w:t xml:space="preserve"> </w:t>
      </w:r>
      <w:r>
        <w:rPr>
          <w:rStyle w:val="VerbatimChar"/>
        </w:rPr>
        <w:t xml:space="preserve">examination/reports.py</w:t>
      </w:r>
      <w:r>
        <w:t xml:space="preserve">, not spreadsheet adjustments.</w:t>
      </w:r>
    </w:p>
    <w:bookmarkEnd w:id="320"/>
    <w:bookmarkStart w:id="321" w:name="checks-that-were-not-given-a-pass-row"/>
    <w:p>
      <w:pPr>
        <w:pStyle w:val="Heading2"/>
        <w:keepNext/>
        <w:keepLines/>
      </w:pPr>
      <w:r>
        <w:t xml:space="preserve">6.7 Checks that were not</w:t>
      </w:r>
      <w:r>
        <w:t xml:space="preserve"> </w:t>
      </w:r>
      <w:r>
        <w:t xml:space="preserve">given a Pass row</w:t>
      </w:r>
    </w:p>
    <w:p>
      <w:pPr>
        <w:pStyle w:val="FirstParagraph"/>
        <w:spacing w:after="220"/>
        <w:ind w:firstLine="317"/>
        <w:jc w:val="both"/>
      </w:pPr>
      <w:r>
        <w:t xml:space="preserve">The following exist in the code and were not given their own pytest</w:t>
      </w:r>
      <w:r>
        <w:t xml:space="preserve"> </w:t>
      </w:r>
      <w:r>
        <w:t xml:space="preserve">function. They are listed so the 33 Pass results are not stretched to</w:t>
      </w:r>
      <w:r>
        <w:t xml:space="preserve"> </w:t>
      </w:r>
      <w:r>
        <w:t xml:space="preserve">cover them.</w:t>
      </w:r>
    </w:p>
    <w:p>
      <w:pPr>
        <w:pStyle w:val="TableCaption"/>
        <w:keepNext/>
      </w:pPr>
      <w:r>
        <w:t xml:space="preserve">Table 6.4 — Not marked Pass</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613"/>
        <w:gridCol w:w="2613"/>
        <w:gridCol w:w="2613"/>
      </w:tblGrid>
      <w:tr>
        <w:trPr>
          <w:tblHeader w:val="true"/>
          <w:tblHeader w:val="true"/>
        </w:trPr>
        <w:tc>
          <w:tcPr>
            <w:vAlign w:val="top"/>
            <w:shd w:fill="DDE6ED"/>
          </w:tcPr>
          <w:p>
            <w:pPr>
              <w:spacing w:after="20"/>
              <w:ind w:firstLine="0"/>
              <w:jc w:val="left"/>
            </w:pPr>
            <w:r>
              <w:rPr>
                <w:rFonts w:ascii="Times New Roman" w:hAnsi="Times New Roman"/>
                <w:b/>
                <w:sz w:val="17"/>
              </w:rPr>
              <w:t xml:space="preserve">Item</w:t>
            </w:r>
          </w:p>
        </w:tc>
        <w:tc>
          <w:tcPr>
            <w:vAlign w:val="top"/>
            <w:shd w:fill="DDE6ED"/>
          </w:tcPr>
          <w:p>
            <w:pPr>
              <w:spacing w:after="20"/>
              <w:ind w:firstLine="0"/>
              <w:jc w:val="left"/>
            </w:pPr>
            <w:r>
              <w:rPr>
                <w:rFonts w:ascii="Times New Roman" w:hAnsi="Times New Roman"/>
                <w:b/>
                <w:sz w:val="17"/>
              </w:rPr>
              <w:t xml:space="preserve">Present in</w:t>
            </w:r>
          </w:p>
        </w:tc>
        <w:tc>
          <w:tcPr>
            <w:vAlign w:val="top"/>
            <w:shd w:fill="DDE6ED"/>
          </w:tcPr>
          <w:p>
            <w:pPr>
              <w:spacing w:after="20"/>
              <w:ind w:firstLine="0"/>
              <w:jc w:val="left"/>
            </w:pPr>
            <w:r>
              <w:rPr>
                <w:rFonts w:ascii="Times New Roman" w:hAnsi="Times New Roman"/>
                <w:b/>
                <w:sz w:val="17"/>
              </w:rPr>
              <w:t xml:space="preserve">Automated result</w:t>
            </w:r>
          </w:p>
        </w:tc>
      </w:tr>
      <w:tr>
        <w:trPr/>
        <w:tc>
          <w:tcPr>
            <w:vAlign w:val="top"/>
          </w:tcPr>
          <w:p>
            <w:pPr>
              <w:spacing w:after="20"/>
              <w:ind w:firstLine="0"/>
              <w:jc w:val="left"/>
            </w:pPr>
            <w:r>
              <w:rPr>
                <w:rStyle w:val="VerbatimChar"/>
                <w:rFonts w:ascii="Times New Roman" w:hAnsi="Times New Roman"/>
                <w:sz w:val="17"/>
              </w:rPr>
              <w:t xml:space="preserve">POST /api/auth/refresh/</w:t>
            </w:r>
          </w:p>
        </w:tc>
        <w:tc>
          <w:tcPr>
            <w:vAlign w:val="top"/>
          </w:tcPr>
          <w:p>
            <w:pPr>
              <w:spacing w:after="20"/>
              <w:ind w:firstLine="0"/>
              <w:jc w:val="left"/>
            </w:pPr>
            <w:r>
              <w:rPr>
                <w:rStyle w:val="VerbatimChar"/>
                <w:rFonts w:ascii="Times New Roman" w:hAnsi="Times New Roman"/>
                <w:sz w:val="17"/>
              </w:rPr>
              <w:t xml:space="preserve">RefreshView</w:t>
            </w:r>
          </w:p>
        </w:tc>
        <w:tc>
          <w:tcPr>
            <w:vAlign w:val="top"/>
          </w:tcPr>
          <w:p>
            <w:pPr>
              <w:spacing w:after="20"/>
              <w:ind w:firstLine="0"/>
              <w:jc w:val="left"/>
            </w:pPr>
            <w:r>
              <w:rPr>
                <w:rFonts w:ascii="Times New Roman" w:hAnsi="Times New Roman"/>
                <w:sz w:val="17"/>
              </w:rPr>
              <w:t xml:space="preserve">Not executed as its own case</w:t>
            </w:r>
          </w:p>
        </w:tc>
      </w:tr>
      <w:tr>
        <w:trPr/>
        <w:tc>
          <w:tcPr>
            <w:vAlign w:val="top"/>
          </w:tcPr>
          <w:p>
            <w:pPr>
              <w:spacing w:after="20"/>
              <w:ind w:firstLine="0"/>
              <w:jc w:val="left"/>
            </w:pPr>
            <w:r>
              <w:rPr>
                <w:rFonts w:ascii="Times New Roman" w:hAnsi="Times New Roman"/>
                <w:sz w:val="17"/>
              </w:rPr>
              <w:t xml:space="preserve">Subject and topic create, rename and delete</w:t>
            </w:r>
          </w:p>
        </w:tc>
        <w:tc>
          <w:tcPr>
            <w:vAlign w:val="top"/>
          </w:tcPr>
          <w:p>
            <w:pPr>
              <w:spacing w:after="20"/>
              <w:ind w:firstLine="0"/>
              <w:jc w:val="left"/>
            </w:pPr>
            <w:r>
              <w:rPr>
                <w:rStyle w:val="VerbatimChar"/>
                <w:rFonts w:ascii="Times New Roman" w:hAnsi="Times New Roman"/>
                <w:sz w:val="17"/>
              </w:rPr>
              <w:t xml:space="preserve">catalog/views.py</w:t>
            </w:r>
          </w:p>
        </w:tc>
        <w:tc>
          <w:tcPr>
            <w:vAlign w:val="top"/>
          </w:tcPr>
          <w:p>
            <w:pPr>
              <w:spacing w:after="20"/>
              <w:ind w:firstLine="0"/>
              <w:jc w:val="left"/>
            </w:pPr>
            <w:r>
              <w:rPr>
                <w:rFonts w:ascii="Times New Roman" w:hAnsi="Times New Roman"/>
                <w:sz w:val="17"/>
              </w:rPr>
              <w:t xml:space="preserve">Not executed as its own case</w:t>
            </w:r>
          </w:p>
        </w:tc>
      </w:tr>
      <w:tr>
        <w:trPr/>
        <w:tc>
          <w:tcPr>
            <w:vAlign w:val="top"/>
          </w:tcPr>
          <w:p>
            <w:pPr>
              <w:spacing w:after="20"/>
              <w:ind w:firstLine="0"/>
              <w:jc w:val="left"/>
            </w:pPr>
            <w:r>
              <w:rPr>
                <w:rStyle w:val="VerbatimChar"/>
                <w:rFonts w:ascii="Times New Roman" w:hAnsi="Times New Roman"/>
                <w:sz w:val="17"/>
              </w:rPr>
              <w:t xml:space="preserve">POST .../questions/{id}/activate/</w:t>
            </w:r>
          </w:p>
        </w:tc>
        <w:tc>
          <w:tcPr>
            <w:vAlign w:val="top"/>
          </w:tcPr>
          <w:p>
            <w:pPr>
              <w:spacing w:after="20"/>
              <w:ind w:firstLine="0"/>
              <w:jc w:val="left"/>
            </w:pPr>
            <w:r>
              <w:rPr>
                <w:rFonts w:ascii="Times New Roman" w:hAnsi="Times New Roman"/>
                <w:sz w:val="17"/>
              </w:rPr>
              <w:t xml:space="preserve">catalog URLs</w:t>
            </w:r>
          </w:p>
        </w:tc>
        <w:tc>
          <w:tcPr>
            <w:vAlign w:val="top"/>
          </w:tcPr>
          <w:p>
            <w:pPr>
              <w:spacing w:after="20"/>
              <w:ind w:firstLine="0"/>
              <w:jc w:val="left"/>
            </w:pPr>
            <w:r>
              <w:rPr>
                <w:rFonts w:ascii="Times New Roman" w:hAnsi="Times New Roman"/>
                <w:sz w:val="17"/>
              </w:rPr>
              <w:t xml:space="preserve">Deactivate is tested; activate is not a separate case</w:t>
            </w:r>
          </w:p>
        </w:tc>
      </w:tr>
      <w:tr>
        <w:trPr/>
        <w:tc>
          <w:tcPr>
            <w:vAlign w:val="top"/>
          </w:tcPr>
          <w:p>
            <w:pPr>
              <w:spacing w:after="20"/>
              <w:ind w:firstLine="0"/>
              <w:jc w:val="left"/>
            </w:pPr>
            <w:r>
              <w:rPr>
                <w:rStyle w:val="VerbatimChar"/>
                <w:rFonts w:ascii="Times New Roman" w:hAnsi="Times New Roman"/>
                <w:sz w:val="17"/>
              </w:rPr>
              <w:t xml:space="preserve">POST /api/exams/{id}/unpublish/</w:t>
            </w:r>
          </w:p>
        </w:tc>
        <w:tc>
          <w:tcPr>
            <w:vAlign w:val="top"/>
          </w:tcPr>
          <w:p>
            <w:pPr>
              <w:spacing w:after="20"/>
              <w:ind w:firstLine="0"/>
              <w:jc w:val="left"/>
            </w:pPr>
            <w:r>
              <w:rPr>
                <w:rStyle w:val="VerbatimChar"/>
                <w:rFonts w:ascii="Times New Roman" w:hAnsi="Times New Roman"/>
                <w:sz w:val="17"/>
              </w:rPr>
              <w:t xml:space="preserve">ExamUnpublishView</w:t>
            </w:r>
          </w:p>
        </w:tc>
        <w:tc>
          <w:tcPr>
            <w:vAlign w:val="top"/>
          </w:tcPr>
          <w:p>
            <w:pPr>
              <w:spacing w:after="20"/>
              <w:ind w:firstLine="0"/>
              <w:jc w:val="left"/>
            </w:pPr>
            <w:r>
              <w:rPr>
                <w:rFonts w:ascii="Times New Roman" w:hAnsi="Times New Roman"/>
                <w:sz w:val="17"/>
              </w:rPr>
              <w:t xml:space="preserve">Not executed</w:t>
            </w:r>
          </w:p>
        </w:tc>
      </w:tr>
      <w:tr>
        <w:trPr/>
        <w:tc>
          <w:tcPr>
            <w:vAlign w:val="top"/>
          </w:tcPr>
          <w:p>
            <w:pPr>
              <w:spacing w:after="20"/>
              <w:ind w:firstLine="0"/>
              <w:jc w:val="left"/>
            </w:pPr>
            <w:r>
              <w:rPr>
                <w:rStyle w:val="VerbatimChar"/>
                <w:rFonts w:ascii="Times New Roman" w:hAnsi="Times New Roman"/>
                <w:sz w:val="17"/>
              </w:rPr>
              <w:t xml:space="preserve">GET /api/student/exams/</w:t>
            </w:r>
            <w:r>
              <w:rPr>
                <w:rFonts w:ascii="Times New Roman" w:hAnsi="Times New Roman"/>
                <w:sz w:val="17"/>
              </w:rPr>
              <w:t xml:space="preserve"> </w:t>
            </w:r>
            <w:r>
              <w:rPr>
                <w:rFonts w:ascii="Times New Roman" w:hAnsi="Times New Roman"/>
                <w:sz w:val="17"/>
              </w:rPr>
              <w:t xml:space="preserve">and</w:t>
            </w:r>
            <w:r>
              <w:rPr>
                <w:rFonts w:ascii="Times New Roman" w:hAnsi="Times New Roman"/>
                <w:sz w:val="17"/>
              </w:rPr>
              <w:t xml:space="preserve"> </w:t>
            </w:r>
            <w:r>
              <w:rPr>
                <w:rStyle w:val="VerbatimChar"/>
                <w:rFonts w:ascii="Times New Roman" w:hAnsi="Times New Roman"/>
                <w:sz w:val="17"/>
              </w:rPr>
              <w:t xml:space="preserve">GET /api/attempts/</w:t>
            </w:r>
          </w:p>
        </w:tc>
        <w:tc>
          <w:tcPr>
            <w:vAlign w:val="top"/>
          </w:tcPr>
          <w:p>
            <w:pPr>
              <w:spacing w:after="20"/>
              <w:ind w:firstLine="0"/>
              <w:jc w:val="left"/>
            </w:pPr>
            <w:r>
              <w:rPr>
                <w:rFonts w:ascii="Times New Roman" w:hAnsi="Times New Roman"/>
                <w:sz w:val="17"/>
              </w:rPr>
              <w:t xml:space="preserve">examination URLs</w:t>
            </w:r>
          </w:p>
        </w:tc>
        <w:tc>
          <w:tcPr>
            <w:vAlign w:val="top"/>
          </w:tcPr>
          <w:p>
            <w:pPr>
              <w:spacing w:after="20"/>
              <w:ind w:firstLine="0"/>
              <w:jc w:val="left"/>
            </w:pPr>
            <w:r>
              <w:rPr>
                <w:rFonts w:ascii="Times New Roman" w:hAnsi="Times New Roman"/>
                <w:sz w:val="17"/>
              </w:rPr>
              <w:t xml:space="preserve">Used by the browser run; not a pytest assertion</w:t>
            </w:r>
          </w:p>
        </w:tc>
      </w:tr>
      <w:tr>
        <w:trPr/>
        <w:tc>
          <w:tcPr>
            <w:vAlign w:val="top"/>
          </w:tcPr>
          <w:p>
            <w:pPr>
              <w:spacing w:after="20"/>
              <w:ind w:firstLine="0"/>
              <w:jc w:val="left"/>
            </w:pPr>
            <w:r>
              <w:rPr>
                <w:rStyle w:val="VerbatimChar"/>
                <w:rFonts w:ascii="Times New Roman" w:hAnsi="Times New Roman"/>
                <w:sz w:val="17"/>
              </w:rPr>
              <w:t xml:space="preserve">GET /api/evaluation/queue/</w:t>
            </w:r>
          </w:p>
        </w:tc>
        <w:tc>
          <w:tcPr>
            <w:vAlign w:val="top"/>
          </w:tcPr>
          <w:p>
            <w:pPr>
              <w:spacing w:after="20"/>
              <w:ind w:firstLine="0"/>
              <w:jc w:val="left"/>
            </w:pPr>
            <w:r>
              <w:rPr>
                <w:rStyle w:val="VerbatimChar"/>
                <w:rFonts w:ascii="Times New Roman" w:hAnsi="Times New Roman"/>
                <w:sz w:val="17"/>
              </w:rPr>
              <w:t xml:space="preserve">EvaluationQueueView</w:t>
            </w:r>
          </w:p>
        </w:tc>
        <w:tc>
          <w:tcPr>
            <w:vAlign w:val="top"/>
          </w:tcPr>
          <w:p>
            <w:pPr>
              <w:spacing w:after="20"/>
              <w:ind w:firstLine="0"/>
              <w:jc w:val="left"/>
            </w:pPr>
            <w:r>
              <w:rPr>
                <w:rFonts w:ascii="Times New Roman" w:hAnsi="Times New Roman"/>
                <w:sz w:val="17"/>
              </w:rPr>
              <w:t xml:space="preserve">Used by the browser run; not a pytest assertion</w:t>
            </w:r>
          </w:p>
        </w:tc>
      </w:tr>
      <w:tr>
        <w:trPr/>
        <w:tc>
          <w:tcPr>
            <w:vAlign w:val="top"/>
          </w:tcPr>
          <w:p>
            <w:pPr>
              <w:spacing w:after="20"/>
              <w:ind w:firstLine="0"/>
              <w:jc w:val="left"/>
            </w:pPr>
            <w:r>
              <w:rPr>
                <w:rFonts w:ascii="Times New Roman" w:hAnsi="Times New Roman"/>
                <w:sz w:val="17"/>
              </w:rPr>
              <w:t xml:space="preserve">React components</w:t>
            </w:r>
          </w:p>
        </w:tc>
        <w:tc>
          <w:tcPr>
            <w:vAlign w:val="top"/>
          </w:tcPr>
          <w:p>
            <w:pPr>
              <w:spacing w:after="20"/>
              <w:ind w:firstLine="0"/>
              <w:jc w:val="left"/>
            </w:pPr>
            <w:r>
              <w:rPr>
                <w:rStyle w:val="VerbatimChar"/>
                <w:rFonts w:ascii="Times New Roman" w:hAnsi="Times New Roman"/>
                <w:sz w:val="17"/>
              </w:rPr>
              <w:t xml:space="preserve">frontend/src</w:t>
            </w:r>
          </w:p>
        </w:tc>
        <w:tc>
          <w:tcPr>
            <w:vAlign w:val="top"/>
          </w:tcPr>
          <w:p>
            <w:pPr>
              <w:spacing w:after="20"/>
              <w:ind w:firstLine="0"/>
              <w:jc w:val="left"/>
            </w:pPr>
            <w:r>
              <w:rPr>
                <w:rFonts w:ascii="Times New Roman" w:hAnsi="Times New Roman"/>
                <w:sz w:val="17"/>
              </w:rPr>
              <w:t xml:space="preserve">No component test; production build succeeded</w:t>
            </w:r>
          </w:p>
        </w:tc>
      </w:tr>
      <w:tr>
        <w:trPr/>
        <w:tc>
          <w:tcPr>
            <w:vAlign w:val="top"/>
          </w:tcPr>
          <w:p>
            <w:pPr>
              <w:spacing w:after="20"/>
              <w:ind w:firstLine="0"/>
              <w:jc w:val="left"/>
            </w:pPr>
            <w:r>
              <w:rPr>
                <w:rFonts w:ascii="Times New Roman" w:hAnsi="Times New Roman"/>
                <w:sz w:val="17"/>
              </w:rPr>
              <w:t xml:space="preserve">HTTPS, token theft, expired-token refresh</w:t>
            </w:r>
          </w:p>
        </w:tc>
        <w:tc>
          <w:tcPr>
            <w:vAlign w:val="top"/>
          </w:tcPr>
          <w:p>
            <w:pPr>
              <w:spacing w:after="20"/>
              <w:ind w:firstLine="0"/>
              <w:jc w:val="left"/>
            </w:pPr>
            <w:r>
              <w:rPr>
                <w:rFonts w:ascii="Times New Roman" w:hAnsi="Times New Roman"/>
                <w:sz w:val="17"/>
              </w:rPr>
              <w:t xml:space="preserve">deployment and SimpleJWT</w:t>
            </w:r>
          </w:p>
        </w:tc>
        <w:tc>
          <w:tcPr>
            <w:vAlign w:val="top"/>
          </w:tcPr>
          <w:p>
            <w:pPr>
              <w:spacing w:after="20"/>
              <w:ind w:firstLine="0"/>
              <w:jc w:val="left"/>
            </w:pPr>
            <w:r>
              <w:rPr>
                <w:rFonts w:ascii="Times New Roman" w:hAnsi="Times New Roman"/>
                <w:sz w:val="17"/>
              </w:rPr>
              <w:t xml:space="preserve">Not executed</w:t>
            </w:r>
          </w:p>
        </w:tc>
      </w:tr>
      <w:tr>
        <w:trPr/>
        <w:tc>
          <w:tcPr>
            <w:vAlign w:val="top"/>
          </w:tcPr>
          <w:p>
            <w:pPr>
              <w:spacing w:after="20"/>
              <w:ind w:firstLine="0"/>
              <w:jc w:val="left"/>
            </w:pPr>
            <w:r>
              <w:rPr>
                <w:rFonts w:ascii="Times New Roman" w:hAnsi="Times New Roman"/>
                <w:sz w:val="17"/>
              </w:rPr>
              <w:t xml:space="preserve">PBKDF2 verifying an old hash</w:t>
            </w:r>
          </w:p>
        </w:tc>
        <w:tc>
          <w:tcPr>
            <w:vAlign w:val="top"/>
          </w:tcPr>
          <w:p>
            <w:pPr>
              <w:spacing w:after="20"/>
              <w:ind w:firstLine="0"/>
              <w:jc w:val="left"/>
            </w:pPr>
            <w:r>
              <w:rPr>
                <w:rStyle w:val="VerbatimChar"/>
                <w:rFonts w:ascii="Times New Roman" w:hAnsi="Times New Roman"/>
                <w:sz w:val="17"/>
              </w:rPr>
              <w:t xml:space="preserve">PASSWORD_HASHERS</w:t>
            </w:r>
          </w:p>
        </w:tc>
        <w:tc>
          <w:tcPr>
            <w:vAlign w:val="top"/>
          </w:tcPr>
          <w:p>
            <w:pPr>
              <w:spacing w:after="20"/>
              <w:ind w:firstLine="0"/>
              <w:jc w:val="left"/>
            </w:pPr>
            <w:r>
              <w:rPr>
                <w:rFonts w:ascii="Times New Roman" w:hAnsi="Times New Roman"/>
                <w:sz w:val="17"/>
              </w:rPr>
              <w:t xml:space="preserve">Hasher is configured; no legacy-hash assertion</w:t>
            </w:r>
          </w:p>
        </w:tc>
      </w:tr>
    </w:tbl>
    <w:bookmarkEnd w:id="321"/>
    <w:bookmarkStart w:id="355" w:name="detailed-executed-case-report"/>
    <w:p>
      <w:pPr>
        <w:pStyle w:val="Heading2"/>
        <w:keepNext/>
        <w:keepLines/>
      </w:pPr>
      <w:r>
        <w:t xml:space="preserve">6.8 Detailed executed-case</w:t>
      </w:r>
      <w:r>
        <w:t xml:space="preserve"> </w:t>
      </w:r>
      <w:r>
        <w:t xml:space="preserve">report</w:t>
      </w:r>
    </w:p>
    <w:p>
      <w:pPr>
        <w:pStyle w:val="FirstParagraph"/>
        <w:spacing w:after="220"/>
        <w:ind w:firstLine="317"/>
        <w:jc w:val="both"/>
      </w:pPr>
      <w:r>
        <w:t xml:space="preserve">The summary table preserves one row per collected test. The</w:t>
      </w:r>
      <w:r>
        <w:t xml:space="preserve"> </w:t>
      </w:r>
      <w:r>
        <w:t xml:space="preserve">descriptions below make Input, Expected and Actual explicit without</w:t>
      </w:r>
      <w:r>
        <w:t xml:space="preserve"> </w:t>
      </w:r>
      <w:r>
        <w:t xml:space="preserve">inventing a UI outcome. “Matched” means the assertion in the named</w:t>
      </w:r>
      <w:r>
        <w:t xml:space="preserve"> </w:t>
      </w:r>
      <w:r>
        <w:t xml:space="preserve">pytest case completed; it does not extend to the untested routes in</w:t>
      </w:r>
      <w:r>
        <w:t xml:space="preserve"> </w:t>
      </w:r>
      <w:r>
        <w:t xml:space="preserve">Section 6.7.</w:t>
      </w:r>
    </w:p>
    <w:bookmarkStart w:id="322" w:name="sec-auth-01-student-self-registration"/>
    <w:p>
      <w:pPr>
        <w:pStyle w:val="Heading3"/>
        <w:keepNext/>
        <w:keepLines/>
      </w:pPr>
      <w:r>
        <w:t xml:space="preserve">SEC-AUTH-01 — Student</w:t>
      </w:r>
      <w:r>
        <w:t xml:space="preserve"> </w:t>
      </w:r>
      <w:r>
        <w:t xml:space="preserve">self-registration</w:t>
      </w:r>
    </w:p>
    <w:p>
      <w:pPr>
        <w:pStyle w:val="FirstParagraph"/>
        <w:spacing w:after="220"/>
        <w:ind w:firstLine="317"/>
        <w:jc w:val="both"/>
      </w:pPr>
      <w:r>
        <w:rPr>
          <w:bCs/>
          <w:b/>
        </w:rPr>
        <w:t xml:space="preserve">Input / condition.</w:t>
      </w:r>
      <w:r>
        <w:t xml:space="preserve"> </w:t>
      </w:r>
      <w:r>
        <w:t xml:space="preserve">POST registration including role</w:t>
      </w:r>
      <w:r>
        <w:t xml:space="preserve"> </w:t>
      </w:r>
      <w:r>
        <w:t xml:space="preserve">ADMIN.</w:t>
      </w:r>
    </w:p>
    <w:p>
      <w:pPr>
        <w:pStyle w:val="BodyText"/>
        <w:spacing w:after="220"/>
        <w:ind w:firstLine="317"/>
        <w:jc w:val="both"/>
      </w:pPr>
      <w:r>
        <w:rPr>
          <w:bCs/>
          <w:b/>
        </w:rPr>
        <w:t xml:space="preserve">Expected.</w:t>
      </w:r>
      <w:r>
        <w:t xml:space="preserve"> </w:t>
      </w:r>
      <w:r>
        <w:t xml:space="preserve">201; normalized email; stored role</w:t>
      </w:r>
      <w:r>
        <w:t xml:space="preserve"> </w:t>
      </w:r>
      <w:r>
        <w:t xml:space="preserve">STUDENT; Argon2 hash; no password in response.</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22"/>
    <w:bookmarkStart w:id="323" w:name="sec-auth-02-duplicate-and-weak-password"/>
    <w:p>
      <w:pPr>
        <w:pStyle w:val="Heading3"/>
        <w:keepNext/>
        <w:keepLines/>
      </w:pPr>
      <w:r>
        <w:t xml:space="preserve">SEC-AUTH-02 — Duplicate</w:t>
      </w:r>
      <w:r>
        <w:t xml:space="preserve"> </w:t>
      </w:r>
      <w:r>
        <w:t xml:space="preserve">and weak password</w:t>
      </w:r>
    </w:p>
    <w:p>
      <w:pPr>
        <w:pStyle w:val="FirstParagraph"/>
        <w:spacing w:after="220"/>
        <w:ind w:firstLine="317"/>
        <w:jc w:val="both"/>
      </w:pPr>
      <w:r>
        <w:rPr>
          <w:bCs/>
          <w:b/>
        </w:rPr>
        <w:t xml:space="preserve">Input / condition.</w:t>
      </w:r>
      <w:r>
        <w:t xml:space="preserve"> </w:t>
      </w:r>
      <w:r>
        <w:t xml:space="preserve">Repeat the email; then use</w:t>
      </w:r>
      <w:r>
        <w:t xml:space="preserve"> </w:t>
      </w:r>
      <w:r>
        <w:t xml:space="preserve">numeric common password.</w:t>
      </w:r>
    </w:p>
    <w:p>
      <w:pPr>
        <w:pStyle w:val="BodyText"/>
        <w:spacing w:after="220"/>
        <w:ind w:firstLine="317"/>
        <w:jc w:val="both"/>
      </w:pPr>
      <w:r>
        <w:rPr>
          <w:bCs/>
          <w:b/>
        </w:rPr>
        <w:t xml:space="preserve">Expected.</w:t>
      </w:r>
      <w:r>
        <w:t xml:space="preserve"> </w:t>
      </w:r>
      <w:r>
        <w:t xml:space="preserve">Both 400 and no invalid account.</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23"/>
    <w:bookmarkStart w:id="324" w:name="sys-auth-01-login-and-profile"/>
    <w:p>
      <w:pPr>
        <w:pStyle w:val="Heading3"/>
        <w:keepNext/>
        <w:keepLines/>
      </w:pPr>
      <w:r>
        <w:t xml:space="preserve">SYS-AUTH-01 — Login and</w:t>
      </w:r>
      <w:r>
        <w:t xml:space="preserve"> </w:t>
      </w:r>
      <w:r>
        <w:t xml:space="preserve">profile</w:t>
      </w:r>
    </w:p>
    <w:p>
      <w:pPr>
        <w:pStyle w:val="FirstParagraph"/>
        <w:spacing w:after="220"/>
        <w:ind w:firstLine="317"/>
        <w:jc w:val="both"/>
      </w:pPr>
      <w:r>
        <w:rPr>
          <w:bCs/>
          <w:b/>
        </w:rPr>
        <w:t xml:space="preserve">Input / condition.</w:t>
      </w:r>
      <w:r>
        <w:t xml:space="preserve"> </w:t>
      </w:r>
      <w:r>
        <w:t xml:space="preserve">Bad password, case-insensitive</w:t>
      </w:r>
      <w:r>
        <w:t xml:space="preserve"> </w:t>
      </w:r>
      <w:r>
        <w:t xml:space="preserve">good login, then</w:t>
      </w:r>
      <w:r>
        <w:t xml:space="preserve"> </w:t>
      </w:r>
      <w:r>
        <w:rPr>
          <w:rStyle w:val="VerbatimChar"/>
        </w:rPr>
        <w:t xml:space="preserve">/me/</w:t>
      </w:r>
      <w:r>
        <w:t xml:space="preserve">.</w:t>
      </w:r>
    </w:p>
    <w:p>
      <w:pPr>
        <w:pStyle w:val="BodyText"/>
        <w:spacing w:after="220"/>
        <w:ind w:firstLine="317"/>
        <w:jc w:val="both"/>
      </w:pPr>
      <w:r>
        <w:rPr>
          <w:bCs/>
          <w:b/>
        </w:rPr>
        <w:t xml:space="preserve">Expected.</w:t>
      </w:r>
      <w:r>
        <w:t xml:space="preserve"> </w:t>
      </w:r>
      <w:r>
        <w:t xml:space="preserve">401, then 200 token, then the same user</w:t>
      </w:r>
      <w:r>
        <w:t xml:space="preserve"> </w:t>
      </w:r>
      <w:r>
        <w:t xml:space="preserve">profile.</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24"/>
    <w:bookmarkStart w:id="325" w:name="sec-auth-03-inactive-account"/>
    <w:p>
      <w:pPr>
        <w:pStyle w:val="Heading3"/>
        <w:keepNext/>
        <w:keepLines/>
      </w:pPr>
      <w:r>
        <w:t xml:space="preserve">SEC-AUTH-03 — Inactive</w:t>
      </w:r>
      <w:r>
        <w:t xml:space="preserve"> </w:t>
      </w:r>
      <w:r>
        <w:t xml:space="preserve">account</w:t>
      </w:r>
    </w:p>
    <w:p>
      <w:pPr>
        <w:pStyle w:val="FirstParagraph"/>
        <w:spacing w:after="220"/>
        <w:ind w:firstLine="317"/>
        <w:jc w:val="both"/>
      </w:pPr>
      <w:r>
        <w:rPr>
          <w:bCs/>
          <w:b/>
        </w:rPr>
        <w:t xml:space="preserve">Input / condition.</w:t>
      </w:r>
      <w:r>
        <w:t xml:space="preserve"> </w:t>
      </w:r>
      <w:r>
        <w:t xml:space="preserve">Set active false and login.</w:t>
      </w:r>
    </w:p>
    <w:p>
      <w:pPr>
        <w:pStyle w:val="BodyText"/>
        <w:spacing w:after="220"/>
        <w:ind w:firstLine="317"/>
        <w:jc w:val="both"/>
      </w:pPr>
      <w:r>
        <w:rPr>
          <w:bCs/>
          <w:b/>
        </w:rPr>
        <w:t xml:space="preserve">Expected.</w:t>
      </w:r>
      <w:r>
        <w:t xml:space="preserve"> </w:t>
      </w:r>
      <w:r>
        <w:t xml:space="preserve">401.</w:t>
      </w:r>
    </w:p>
    <w:p>
      <w:pPr>
        <w:pStyle w:val="BodyText"/>
        <w:spacing w:after="220"/>
        <w:ind w:firstLine="317"/>
        <w:jc w:val="both"/>
      </w:pPr>
      <w:r>
        <w:rPr>
          <w:bCs/>
          <w:b/>
        </w:rPr>
        <w:t xml:space="preserve">Actual.</w:t>
      </w:r>
      <w:r>
        <w:t xml:space="preserve"> </w:t>
      </w:r>
      <w:r>
        <w:t xml:space="preserve">The assertion matched.</w:t>
      </w:r>
    </w:p>
    <w:p>
      <w:pPr>
        <w:pStyle w:val="BodyText"/>
        <w:spacing w:after="220"/>
        <w:ind w:firstLine="317"/>
        <w:jc w:val="both"/>
      </w:pPr>
      <w:r>
        <w:t>Status. PASS in the recorded 35-case run.</w:t>
      </w:r>
    </w:p>
    <w:bookmarkEnd w:id="325"/>
    <w:bookmarkStart w:id="326" w:name="sec-auth-04-admin-provisioning"/>
    <w:p>
      <w:pPr>
        <w:pStyle w:val="Heading3"/>
        <w:keepNext/>
        <w:keepLines/>
      </w:pPr>
      <w:r>
        <w:t xml:space="preserve">SEC-AUTH-04 — Admin</w:t>
      </w:r>
      <w:r>
        <w:t xml:space="preserve"> </w:t>
      </w:r>
      <w:r>
        <w:t xml:space="preserve">provisioning</w:t>
      </w:r>
    </w:p>
    <w:p>
      <w:pPr>
        <w:pStyle w:val="FirstParagraph"/>
        <w:spacing w:after="220"/>
        <w:ind w:firstLine="317"/>
        <w:jc w:val="both"/>
      </w:pPr>
      <w:r>
        <w:rPr>
          <w:bCs/>
          <w:b/>
        </w:rPr>
        <w:t xml:space="preserve">Input / condition.</w:t>
      </w:r>
      <w:r>
        <w:t xml:space="preserve"> </w:t>
      </w:r>
      <w:r>
        <w:t xml:space="preserve">Admin creates Faculty; Student</w:t>
      </w:r>
      <w:r>
        <w:t xml:space="preserve"> </w:t>
      </w:r>
      <w:r>
        <w:t xml:space="preserve">attempts the same URL.</w:t>
      </w:r>
    </w:p>
    <w:p>
      <w:pPr>
        <w:pStyle w:val="BodyText"/>
        <w:spacing w:after="220"/>
        <w:ind w:firstLine="317"/>
        <w:jc w:val="both"/>
      </w:pPr>
      <w:r>
        <w:rPr>
          <w:bCs/>
          <w:b/>
        </w:rPr>
        <w:t xml:space="preserve">Expected.</w:t>
      </w:r>
      <w:r>
        <w:t xml:space="preserve"> </w:t>
      </w:r>
      <w:r>
        <w:t xml:space="preserve">201 for Admin; 403 for Student; Admin list</w:t>
      </w:r>
      <w:r>
        <w:t xml:space="preserve"> </w:t>
      </w:r>
      <w:r>
        <w:t xml:space="preserve">contains row.</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26"/>
    <w:bookmarkStart w:id="327" w:name="sec-auth-05-anonymous-protection"/>
    <w:p>
      <w:pPr>
        <w:pStyle w:val="Heading3"/>
        <w:keepNext/>
        <w:keepLines/>
      </w:pPr>
      <w:r>
        <w:t xml:space="preserve">SEC-AUTH-05 — Anonymous</w:t>
      </w:r>
      <w:r>
        <w:t xml:space="preserve"> </w:t>
      </w:r>
      <w:r>
        <w:t xml:space="preserve">protection</w:t>
      </w:r>
    </w:p>
    <w:p>
      <w:pPr>
        <w:pStyle w:val="FirstParagraph"/>
        <w:spacing w:after="220"/>
        <w:ind w:firstLine="317"/>
        <w:jc w:val="both"/>
      </w:pPr>
      <w:r>
        <w:rPr>
          <w:bCs/>
          <w:b/>
        </w:rPr>
        <w:t xml:space="preserve">Input / condition.</w:t>
      </w:r>
      <w:r>
        <w:t xml:space="preserve"> </w:t>
      </w:r>
      <w:r>
        <w:t xml:space="preserve">Call</w:t>
      </w:r>
      <w:r>
        <w:t xml:space="preserve"> </w:t>
      </w:r>
      <w:r>
        <w:rPr>
          <w:rStyle w:val="VerbatimChar"/>
        </w:rPr>
        <w:t xml:space="preserve">/me/</w:t>
      </w:r>
      <w:r>
        <w:t xml:space="preserve"> </w:t>
      </w:r>
      <w:r>
        <w:t xml:space="preserve">and</w:t>
      </w:r>
      <w:r>
        <w:t xml:space="preserve"> </w:t>
      </w:r>
      <w:r>
        <w:t xml:space="preserve">question bank without token; call health.</w:t>
      </w:r>
    </w:p>
    <w:p>
      <w:pPr>
        <w:pStyle w:val="BodyText"/>
        <w:spacing w:after="220"/>
        <w:ind w:firstLine="317"/>
        <w:jc w:val="both"/>
      </w:pPr>
      <w:r>
        <w:rPr>
          <w:bCs/>
          <w:b/>
        </w:rPr>
        <w:t xml:space="preserve">Expected.</w:t>
      </w:r>
      <w:r>
        <w:t xml:space="preserve"> </w:t>
      </w:r>
      <w:r>
        <w:t xml:space="preserve">401, 401, 200.</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27"/>
    <w:bookmarkStart w:id="328" w:name="int-qb-01-valid-mcq"/>
    <w:p>
      <w:pPr>
        <w:pStyle w:val="Heading3"/>
        <w:keepNext/>
        <w:keepLines/>
      </w:pPr>
      <w:r>
        <w:t xml:space="preserve">INT-QB-01 — Valid MCQ</w:t>
      </w:r>
    </w:p>
    <w:p>
      <w:pPr>
        <w:pStyle w:val="FirstParagraph"/>
        <w:spacing w:after="220"/>
        <w:ind w:firstLine="317"/>
        <w:jc w:val="both"/>
      </w:pPr>
      <w:r>
        <w:rPr>
          <w:bCs/>
          <w:b/>
        </w:rPr>
        <w:t xml:space="preserve">Input / condition.</w:t>
      </w:r>
      <w:r>
        <w:t xml:space="preserve"> </w:t>
      </w:r>
      <w:r>
        <w:t xml:space="preserve">Four options, one key.</w:t>
      </w:r>
    </w:p>
    <w:p>
      <w:pPr>
        <w:pStyle w:val="BodyText"/>
        <w:spacing w:after="220"/>
        <w:ind w:firstLine="317"/>
        <w:jc w:val="both"/>
      </w:pPr>
      <w:r>
        <w:rPr>
          <w:bCs/>
          <w:b/>
        </w:rPr>
        <w:t xml:space="preserve">Expected.</w:t>
      </w:r>
      <w:r>
        <w:t xml:space="preserve"> </w:t>
      </w:r>
      <w:r>
        <w:t xml:space="preserve">201 and exactly one correct option.</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28"/>
    <w:bookmarkStart w:id="329" w:name="int-qb-02a-three-mcq-options"/>
    <w:p>
      <w:pPr>
        <w:pStyle w:val="Heading3"/>
        <w:keepNext/>
        <w:keepLines/>
      </w:pPr>
      <w:r>
        <w:t xml:space="preserve">INT-QB-02a — Three MCQ</w:t>
      </w:r>
      <w:r>
        <w:t xml:space="preserve"> </w:t>
      </w:r>
      <w:r>
        <w:t xml:space="preserve">options</w:t>
      </w:r>
    </w:p>
    <w:p>
      <w:pPr>
        <w:pStyle w:val="FirstParagraph"/>
        <w:spacing w:after="220"/>
        <w:ind w:firstLine="317"/>
        <w:jc w:val="both"/>
      </w:pPr>
      <w:r>
        <w:rPr>
          <w:bCs/>
          <w:b/>
        </w:rPr>
        <w:t xml:space="preserve">Input / condition.</w:t>
      </w:r>
      <w:r>
        <w:t xml:space="preserve"> </w:t>
      </w:r>
      <w:r>
        <w:t xml:space="preserve">Remove one option.</w:t>
      </w:r>
    </w:p>
    <w:p>
      <w:pPr>
        <w:pStyle w:val="BodyText"/>
        <w:spacing w:after="220"/>
        <w:ind w:firstLine="317"/>
        <w:jc w:val="both"/>
      </w:pPr>
      <w:r>
        <w:rPr>
          <w:bCs/>
          <w:b/>
        </w:rPr>
        <w:t xml:space="preserve">Expected.</w:t>
      </w:r>
      <w:r>
        <w:t xml:space="preserve"> </w:t>
      </w:r>
      <w:r>
        <w:t xml:space="preserve">400.</w:t>
      </w:r>
    </w:p>
    <w:p>
      <w:pPr>
        <w:pStyle w:val="BodyText"/>
        <w:spacing w:after="220"/>
        <w:ind w:firstLine="317"/>
        <w:jc w:val="both"/>
      </w:pPr>
      <w:r>
        <w:rPr>
          <w:bCs/>
          <w:b/>
        </w:rPr>
        <w:t xml:space="preserve">Actual.</w:t>
      </w:r>
      <w:r>
        <w:t xml:space="preserve"> </w:t>
      </w:r>
      <w:r>
        <w:t xml:space="preserve">The parameter case passed.</w:t>
      </w:r>
    </w:p>
    <w:p>
      <w:pPr>
        <w:pStyle w:val="BodyText"/>
        <w:spacing w:after="220"/>
        <w:ind w:firstLine="317"/>
        <w:jc w:val="both"/>
      </w:pPr>
      <w:r>
        <w:t>Status. PASS in the recorded 35-case run.</w:t>
      </w:r>
    </w:p>
    <w:bookmarkEnd w:id="329"/>
    <w:bookmarkStart w:id="330" w:name="int-qb-02b-five-mcq-options"/>
    <w:p>
      <w:pPr>
        <w:pStyle w:val="Heading3"/>
        <w:keepNext/>
        <w:keepLines/>
      </w:pPr>
      <w:r>
        <w:t xml:space="preserve">INT-QB-02b — Five MCQ options</w:t>
      </w:r>
    </w:p>
    <w:p>
      <w:pPr>
        <w:pStyle w:val="FirstParagraph"/>
        <w:spacing w:after="220"/>
        <w:ind w:firstLine="317"/>
        <w:jc w:val="both"/>
      </w:pPr>
      <w:r>
        <w:rPr>
          <w:bCs/>
          <w:b/>
        </w:rPr>
        <w:t xml:space="preserve">Input / condition.</w:t>
      </w:r>
      <w:r>
        <w:t xml:space="preserve"> </w:t>
      </w:r>
      <w:r>
        <w:t xml:space="preserve">Add one option.</w:t>
      </w:r>
    </w:p>
    <w:p>
      <w:pPr>
        <w:pStyle w:val="BodyText"/>
        <w:spacing w:after="220"/>
        <w:ind w:firstLine="317"/>
        <w:jc w:val="both"/>
      </w:pPr>
      <w:r>
        <w:rPr>
          <w:bCs/>
          <w:b/>
        </w:rPr>
        <w:t xml:space="preserve">Expected.</w:t>
      </w:r>
      <w:r>
        <w:t xml:space="preserve"> </w:t>
      </w:r>
      <w:r>
        <w:t xml:space="preserve">400.</w:t>
      </w:r>
    </w:p>
    <w:p>
      <w:pPr>
        <w:pStyle w:val="BodyText"/>
        <w:spacing w:after="220"/>
        <w:ind w:firstLine="317"/>
        <w:jc w:val="both"/>
      </w:pPr>
      <w:r>
        <w:rPr>
          <w:bCs/>
          <w:b/>
        </w:rPr>
        <w:t xml:space="preserve">Actual.</w:t>
      </w:r>
      <w:r>
        <w:t xml:space="preserve"> </w:t>
      </w:r>
      <w:r>
        <w:t xml:space="preserve">The parameter case passed.</w:t>
      </w:r>
    </w:p>
    <w:p>
      <w:pPr>
        <w:pStyle w:val="BodyText"/>
        <w:spacing w:after="220"/>
        <w:ind w:firstLine="317"/>
        <w:jc w:val="both"/>
      </w:pPr>
      <w:r>
        <w:t>Status. PASS in the recorded 35-case run.</w:t>
      </w:r>
    </w:p>
    <w:bookmarkEnd w:id="330"/>
    <w:bookmarkStart w:id="331" w:name="int-qb-02c-no-mcq-key"/>
    <w:p>
      <w:pPr>
        <w:pStyle w:val="Heading3"/>
        <w:keepNext/>
        <w:keepLines/>
      </w:pPr>
      <w:r>
        <w:t xml:space="preserve">INT-QB-02c — No MCQ key</w:t>
      </w:r>
    </w:p>
    <w:p>
      <w:pPr>
        <w:pStyle w:val="FirstParagraph"/>
        <w:spacing w:after="220"/>
        <w:ind w:firstLine="317"/>
        <w:jc w:val="both"/>
      </w:pPr>
      <w:r>
        <w:rPr>
          <w:bCs/>
          <w:b/>
        </w:rPr>
        <w:t xml:space="preserve">Input / condition.</w:t>
      </w:r>
      <w:r>
        <w:t xml:space="preserve"> </w:t>
      </w:r>
      <w:r>
        <w:t xml:space="preserve">Set every is_correct false.</w:t>
      </w:r>
    </w:p>
    <w:p>
      <w:pPr>
        <w:pStyle w:val="BodyText"/>
        <w:spacing w:after="220"/>
        <w:ind w:firstLine="317"/>
        <w:jc w:val="both"/>
      </w:pPr>
      <w:r>
        <w:rPr>
          <w:bCs/>
          <w:b/>
        </w:rPr>
        <w:t xml:space="preserve">Expected.</w:t>
      </w:r>
      <w:r>
        <w:t xml:space="preserve"> </w:t>
      </w:r>
      <w:r>
        <w:t xml:space="preserve">400.</w:t>
      </w:r>
    </w:p>
    <w:p>
      <w:pPr>
        <w:pStyle w:val="BodyText"/>
        <w:spacing w:after="220"/>
        <w:ind w:firstLine="317"/>
        <w:jc w:val="both"/>
      </w:pPr>
      <w:r>
        <w:rPr>
          <w:bCs/>
          <w:b/>
        </w:rPr>
        <w:t xml:space="preserve">Actual.</w:t>
      </w:r>
      <w:r>
        <w:t xml:space="preserve"> </w:t>
      </w:r>
      <w:r>
        <w:t xml:space="preserve">The parameter case passed.</w:t>
      </w:r>
    </w:p>
    <w:p>
      <w:pPr>
        <w:pStyle w:val="BodyText"/>
        <w:spacing w:after="220"/>
        <w:ind w:firstLine="317"/>
        <w:jc w:val="both"/>
      </w:pPr>
      <w:r>
        <w:t>Status. PASS in the recorded 35-case run.</w:t>
      </w:r>
    </w:p>
    <w:bookmarkEnd w:id="331"/>
    <w:bookmarkStart w:id="332" w:name="int-qb-02d-several-mcq-keys"/>
    <w:p>
      <w:pPr>
        <w:pStyle w:val="Heading3"/>
        <w:keepNext/>
        <w:keepLines/>
      </w:pPr>
      <w:r>
        <w:t xml:space="preserve">INT-QB-02d — Several MCQ keys</w:t>
      </w:r>
    </w:p>
    <w:p>
      <w:pPr>
        <w:pStyle w:val="FirstParagraph"/>
        <w:spacing w:after="220"/>
        <w:ind w:firstLine="317"/>
        <w:jc w:val="both"/>
      </w:pPr>
      <w:r>
        <w:rPr>
          <w:bCs/>
          <w:b/>
        </w:rPr>
        <w:t xml:space="preserve">Input / condition.</w:t>
      </w:r>
      <w:r>
        <w:t xml:space="preserve"> </w:t>
      </w:r>
      <w:r>
        <w:t xml:space="preserve">Set every is_correct true.</w:t>
      </w:r>
    </w:p>
    <w:p>
      <w:pPr>
        <w:pStyle w:val="BodyText"/>
        <w:spacing w:after="220"/>
        <w:ind w:firstLine="317"/>
        <w:jc w:val="both"/>
      </w:pPr>
      <w:r>
        <w:rPr>
          <w:bCs/>
          <w:b/>
        </w:rPr>
        <w:t xml:space="preserve">Expected.</w:t>
      </w:r>
      <w:r>
        <w:t xml:space="preserve"> </w:t>
      </w:r>
      <w:r>
        <w:t xml:space="preserve">400.</w:t>
      </w:r>
    </w:p>
    <w:p>
      <w:pPr>
        <w:pStyle w:val="BodyText"/>
        <w:spacing w:after="220"/>
        <w:ind w:firstLine="317"/>
        <w:jc w:val="both"/>
      </w:pPr>
      <w:r>
        <w:rPr>
          <w:bCs/>
          <w:b/>
        </w:rPr>
        <w:t xml:space="preserve">Actual.</w:t>
      </w:r>
      <w:r>
        <w:t xml:space="preserve"> </w:t>
      </w:r>
      <w:r>
        <w:t xml:space="preserve">The parameter case passed.</w:t>
      </w:r>
    </w:p>
    <w:p>
      <w:pPr>
        <w:pStyle w:val="BodyText"/>
        <w:spacing w:after="220"/>
        <w:ind w:firstLine="317"/>
        <w:jc w:val="both"/>
      </w:pPr>
      <w:r>
        <w:t>Status. PASS in the recorded 35-case run.</w:t>
      </w:r>
    </w:p>
    <w:bookmarkEnd w:id="332"/>
    <w:bookmarkStart w:id="333" w:name="int-qb-03-descriptive-shape-and-role"/>
    <w:p>
      <w:pPr>
        <w:pStyle w:val="Heading3"/>
        <w:keepNext/>
        <w:keepLines/>
      </w:pPr>
      <w:r>
        <w:t xml:space="preserve">INT-QB-03 — Descriptive</w:t>
      </w:r>
      <w:r>
        <w:t xml:space="preserve"> </w:t>
      </w:r>
      <w:r>
        <w:t xml:space="preserve">shape and role</w:t>
      </w:r>
    </w:p>
    <w:p>
      <w:pPr>
        <w:pStyle w:val="FirstParagraph"/>
        <w:spacing w:after="220"/>
        <w:ind w:firstLine="317"/>
        <w:jc w:val="both"/>
      </w:pPr>
      <w:r>
        <w:rPr>
          <w:bCs/>
          <w:b/>
        </w:rPr>
        <w:t xml:space="preserve">Input / condition.</w:t>
      </w:r>
      <w:r>
        <w:t xml:space="preserve"> </w:t>
      </w:r>
      <w:r>
        <w:t xml:space="preserve">Create descriptive with/without</w:t>
      </w:r>
      <w:r>
        <w:t xml:space="preserve"> </w:t>
      </w:r>
      <w:r>
        <w:t xml:space="preserve">options; Student writes.</w:t>
      </w:r>
    </w:p>
    <w:p>
      <w:pPr>
        <w:pStyle w:val="BodyText"/>
        <w:spacing w:after="220"/>
        <w:ind w:firstLine="317"/>
        <w:jc w:val="both"/>
      </w:pPr>
      <w:r>
        <w:rPr>
          <w:bCs/>
          <w:b/>
        </w:rPr>
        <w:t xml:space="preserve">Expected.</w:t>
      </w:r>
      <w:r>
        <w:t xml:space="preserve"> </w:t>
      </w:r>
      <w:r>
        <w:t xml:space="preserve">201 empty options; 400 with options; 403</w:t>
      </w:r>
      <w:r>
        <w:t xml:space="preserve"> </w:t>
      </w:r>
      <w:r>
        <w:t xml:space="preserve">Student.</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33"/>
    <w:bookmarkStart w:id="334" w:name="int-qb-04-topicsubject-consistency"/>
    <w:p>
      <w:pPr>
        <w:pStyle w:val="Heading3"/>
        <w:keepNext/>
        <w:keepLines/>
      </w:pPr>
      <w:r>
        <w:t xml:space="preserve">INT-QB-04 — Topic/subject</w:t>
      </w:r>
      <w:r>
        <w:t xml:space="preserve"> </w:t>
      </w:r>
      <w:r>
        <w:t xml:space="preserve">consistency</w:t>
      </w:r>
    </w:p>
    <w:p>
      <w:pPr>
        <w:pStyle w:val="FirstParagraph"/>
        <w:spacing w:after="220"/>
        <w:ind w:firstLine="317"/>
        <w:jc w:val="both"/>
      </w:pPr>
      <w:r>
        <w:rPr>
          <w:bCs/>
          <w:b/>
        </w:rPr>
        <w:t xml:space="preserve">Input / condition.</w:t>
      </w:r>
      <w:r>
        <w:t xml:space="preserve"> </w:t>
      </w:r>
      <w:r>
        <w:t xml:space="preserve">Topic from another subject.</w:t>
      </w:r>
    </w:p>
    <w:p>
      <w:pPr>
        <w:pStyle w:val="BodyText"/>
        <w:spacing w:after="220"/>
        <w:ind w:firstLine="317"/>
        <w:jc w:val="both"/>
      </w:pPr>
      <w:r>
        <w:rPr>
          <w:bCs/>
          <w:b/>
        </w:rPr>
        <w:t xml:space="preserve">Expected.</w:t>
      </w:r>
      <w:r>
        <w:t xml:space="preserve"> </w:t>
      </w:r>
      <w:r>
        <w:t xml:space="preserve">400.</w:t>
      </w:r>
    </w:p>
    <w:p>
      <w:pPr>
        <w:pStyle w:val="BodyText"/>
        <w:spacing w:after="220"/>
        <w:ind w:firstLine="317"/>
        <w:jc w:val="both"/>
      </w:pPr>
      <w:r>
        <w:rPr>
          <w:bCs/>
          <w:b/>
        </w:rPr>
        <w:t xml:space="preserve">Actual.</w:t>
      </w:r>
      <w:r>
        <w:t xml:space="preserve"> </w:t>
      </w:r>
      <w:r>
        <w:t xml:space="preserve">The assertion matched.</w:t>
      </w:r>
    </w:p>
    <w:p>
      <w:pPr>
        <w:pStyle w:val="BodyText"/>
        <w:spacing w:after="220"/>
        <w:ind w:firstLine="317"/>
        <w:jc w:val="both"/>
      </w:pPr>
      <w:r>
        <w:t>Status. PASS in the recorded 35-case run.</w:t>
      </w:r>
    </w:p>
    <w:bookmarkEnd w:id="334"/>
    <w:bookmarkStart w:id="335" w:name="int-qb-05-deactivate"/>
    <w:p>
      <w:pPr>
        <w:pStyle w:val="Heading3"/>
        <w:keepNext/>
        <w:keepLines/>
      </w:pPr>
      <w:r>
        <w:t xml:space="preserve">INT-QB-05 — Deactivate</w:t>
      </w:r>
    </w:p>
    <w:p>
      <w:pPr>
        <w:pStyle w:val="FirstParagraph"/>
        <w:spacing w:after="220"/>
        <w:ind w:firstLine="317"/>
        <w:jc w:val="both"/>
      </w:pPr>
      <w:r>
        <w:rPr>
          <w:bCs/>
          <w:b/>
        </w:rPr>
        <w:t xml:space="preserve">Input / condition.</w:t>
      </w:r>
      <w:r>
        <w:t xml:space="preserve"> </w:t>
      </w:r>
      <w:r>
        <w:t xml:space="preserve">POST deactivate.</w:t>
      </w:r>
    </w:p>
    <w:p>
      <w:pPr>
        <w:pStyle w:val="BodyText"/>
        <w:spacing w:after="220"/>
        <w:ind w:firstLine="317"/>
        <w:jc w:val="both"/>
      </w:pPr>
      <w:r>
        <w:rPr>
          <w:bCs/>
          <w:b/>
        </w:rPr>
        <w:t xml:space="preserve">Expected.</w:t>
      </w:r>
      <w:r>
        <w:t xml:space="preserve"> </w:t>
      </w:r>
      <w:r>
        <w:t xml:space="preserve">200 and active false.</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35"/>
    <w:bookmarkStart w:id="336" w:name="sec-ex-01-faculty-creates-draft"/>
    <w:p>
      <w:pPr>
        <w:pStyle w:val="Heading3"/>
        <w:keepNext/>
        <w:keepLines/>
      </w:pPr>
      <w:r>
        <w:t xml:space="preserve">SEC-EX-01 — Faculty creates</w:t>
      </w:r>
      <w:r>
        <w:t xml:space="preserve"> </w:t>
      </w:r>
      <w:r>
        <w:t xml:space="preserve">draft</w:t>
      </w:r>
    </w:p>
    <w:p>
      <w:pPr>
        <w:pStyle w:val="FirstParagraph"/>
        <w:spacing w:after="220"/>
        <w:ind w:firstLine="317"/>
        <w:jc w:val="both"/>
      </w:pPr>
      <w:r>
        <w:rPr>
          <w:bCs/>
          <w:b/>
        </w:rPr>
        <w:t xml:space="preserve">Input / condition.</w:t>
      </w:r>
      <w:r>
        <w:t xml:space="preserve"> </w:t>
      </w:r>
      <w:r>
        <w:t xml:space="preserve">Faculty and Student POST the</w:t>
      </w:r>
      <w:r>
        <w:t xml:space="preserve"> </w:t>
      </w:r>
      <w:r>
        <w:t xml:space="preserve">exam.</w:t>
      </w:r>
    </w:p>
    <w:p>
      <w:pPr>
        <w:pStyle w:val="BodyText"/>
        <w:spacing w:after="220"/>
        <w:ind w:firstLine="317"/>
        <w:jc w:val="both"/>
      </w:pPr>
      <w:r>
        <w:rPr>
          <w:bCs/>
          <w:b/>
        </w:rPr>
        <w:t xml:space="preserve">Expected.</w:t>
      </w:r>
      <w:r>
        <w:t xml:space="preserve"> </w:t>
      </w:r>
      <w:r>
        <w:t xml:space="preserve">201 DRAFT; 403 Student.</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36"/>
    <w:bookmarkStart w:id="337" w:name="int-ex-01-paper-question-rules"/>
    <w:p>
      <w:pPr>
        <w:pStyle w:val="Heading3"/>
        <w:keepNext/>
        <w:keepLines/>
      </w:pPr>
      <w:r>
        <w:t xml:space="preserve">INT-EX-01 — Paper question</w:t>
      </w:r>
      <w:r>
        <w:t xml:space="preserve"> </w:t>
      </w:r>
      <w:r>
        <w:t xml:space="preserve">rules</w:t>
      </w:r>
    </w:p>
    <w:p>
      <w:pPr>
        <w:pStyle w:val="FirstParagraph"/>
        <w:spacing w:after="220"/>
        <w:ind w:firstLine="317"/>
        <w:jc w:val="both"/>
      </w:pPr>
      <w:r>
        <w:rPr>
          <w:bCs/>
          <w:b/>
        </w:rPr>
        <w:t xml:space="preserve">Input / condition.</w:t>
      </w:r>
      <w:r>
        <w:t xml:space="preserve"> </w:t>
      </w:r>
      <w:r>
        <w:t xml:space="preserve">Foreign-subject, valid, duplicate</w:t>
      </w:r>
      <w:r>
        <w:t xml:space="preserve"> </w:t>
      </w:r>
      <w:r>
        <w:t xml:space="preserve">and inactive question.</w:t>
      </w:r>
    </w:p>
    <w:p>
      <w:pPr>
        <w:pStyle w:val="BodyText"/>
        <w:spacing w:after="220"/>
        <w:ind w:firstLine="317"/>
        <w:jc w:val="both"/>
      </w:pPr>
      <w:r>
        <w:rPr>
          <w:bCs/>
          <w:b/>
        </w:rPr>
        <w:t xml:space="preserve">Expected.</w:t>
      </w:r>
      <w:r>
        <w:t xml:space="preserve"> </w:t>
      </w:r>
      <w:r>
        <w:t xml:space="preserve">400, 201, 400, 400.</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37"/>
    <w:bookmarkStart w:id="338" w:name="int-ex-02-publish-guards"/>
    <w:p>
      <w:pPr>
        <w:pStyle w:val="Heading3"/>
        <w:keepNext/>
        <w:keepLines/>
      </w:pPr>
      <w:r>
        <w:t xml:space="preserve">INT-EX-02 — Publish guards</w:t>
      </w:r>
    </w:p>
    <w:p>
      <w:pPr>
        <w:pStyle w:val="FirstParagraph"/>
        <w:spacing w:after="220"/>
        <w:ind w:firstLine="317"/>
        <w:jc w:val="both"/>
      </w:pPr>
      <w:r>
        <w:rPr>
          <w:bCs/>
          <w:b/>
        </w:rPr>
        <w:t xml:space="preserve">Input / condition.</w:t>
      </w:r>
      <w:r>
        <w:t xml:space="preserve"> </w:t>
      </w:r>
      <w:r>
        <w:t xml:space="preserve">Empty paper; pass above total;</w:t>
      </w:r>
      <w:r>
        <w:t xml:space="preserve"> </w:t>
      </w:r>
      <w:r>
        <w:t xml:space="preserve">valid publish; edit/delete after.</w:t>
      </w:r>
    </w:p>
    <w:p>
      <w:pPr>
        <w:pStyle w:val="BodyText"/>
        <w:spacing w:after="220"/>
        <w:ind w:firstLine="317"/>
        <w:jc w:val="both"/>
      </w:pPr>
      <w:r>
        <w:rPr>
          <w:bCs/>
          <w:b/>
        </w:rPr>
        <w:t xml:space="preserve">Expected.</w:t>
      </w:r>
      <w:r>
        <w:t xml:space="preserve"> </w:t>
      </w:r>
      <w:r>
        <w:t xml:space="preserve">400, 400, 200 PUBLISHED, then 400.</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38"/>
    <w:bookmarkStart w:id="339" w:name="int-ex-03-rule-draw"/>
    <w:p>
      <w:pPr>
        <w:pStyle w:val="Heading3"/>
        <w:keepNext/>
        <w:keepLines/>
      </w:pPr>
      <w:r>
        <w:t xml:space="preserve">INT-EX-03 — Rule draw</w:t>
      </w:r>
    </w:p>
    <w:p>
      <w:pPr>
        <w:pStyle w:val="FirstParagraph"/>
        <w:spacing w:after="220"/>
        <w:ind w:firstLine="317"/>
        <w:jc w:val="both"/>
      </w:pPr>
      <w:r>
        <w:rPr>
          <w:bCs/>
          <w:b/>
        </w:rPr>
        <w:t xml:space="preserve">Input / condition.</w:t>
      </w:r>
      <w:r>
        <w:t xml:space="preserve"> </w:t>
      </w:r>
      <w:r>
        <w:t xml:space="preserve">Available counts, then request a</w:t>
      </w:r>
      <w:r>
        <w:t xml:space="preserve"> </w:t>
      </w:r>
      <w:r>
        <w:t xml:space="preserve">short pool.</w:t>
      </w:r>
    </w:p>
    <w:p>
      <w:pPr>
        <w:pStyle w:val="BodyText"/>
        <w:spacing w:after="220"/>
        <w:ind w:firstLine="317"/>
        <w:jc w:val="both"/>
      </w:pPr>
      <w:r>
        <w:rPr>
          <w:bCs/>
          <w:b/>
        </w:rPr>
        <w:t xml:space="preserve">Expected.</w:t>
      </w:r>
      <w:r>
        <w:t xml:space="preserve"> </w:t>
      </w:r>
      <w:r>
        <w:t xml:space="preserve">200 with four; 400 and count</w:t>
      </w:r>
      <w:r>
        <w:t xml:space="preserve"> </w:t>
      </w:r>
      <w:r>
        <w:t xml:space="preserve">unchanged.</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39"/>
    <w:bookmarkStart w:id="340" w:name="int-ex-04-durationwindow"/>
    <w:p>
      <w:pPr>
        <w:pStyle w:val="Heading3"/>
        <w:keepNext/>
        <w:keepLines/>
      </w:pPr>
      <w:r>
        <w:t xml:space="preserve">INT-EX-04 — Duration/window</w:t>
      </w:r>
    </w:p>
    <w:p>
      <w:pPr>
        <w:pStyle w:val="FirstParagraph"/>
        <w:spacing w:after="220"/>
        <w:ind w:firstLine="317"/>
        <w:jc w:val="both"/>
      </w:pPr>
      <w:r>
        <w:rPr>
          <w:bCs/>
          <w:b/>
        </w:rPr>
        <w:t xml:space="preserve">Input / condition.</w:t>
      </w:r>
      <w:r>
        <w:t xml:space="preserve"> </w:t>
      </w:r>
      <w:r>
        <w:t xml:space="preserve">Duration longer than the schedule</w:t>
      </w:r>
      <w:r>
        <w:t xml:space="preserve"> </w:t>
      </w:r>
      <w:r>
        <w:t xml:space="preserve">window.</w:t>
      </w:r>
    </w:p>
    <w:p>
      <w:pPr>
        <w:pStyle w:val="BodyText"/>
        <w:spacing w:after="220"/>
        <w:ind w:firstLine="317"/>
        <w:jc w:val="both"/>
      </w:pPr>
      <w:r>
        <w:rPr>
          <w:bCs/>
          <w:b/>
        </w:rPr>
        <w:t xml:space="preserve">Expected.</w:t>
      </w:r>
      <w:r>
        <w:t xml:space="preserve"> </w:t>
      </w:r>
      <w:r>
        <w:t xml:space="preserve">400 and no exam row.</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0"/>
    <w:bookmarkStart w:id="341" w:name="unit-cond-01-frozen-order"/>
    <w:p>
      <w:pPr>
        <w:pStyle w:val="Heading3"/>
        <w:keepNext/>
        <w:keepLines/>
      </w:pPr>
      <w:r>
        <w:t xml:space="preserve">UNIT-COND-01 — Frozen order</w:t>
      </w:r>
    </w:p>
    <w:p>
      <w:pPr>
        <w:pStyle w:val="FirstParagraph"/>
        <w:spacing w:after="220"/>
        <w:ind w:firstLine="317"/>
        <w:jc w:val="both"/>
      </w:pPr>
      <w:r>
        <w:rPr>
          <w:bCs/>
          <w:b/>
        </w:rPr>
        <w:t xml:space="preserve">Input / condition.</w:t>
      </w:r>
      <w:r>
        <w:t xml:space="preserve"> </w:t>
      </w:r>
      <w:r>
        <w:t xml:space="preserve">Inject reverse RNG when</w:t>
      </w:r>
      <w:r>
        <w:t xml:space="preserve"> </w:t>
      </w:r>
      <w:r>
        <w:t xml:space="preserve">starting.</w:t>
      </w:r>
    </w:p>
    <w:p>
      <w:pPr>
        <w:pStyle w:val="BodyText"/>
        <w:spacing w:after="220"/>
        <w:ind w:firstLine="317"/>
        <w:jc w:val="both"/>
      </w:pPr>
      <w:r>
        <w:rPr>
          <w:bCs/>
          <w:b/>
        </w:rPr>
        <w:t xml:space="preserve">Expected.</w:t>
      </w:r>
      <w:r>
        <w:t xml:space="preserve"> </w:t>
      </w:r>
      <w:r>
        <w:t xml:space="preserve">Question and option order reversed and</w:t>
      </w:r>
      <w:r>
        <w:t xml:space="preserve"> </w:t>
      </w:r>
      <w:r>
        <w:t xml:space="preserve">stable on reload.</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1"/>
    <w:bookmarkStart w:id="342" w:name="unit-cond-02-complete-frozen-set"/>
    <w:p>
      <w:pPr>
        <w:pStyle w:val="Heading3"/>
        <w:keepNext/>
        <w:keepLines/>
      </w:pPr>
      <w:r>
        <w:t xml:space="preserve">UNIT-COND-02 — Complete frozen</w:t>
      </w:r>
      <w:r>
        <w:t xml:space="preserve"> </w:t>
      </w:r>
      <w:r>
        <w:t xml:space="preserve">set</w:t>
      </w:r>
    </w:p>
    <w:p>
      <w:pPr>
        <w:pStyle w:val="FirstParagraph"/>
        <w:spacing w:after="220"/>
        <w:ind w:firstLine="317"/>
        <w:jc w:val="both"/>
      </w:pPr>
      <w:r>
        <w:rPr>
          <w:bCs/>
          <w:b/>
        </w:rPr>
        <w:t xml:space="preserve">Input / condition.</w:t>
      </w:r>
      <w:r>
        <w:t xml:space="preserve"> </w:t>
      </w:r>
      <w:r>
        <w:t xml:space="preserve">Paper containing MCQ and</w:t>
      </w:r>
      <w:r>
        <w:t xml:space="preserve"> </w:t>
      </w:r>
      <w:r>
        <w:t xml:space="preserve">descriptive.</w:t>
      </w:r>
    </w:p>
    <w:p>
      <w:pPr>
        <w:pStyle w:val="BodyText"/>
        <w:spacing w:after="220"/>
        <w:ind w:firstLine="317"/>
        <w:jc w:val="both"/>
      </w:pPr>
      <w:r>
        <w:rPr>
          <w:bCs/>
          <w:b/>
        </w:rPr>
        <w:t xml:space="preserve">Expected.</w:t>
      </w:r>
      <w:r>
        <w:t xml:space="preserve"> </w:t>
      </w:r>
      <w:r>
        <w:t xml:space="preserve">All questions copied; 4 option orders only</w:t>
      </w:r>
      <w:r>
        <w:t xml:space="preserve"> </w:t>
      </w:r>
      <w:r>
        <w:t xml:space="preserve">for each MCQ.</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2"/>
    <w:bookmarkStart w:id="343" w:name="X42a036eef518b72209c8204075b9f94b01b2edd"/>
    <w:p>
      <w:pPr>
        <w:pStyle w:val="Heading3"/>
        <w:keepNext/>
        <w:keepLines/>
      </w:pPr>
      <w:r>
        <w:t xml:space="preserve">INT-COND-01 — Role,</w:t>
      </w:r>
      <w:r>
        <w:t xml:space="preserve"> </w:t>
      </w:r>
      <w:r>
        <w:t xml:space="preserve">window and unique attempt</w:t>
      </w:r>
    </w:p>
    <w:p>
      <w:pPr>
        <w:pStyle w:val="FirstParagraph"/>
        <w:spacing w:after="220"/>
        <w:ind w:firstLine="317"/>
        <w:jc w:val="both"/>
      </w:pPr>
      <w:r>
        <w:rPr>
          <w:bCs/>
          <w:b/>
        </w:rPr>
        <w:t xml:space="preserve">Input / condition.</w:t>
      </w:r>
      <w:r>
        <w:t xml:space="preserve"> </w:t>
      </w:r>
      <w:r>
        <w:t xml:space="preserve">Faculty start; Student twice;</w:t>
      </w:r>
      <w:r>
        <w:t xml:space="preserve"> </w:t>
      </w:r>
      <w:r>
        <w:t xml:space="preserve">future; ended.</w:t>
      </w:r>
    </w:p>
    <w:p>
      <w:pPr>
        <w:pStyle w:val="BodyText"/>
        <w:spacing w:after="220"/>
        <w:ind w:firstLine="317"/>
        <w:jc w:val="both"/>
      </w:pPr>
      <w:r>
        <w:rPr>
          <w:bCs/>
          <w:b/>
        </w:rPr>
        <w:t xml:space="preserve">Expected.</w:t>
      </w:r>
      <w:r>
        <w:t xml:space="preserve"> </w:t>
      </w:r>
      <w:r>
        <w:t xml:space="preserve">403; 201 then 409; 400; 400.</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3"/>
    <w:bookmarkStart w:id="344" w:name="int-cond-02-savesubmitembargo"/>
    <w:p>
      <w:pPr>
        <w:pStyle w:val="Heading3"/>
        <w:keepNext/>
        <w:keepLines/>
      </w:pPr>
      <w:r>
        <w:t xml:space="preserve">INT-COND-02 —</w:t>
      </w:r>
      <w:r>
        <w:t xml:space="preserve"> </w:t>
      </w:r>
      <w:r>
        <w:t xml:space="preserve">Save/submit/embargo</w:t>
      </w:r>
    </w:p>
    <w:p>
      <w:pPr>
        <w:pStyle w:val="FirstParagraph"/>
        <w:spacing w:after="220"/>
        <w:ind w:firstLine="317"/>
        <w:jc w:val="both"/>
      </w:pPr>
      <w:r>
        <w:rPr>
          <w:bCs/>
          <w:b/>
        </w:rPr>
        <w:t xml:space="preserve">Input / condition.</w:t>
      </w:r>
      <w:r>
        <w:t xml:space="preserve"> </w:t>
      </w:r>
      <w:r>
        <w:t xml:space="preserve">Valid selection, foreign option,</w:t>
      </w:r>
      <w:r>
        <w:t xml:space="preserve"> </w:t>
      </w:r>
      <w:r>
        <w:t xml:space="preserve">submit twice, early result read.</w:t>
      </w:r>
    </w:p>
    <w:p>
      <w:pPr>
        <w:pStyle w:val="BodyText"/>
        <w:spacing w:after="220"/>
        <w:ind w:firstLine="317"/>
        <w:jc w:val="both"/>
      </w:pPr>
      <w:r>
        <w:rPr>
          <w:bCs/>
          <w:b/>
        </w:rPr>
        <w:t xml:space="preserve">Expected.</w:t>
      </w:r>
      <w:r>
        <w:t xml:space="preserve"> </w:t>
      </w:r>
      <w:r>
        <w:t xml:space="preserve">200 persisted; 400; evaluated/unpublished;</w:t>
      </w:r>
      <w:r>
        <w:t xml:space="preserve"> </w:t>
      </w:r>
      <w:r>
        <w:t xml:space="preserve">409; 403.</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4"/>
    <w:bookmarkStart w:id="345" w:name="int-cond-03-negative-floor"/>
    <w:p>
      <w:pPr>
        <w:pStyle w:val="Heading3"/>
        <w:keepNext/>
        <w:keepLines/>
      </w:pPr>
      <w:r>
        <w:t xml:space="preserve">INT-COND-03 — Negative floor</w:t>
      </w:r>
    </w:p>
    <w:p>
      <w:pPr>
        <w:pStyle w:val="FirstParagraph"/>
        <w:spacing w:after="220"/>
        <w:ind w:firstLine="317"/>
        <w:jc w:val="both"/>
      </w:pPr>
      <w:r>
        <w:rPr>
          <w:bCs/>
          <w:b/>
        </w:rPr>
        <w:t xml:space="preserve">Input / condition.</w:t>
      </w:r>
      <w:r>
        <w:t xml:space="preserve"> </w:t>
      </w:r>
      <w:r>
        <w:t xml:space="preserve">All wrong with a large negative</w:t>
      </w:r>
      <w:r>
        <w:t xml:space="preserve"> </w:t>
      </w:r>
      <w:r>
        <w:t xml:space="preserve">mark.</w:t>
      </w:r>
    </w:p>
    <w:p>
      <w:pPr>
        <w:pStyle w:val="BodyText"/>
        <w:spacing w:after="220"/>
        <w:ind w:firstLine="317"/>
        <w:jc w:val="both"/>
      </w:pPr>
      <w:r>
        <w:rPr>
          <w:bCs/>
          <w:b/>
        </w:rPr>
        <w:t xml:space="preserve">Expected.</w:t>
      </w:r>
      <w:r>
        <w:t xml:space="preserve"> </w:t>
      </w:r>
      <w:r>
        <w:t xml:space="preserve">Objective and total 0.00; FAIL;</w:t>
      </w:r>
      <w:r>
        <w:t xml:space="preserve"> </w:t>
      </w:r>
      <w:r>
        <w:t xml:space="preserve">unpublished.</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5"/>
    <w:bookmarkStart w:id="346" w:name="int-cond-04-expiry-and-blank"/>
    <w:p>
      <w:pPr>
        <w:pStyle w:val="Heading3"/>
        <w:keepNext/>
        <w:keepLines/>
      </w:pPr>
      <w:r>
        <w:t xml:space="preserve">INT-COND-04 — Expiry and</w:t>
      </w:r>
      <w:r>
        <w:t xml:space="preserve"> </w:t>
      </w:r>
      <w:r>
        <w:t xml:space="preserve">blank</w:t>
      </w:r>
    </w:p>
    <w:p>
      <w:pPr>
        <w:pStyle w:val="FirstParagraph"/>
        <w:spacing w:after="220"/>
        <w:ind w:firstLine="317"/>
        <w:jc w:val="both"/>
      </w:pPr>
      <w:r>
        <w:rPr>
          <w:bCs/>
          <w:b/>
        </w:rPr>
        <w:t xml:space="preserve">Input / condition.</w:t>
      </w:r>
      <w:r>
        <w:t xml:space="preserve"> </w:t>
      </w:r>
      <w:r>
        <w:t xml:space="preserve">Backdate start and save after</w:t>
      </w:r>
      <w:r>
        <w:t xml:space="preserve"> </w:t>
      </w:r>
      <w:r>
        <w:t xml:space="preserve">deadline.</w:t>
      </w:r>
    </w:p>
    <w:p>
      <w:pPr>
        <w:pStyle w:val="BodyText"/>
        <w:spacing w:after="220"/>
        <w:ind w:firstLine="317"/>
        <w:jc w:val="both"/>
      </w:pPr>
      <w:r>
        <w:rPr>
          <w:bCs/>
          <w:b/>
        </w:rPr>
        <w:t xml:space="preserve">Expected.</w:t>
      </w:r>
      <w:r>
        <w:t xml:space="preserve"> </w:t>
      </w:r>
      <w:r>
        <w:t xml:space="preserve">409 response after auto-submit; blank</w:t>
      </w:r>
      <w:r>
        <w:t xml:space="preserve"> </w:t>
      </w:r>
      <w:r>
        <w:t xml:space="preserve">award 0.</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6"/>
    <w:bookmarkStart w:id="347" w:name="int-cond-05-earlier-deadline"/>
    <w:p>
      <w:pPr>
        <w:pStyle w:val="Heading3"/>
        <w:keepNext/>
        <w:keepLines/>
      </w:pPr>
      <w:r>
        <w:t xml:space="preserve">INT-COND-05 — Earlier</w:t>
      </w:r>
      <w:r>
        <w:t xml:space="preserve"> </w:t>
      </w:r>
      <w:r>
        <w:t xml:space="preserve">deadline</w:t>
      </w:r>
    </w:p>
    <w:p>
      <w:pPr>
        <w:pStyle w:val="FirstParagraph"/>
        <w:spacing w:after="220"/>
        <w:ind w:firstLine="317"/>
        <w:jc w:val="both"/>
      </w:pPr>
      <w:r>
        <w:rPr>
          <w:bCs/>
          <w:b/>
        </w:rPr>
        <w:t xml:space="preserve">Input / condition.</w:t>
      </w:r>
      <w:r>
        <w:t xml:space="preserve"> </w:t>
      </w:r>
      <w:r>
        <w:t xml:space="preserve">Exam end less than duration</w:t>
      </w:r>
      <w:r>
        <w:t xml:space="preserve"> </w:t>
      </w:r>
      <w:r>
        <w:t xml:space="preserve">end.</w:t>
      </w:r>
    </w:p>
    <w:p>
      <w:pPr>
        <w:pStyle w:val="BodyText"/>
        <w:spacing w:after="220"/>
        <w:ind w:firstLine="317"/>
        <w:jc w:val="both"/>
      </w:pPr>
      <w:r>
        <w:rPr>
          <w:bCs/>
          <w:b/>
        </w:rPr>
        <w:t xml:space="preserve">Expected.</w:t>
      </w:r>
      <w:r>
        <w:t xml:space="preserve"> </w:t>
      </w:r>
      <w:r>
        <w:t xml:space="preserve">Remaining seconds no more than the</w:t>
      </w:r>
      <w:r>
        <w:t xml:space="preserve"> </w:t>
      </w:r>
      <w:r>
        <w:t xml:space="preserve">shortened window.</w:t>
      </w:r>
    </w:p>
    <w:p>
      <w:pPr>
        <w:pStyle w:val="BodyText"/>
        <w:spacing w:after="220"/>
        <w:ind w:firstLine="317"/>
        <w:jc w:val="both"/>
      </w:pPr>
      <w:r>
        <w:rPr>
          <w:bCs/>
          <w:b/>
        </w:rPr>
        <w:t xml:space="preserve">Actual.</w:t>
      </w:r>
      <w:r>
        <w:t xml:space="preserve"> </w:t>
      </w:r>
      <w:r>
        <w:t xml:space="preserve">The assertion matched.</w:t>
      </w:r>
    </w:p>
    <w:p>
      <w:pPr>
        <w:pStyle w:val="BodyText"/>
        <w:spacing w:after="220"/>
        <w:ind w:firstLine="317"/>
        <w:jc w:val="both"/>
      </w:pPr>
      <w:r>
        <w:t>Status. PASS in the recorded 35-case run.</w:t>
      </w:r>
    </w:p>
    <w:bookmarkEnd w:id="347"/>
    <w:bookmarkStart w:id="348" w:name="int-cond-06-closed-exam"/>
    <w:p>
      <w:pPr>
        <w:pStyle w:val="Heading3"/>
        <w:keepNext/>
        <w:keepLines/>
      </w:pPr>
      <w:r>
        <w:t xml:space="preserve">INT-COND-06 — Closed exam</w:t>
      </w:r>
    </w:p>
    <w:p>
      <w:pPr>
        <w:pStyle w:val="FirstParagraph"/>
        <w:spacing w:after="220"/>
        <w:ind w:firstLine="317"/>
        <w:jc w:val="both"/>
      </w:pPr>
      <w:r>
        <w:rPr>
          <w:bCs/>
          <w:b/>
        </w:rPr>
        <w:t xml:space="preserve">Input / condition.</w:t>
      </w:r>
      <w:r>
        <w:t xml:space="preserve"> </w:t>
      </w:r>
      <w:r>
        <w:t xml:space="preserve">Close then Student start.</w:t>
      </w:r>
    </w:p>
    <w:p>
      <w:pPr>
        <w:pStyle w:val="BodyText"/>
        <w:spacing w:after="220"/>
        <w:ind w:firstLine="317"/>
        <w:jc w:val="both"/>
      </w:pPr>
      <w:r>
        <w:rPr>
          <w:bCs/>
          <w:b/>
        </w:rPr>
        <w:t xml:space="preserve">Expected.</w:t>
      </w:r>
      <w:r>
        <w:t xml:space="preserve"> </w:t>
      </w:r>
      <w:r>
        <w:t xml:space="preserve">Close 200; start 400.</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8"/>
    <w:bookmarkStart w:id="349" w:name="sys-eval-01-mixed-paper-lifecycle"/>
    <w:p>
      <w:pPr>
        <w:pStyle w:val="Heading3"/>
        <w:keepNext/>
        <w:keepLines/>
      </w:pPr>
      <w:r>
        <w:t xml:space="preserve">SYS-EVAL-01 — Mixed paper</w:t>
      </w:r>
      <w:r>
        <w:t xml:space="preserve"> </w:t>
      </w:r>
      <w:r>
        <w:t xml:space="preserve">lifecycle</w:t>
      </w:r>
    </w:p>
    <w:p>
      <w:pPr>
        <w:pStyle w:val="FirstParagraph"/>
        <w:spacing w:after="220"/>
        <w:ind w:firstLine="317"/>
        <w:jc w:val="both"/>
      </w:pPr>
      <w:r>
        <w:rPr>
          <w:bCs/>
          <w:b/>
        </w:rPr>
        <w:t xml:space="preserve">Input / condition.</w:t>
      </w:r>
      <w:r>
        <w:t xml:space="preserve"> </w:t>
      </w:r>
      <w:r>
        <w:t xml:space="preserve">Submit MCQ+descriptive, Student</w:t>
      </w:r>
      <w:r>
        <w:t xml:space="preserve"> </w:t>
      </w:r>
      <w:r>
        <w:t xml:space="preserve">marks attempt, Faculty marks/publishes, Student reads.</w:t>
      </w:r>
    </w:p>
    <w:p>
      <w:pPr>
        <w:pStyle w:val="BodyText"/>
        <w:spacing w:after="220"/>
        <w:ind w:firstLine="317"/>
        <w:jc w:val="both"/>
      </w:pPr>
      <w:r>
        <w:rPr>
          <w:bCs/>
          <w:b/>
        </w:rPr>
        <w:t xml:space="preserve">Expected.</w:t>
      </w:r>
      <w:r>
        <w:t xml:space="preserve"> </w:t>
      </w:r>
      <w:r>
        <w:t xml:space="preserve">SUBMITTED; Student 403; EVALUATED result;</w:t>
      </w:r>
      <w:r>
        <w:t xml:space="preserve"> </w:t>
      </w:r>
      <w:r>
        <w:t xml:space="preserve">published reveal; later mark rejected.</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49"/>
    <w:bookmarkStart w:id="350" w:name="int-eval-01-objective-only-lifecycle"/>
    <w:p>
      <w:pPr>
        <w:pStyle w:val="Heading3"/>
        <w:keepNext/>
        <w:keepLines/>
      </w:pPr>
      <w:r>
        <w:t xml:space="preserve">INT-EVAL-01 —</w:t>
      </w:r>
      <w:r>
        <w:t xml:space="preserve"> </w:t>
      </w:r>
      <w:r>
        <w:t xml:space="preserve">Objective-only lifecycle</w:t>
      </w:r>
    </w:p>
    <w:p>
      <w:pPr>
        <w:pStyle w:val="FirstParagraph"/>
        <w:spacing w:after="220"/>
        <w:ind w:firstLine="317"/>
        <w:jc w:val="both"/>
      </w:pPr>
      <w:r>
        <w:rPr>
          <w:bCs/>
          <w:b/>
        </w:rPr>
        <w:t xml:space="preserve">Input / condition.</w:t>
      </w:r>
      <w:r>
        <w:t xml:space="preserve"> </w:t>
      </w:r>
      <w:r>
        <w:t xml:space="preserve">Submit paper with no</w:t>
      </w:r>
      <w:r>
        <w:t xml:space="preserve"> </w:t>
      </w:r>
      <w:r>
        <w:t xml:space="preserve">descriptive.</w:t>
      </w:r>
    </w:p>
    <w:p>
      <w:pPr>
        <w:pStyle w:val="BodyText"/>
        <w:spacing w:after="220"/>
        <w:ind w:firstLine="317"/>
        <w:jc w:val="both"/>
      </w:pPr>
      <w:r>
        <w:rPr>
          <w:bCs/>
          <w:b/>
        </w:rPr>
        <w:t xml:space="preserve">Expected.</w:t>
      </w:r>
      <w:r>
        <w:t xml:space="preserve"> </w:t>
      </w:r>
      <w:r>
        <w:t xml:space="preserve">EVALUATED and result exists but published</w:t>
      </w:r>
      <w:r>
        <w:t xml:space="preserve"> </w:t>
      </w:r>
      <w:r>
        <w:t xml:space="preserve">false.</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50"/>
    <w:bookmarkStart w:id="351" w:name="sys-rpt-01-report-visibility-and-role"/>
    <w:p>
      <w:pPr>
        <w:pStyle w:val="Heading3"/>
        <w:keepNext/>
        <w:keepLines/>
      </w:pPr>
      <w:r>
        <w:t xml:space="preserve">SYS-RPT-01 — Report</w:t>
      </w:r>
      <w:r>
        <w:t xml:space="preserve"> </w:t>
      </w:r>
      <w:r>
        <w:t xml:space="preserve">visibility and role</w:t>
      </w:r>
    </w:p>
    <w:p>
      <w:pPr>
        <w:pStyle w:val="FirstParagraph"/>
        <w:spacing w:after="220"/>
        <w:ind w:firstLine="317"/>
        <w:jc w:val="both"/>
      </w:pPr>
      <w:r>
        <w:rPr>
          <w:bCs/>
          <w:b/>
        </w:rPr>
        <w:t xml:space="preserve">Input / condition.</w:t>
      </w:r>
      <w:r>
        <w:t xml:space="preserve"> </w:t>
      </w:r>
      <w:r>
        <w:t xml:space="preserve">Read before/after publish as</w:t>
      </w:r>
      <w:r>
        <w:t xml:space="preserve"> </w:t>
      </w:r>
      <w:r>
        <w:t xml:space="preserve">three roles.</w:t>
      </w:r>
    </w:p>
    <w:p>
      <w:pPr>
        <w:pStyle w:val="BodyText"/>
        <w:spacing w:after="220"/>
        <w:ind w:firstLine="317"/>
        <w:jc w:val="both"/>
      </w:pPr>
      <w:r>
        <w:rPr>
          <w:bCs/>
          <w:b/>
        </w:rPr>
        <w:t xml:space="preserve">Expected.</w:t>
      </w:r>
      <w:r>
        <w:t xml:space="preserve"> </w:t>
      </w:r>
      <w:r>
        <w:t xml:space="preserve">History hides marks before publish;</w:t>
      </w:r>
      <w:r>
        <w:t xml:space="preserve"> </w:t>
      </w:r>
      <w:r>
        <w:t xml:space="preserve">faculty/admin aggregates; wrong roles 403.</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51"/>
    <w:bookmarkStart w:id="352" w:name="sys-aud-01-audit-coverage"/>
    <w:p>
      <w:pPr>
        <w:pStyle w:val="Heading3"/>
        <w:keepNext/>
        <w:keepLines/>
      </w:pPr>
      <w:r>
        <w:t xml:space="preserve">SYS-AUD-01 — Audit coverage</w:t>
      </w:r>
    </w:p>
    <w:p>
      <w:pPr>
        <w:pStyle w:val="FirstParagraph"/>
        <w:spacing w:after="220"/>
        <w:ind w:firstLine="317"/>
        <w:jc w:val="both"/>
      </w:pPr>
      <w:r>
        <w:rPr>
          <w:bCs/>
          <w:b/>
        </w:rPr>
        <w:t xml:space="preserve">Input / condition.</w:t>
      </w:r>
      <w:r>
        <w:t xml:space="preserve"> </w:t>
      </w:r>
      <w:r>
        <w:t xml:space="preserve">Perform failed/success login,</w:t>
      </w:r>
      <w:r>
        <w:t xml:space="preserve"> </w:t>
      </w:r>
      <w:r>
        <w:t xml:space="preserve">start, save, submit, evaluate, publish.</w:t>
      </w:r>
    </w:p>
    <w:p>
      <w:pPr>
        <w:pStyle w:val="BodyText"/>
        <w:spacing w:after="220"/>
        <w:ind w:firstLine="317"/>
        <w:jc w:val="both"/>
      </w:pPr>
      <w:r>
        <w:rPr>
          <w:bCs/>
          <w:b/>
        </w:rPr>
        <w:t xml:space="preserve">Expected.</w:t>
      </w:r>
      <w:r>
        <w:t xml:space="preserve"> </w:t>
      </w:r>
      <w:r>
        <w:t xml:space="preserve">LOGIN, START, SAVE, SUBMIT, EVALUATE,</w:t>
      </w:r>
      <w:r>
        <w:t xml:space="preserve"> </w:t>
      </w:r>
      <w:r>
        <w:t xml:space="preserve">PUBLISH are present; Student list 403.</w:t>
      </w:r>
    </w:p>
    <w:p>
      <w:pPr>
        <w:pStyle w:val="BodyText"/>
        <w:spacing w:after="220"/>
        <w:ind w:firstLine="317"/>
        <w:jc w:val="both"/>
      </w:pPr>
      <w:r>
        <w:rPr>
          <w:bCs/>
          <w:b/>
        </w:rPr>
        <w:t xml:space="preserve">Actual.</w:t>
      </w:r>
      <w:r>
        <w:t xml:space="preserve"> </w:t>
      </w:r>
      <w:r>
        <w:t xml:space="preserve">The assertions matched.</w:t>
      </w:r>
    </w:p>
    <w:p>
      <w:pPr>
        <w:pStyle w:val="BodyText"/>
        <w:spacing w:after="220"/>
        <w:ind w:firstLine="317"/>
        <w:jc w:val="both"/>
      </w:pPr>
      <w:r>
        <w:t>Status. PASS in the recorded 35-case run.</w:t>
      </w:r>
    </w:p>
    <w:bookmarkEnd w:id="352"/>
    <w:bookmarkStart w:id="353" w:name="sec-db-01-runtime-account-ddl"/>
    <w:p>
      <w:pPr>
        <w:pStyle w:val="Heading3"/>
        <w:keepNext/>
        <w:keepLines/>
      </w:pPr>
      <w:r>
        <w:t xml:space="preserve">SEC-DB-01 — Runtime account</w:t>
      </w:r>
      <w:r>
        <w:t xml:space="preserve"> </w:t>
      </w:r>
      <w:r>
        <w:t xml:space="preserve">DDL</w:t>
      </w:r>
    </w:p>
    <w:p>
      <w:pPr>
        <w:pStyle w:val="FirstParagraph"/>
        <w:spacing w:after="220"/>
        <w:ind w:firstLine="317"/>
        <w:jc w:val="both"/>
      </w:pPr>
      <w:r>
        <w:rPr>
          <w:bCs/>
          <w:b/>
        </w:rPr>
        <w:t xml:space="preserve">Input / condition.</w:t>
      </w:r>
      <w:r>
        <w:t xml:space="preserve"> </w:t>
      </w:r>
      <w:r>
        <w:t xml:space="preserve">CREATE TABLE while connected as</w:t>
      </w:r>
      <w:r>
        <w:t xml:space="preserve"> </w:t>
      </w:r>
      <w:r>
        <w:rPr>
          <w:rStyle w:val="VerbatimChar"/>
        </w:rPr>
        <w:t xml:space="preserve">oes_app</w:t>
      </w:r>
      <w:r>
        <w:t xml:space="preserve">.</w:t>
      </w:r>
    </w:p>
    <w:p>
      <w:pPr>
        <w:pStyle w:val="BodyText"/>
        <w:spacing w:after="220"/>
        <w:ind w:firstLine="317"/>
        <w:jc w:val="both"/>
      </w:pPr>
      <w:r>
        <w:rPr>
          <w:bCs/>
          <w:b/>
        </w:rPr>
        <w:t xml:space="preserve">Expected.</w:t>
      </w:r>
      <w:r>
        <w:t xml:space="preserve"> </w:t>
      </w:r>
      <w:r>
        <w:t xml:space="preserve">MySQL OperationalError.</w:t>
      </w:r>
    </w:p>
    <w:p>
      <w:pPr>
        <w:pStyle w:val="BodyText"/>
        <w:spacing w:after="220"/>
        <w:ind w:firstLine="317"/>
        <w:jc w:val="both"/>
      </w:pPr>
      <w:r>
        <w:rPr>
          <w:bCs/>
          <w:b/>
        </w:rPr>
        <w:t xml:space="preserve">Actual.</w:t>
      </w:r>
      <w:r>
        <w:t xml:space="preserve"> </w:t>
      </w:r>
      <w:r>
        <w:t xml:space="preserve">The assertion matched.</w:t>
      </w:r>
    </w:p>
    <w:p>
      <w:pPr>
        <w:pStyle w:val="BodyText"/>
        <w:spacing w:after="220"/>
        <w:ind w:firstLine="317"/>
        <w:jc w:val="both"/>
      </w:pPr>
      <w:r>
        <w:t>Status. PASS in the recorded 35-case run.</w:t>
      </w:r>
    </w:p>
    <w:bookmarkEnd w:id="353"/>
    <w:bookmarkStart w:id="354" w:name="sec-db-02-runtime-error-number"/>
    <w:p>
      <w:pPr>
        <w:pStyle w:val="Heading3"/>
        <w:keepNext/>
        <w:keepLines/>
      </w:pPr>
      <w:r>
        <w:t xml:space="preserve">SEC-DB-02 — Runtime error</w:t>
      </w:r>
      <w:r>
        <w:t xml:space="preserve"> </w:t>
      </w:r>
      <w:r>
        <w:t xml:space="preserve">number</w:t>
      </w:r>
    </w:p>
    <w:p>
      <w:pPr>
        <w:pStyle w:val="FirstParagraph"/>
        <w:spacing w:after="220"/>
        <w:ind w:firstLine="317"/>
        <w:jc w:val="both"/>
      </w:pPr>
      <w:r>
        <w:rPr>
          <w:bCs/>
          <w:b/>
        </w:rPr>
        <w:t xml:space="preserve">Input / condition.</w:t>
      </w:r>
      <w:r>
        <w:t xml:space="preserve"> </w:t>
      </w:r>
      <w:r>
        <w:t xml:space="preserve">CREATE TABLE privilege probe.</w:t>
      </w:r>
    </w:p>
    <w:p>
      <w:pPr>
        <w:pStyle w:val="BodyText"/>
        <w:spacing w:after="220"/>
        <w:ind w:firstLine="317"/>
        <w:jc w:val="both"/>
      </w:pPr>
      <w:r>
        <w:rPr>
          <w:bCs/>
          <w:b/>
        </w:rPr>
        <w:t xml:space="preserve">Expected.</w:t>
      </w:r>
      <w:r>
        <w:t xml:space="preserve"> </w:t>
      </w:r>
      <w:r>
        <w:t xml:space="preserve">OperationalError 1142.</w:t>
      </w:r>
    </w:p>
    <w:p>
      <w:pPr>
        <w:pStyle w:val="BodyText"/>
        <w:spacing w:after="220"/>
        <w:ind w:firstLine="317"/>
        <w:jc w:val="both"/>
      </w:pPr>
      <w:r>
        <w:rPr>
          <w:bCs/>
          <w:b/>
        </w:rPr>
        <w:t xml:space="preserve">Actual.</w:t>
      </w:r>
      <w:r>
        <w:t xml:space="preserve"> </w:t>
      </w:r>
      <w:r>
        <w:t xml:space="preserve">The assertion matched.</w:t>
      </w:r>
    </w:p>
    <w:p>
      <w:pPr>
        <w:pStyle w:val="BodyText"/>
        <w:spacing w:after="220"/>
        <w:ind w:firstLine="317"/>
        <w:jc w:val="both"/>
      </w:pPr>
      <w:r>
        <w:t>Status. PASS in the recorded 35-case run.</w:t>
      </w:r>
    </w:p>
    <w:bookmarkEnd w:id="354"/>
    <w:bookmarkEnd w:id="355"/>
    <w:bookmarkStart w:id="356" w:name="X4eee78eb9dbcd5c749aaacf32f2e644ab5e3363"/>
    <w:p>
      <w:pPr>
        <w:pStyle w:val="Heading2"/>
        <w:keepNext/>
        <w:keepLines/>
      </w:pPr>
      <w:r>
        <w:t xml:space="preserve">6.9 Test</w:t>
      </w:r>
      <w:r>
        <w:t xml:space="preserve"> </w:t>
      </w:r>
      <w:r>
        <w:t xml:space="preserve">environment, fixtures and reproducibility</w:t>
      </w:r>
    </w:p>
    <w:p>
      <w:pPr>
        <w:pStyle w:val="FirstParagraph"/>
        <w:spacing w:after="220"/>
        <w:ind w:firstLine="317"/>
        <w:jc w:val="both"/>
      </w:pPr>
      <w:r>
        <w:rPr>
          <w:rStyle w:val="VerbatimChar"/>
        </w:rPr>
        <w:t xml:space="preserve">pytest.ini</w:t>
      </w:r>
      <w:r>
        <w:t xml:space="preserve"> </w:t>
      </w:r>
      <w:r>
        <w:t xml:space="preserve">fixes</w:t>
      </w:r>
      <w:r>
        <w:t xml:space="preserve"> </w:t>
      </w:r>
      <w:r>
        <w:rPr>
          <w:rStyle w:val="VerbatimChar"/>
        </w:rPr>
        <w:t xml:space="preserve">DJANGO_SETTINGS_MODULE=config.settings</w:t>
      </w:r>
      <w:r>
        <w:t xml:space="preserve">, adds</w:t>
      </w:r>
      <w:r>
        <w:t xml:space="preserve"> </w:t>
      </w:r>
      <w:r>
        <w:rPr>
          <w:rStyle w:val="VerbatimChar"/>
        </w:rPr>
        <w:t xml:space="preserve">backend</w:t>
      </w:r>
      <w:r>
        <w:t xml:space="preserve"> </w:t>
      </w:r>
      <w:r>
        <w:t xml:space="preserve">to the Python path and discovers under</w:t>
      </w:r>
      <w:r>
        <w:t xml:space="preserve"> </w:t>
      </w:r>
      <w:r>
        <w:rPr>
          <w:rStyle w:val="VerbatimChar"/>
        </w:rPr>
        <w:t xml:space="preserve">tests</w:t>
      </w:r>
      <w:r>
        <w:t xml:space="preserve">.</w:t>
      </w:r>
      <w:r>
        <w:t xml:space="preserve"> </w:t>
      </w:r>
      <w:r>
        <w:rPr>
          <w:rStyle w:val="VerbatimChar"/>
        </w:rPr>
        <w:t xml:space="preserve">pytest-django</w:t>
      </w:r>
      <w:r>
        <w:t xml:space="preserve"> </w:t>
      </w:r>
      <w:r>
        <w:t xml:space="preserve">creates the isolated</w:t>
      </w:r>
      <w:r>
        <w:t xml:space="preserve"> </w:t>
      </w:r>
      <w:r>
        <w:t xml:space="preserve">database. Direct grant tests connect with MySQLdb instead of the Django</w:t>
      </w:r>
      <w:r>
        <w:t xml:space="preserve"> </w:t>
      </w:r>
      <w:r>
        <w:t xml:space="preserve">fixture so they can prove the actual runtime account lacks DDL.</w:t>
      </w:r>
    </w:p>
    <w:p>
      <w:pPr>
        <w:pStyle w:val="BodyText"/>
        <w:spacing w:after="220"/>
        <w:ind w:firstLine="317"/>
        <w:jc w:val="both"/>
      </w:pPr>
      <w:r>
        <w:t xml:space="preserve">The shared fixtures create one Admin, one Faculty and two Students</w:t>
      </w:r>
      <w:r>
        <w:t xml:space="preserve"> </w:t>
      </w:r>
      <w:r>
        <w:t xml:space="preserve">with known test-only credentials, then create an Algorithms subject and</w:t>
      </w:r>
      <w:r>
        <w:t xml:space="preserve"> </w:t>
      </w:r>
      <w:r>
        <w:t xml:space="preserve">Sorting topic.</w:t>
      </w:r>
      <w:r>
        <w:t xml:space="preserve"> </w:t>
      </w:r>
      <w:r>
        <w:rPr>
          <w:rStyle w:val="VerbatimChar"/>
        </w:rPr>
        <w:t xml:space="preserve">make_mcq</w:t>
      </w:r>
      <w:r>
        <w:t xml:space="preserve"> </w:t>
      </w:r>
      <w:r>
        <w:t xml:space="preserve">writes four options and marks Merge</w:t>
      </w:r>
      <w:r>
        <w:t xml:space="preserve"> </w:t>
      </w:r>
      <w:r>
        <w:t xml:space="preserve">sort correct.</w:t>
      </w:r>
      <w:r>
        <w:t xml:space="preserve"> </w:t>
      </w:r>
      <w:r>
        <w:rPr>
          <w:rStyle w:val="VerbatimChar"/>
        </w:rPr>
        <w:t xml:space="preserve">make_descriptive</w:t>
      </w:r>
      <w:r>
        <w:t xml:space="preserve"> </w:t>
      </w:r>
      <w:r>
        <w:t xml:space="preserve">writes a five-mark text</w:t>
      </w:r>
      <w:r>
        <w:t xml:space="preserve"> </w:t>
      </w:r>
      <w:r>
        <w:t xml:space="preserve">item.</w:t>
      </w:r>
      <w:r>
        <w:t xml:space="preserve"> </w:t>
      </w:r>
      <w:r>
        <w:rPr>
          <w:rStyle w:val="VerbatimChar"/>
        </w:rPr>
        <w:t xml:space="preserve">make_exam</w:t>
      </w:r>
      <w:r>
        <w:t xml:space="preserve"> </w:t>
      </w:r>
      <w:r>
        <w:t xml:space="preserve">uses a window that is already open and ends</w:t>
      </w:r>
      <w:r>
        <w:t xml:space="preserve"> </w:t>
      </w:r>
      <w:r>
        <w:t xml:space="preserve">later, a thirty-minute duration, pass mark 2.00, negative mark 0.50, and</w:t>
      </w:r>
      <w:r>
        <w:t xml:space="preserve"> </w:t>
      </w:r>
      <w:r>
        <w:t xml:space="preserve">status DRAFT unless the test overrides it.</w:t>
      </w:r>
      <w:r>
        <w:t xml:space="preserve"> </w:t>
      </w:r>
      <w:r>
        <w:rPr>
          <w:rStyle w:val="VerbatimChar"/>
        </w:rPr>
        <w:t xml:space="preserve">attach</w:t>
      </w:r>
      <w:r>
        <w:t xml:space="preserve"> </w:t>
      </w:r>
      <w:r>
        <w:t xml:space="preserve">creates</w:t>
      </w:r>
      <w:r>
        <w:t xml:space="preserve"> </w:t>
      </w:r>
      <w:r>
        <w:t xml:space="preserve">the master paper rows.</w:t>
      </w:r>
    </w:p>
    <w:p>
      <w:pPr>
        <w:pStyle w:val="BodyText"/>
        <w:spacing w:after="220"/>
        <w:ind w:firstLine="317"/>
        <w:jc w:val="both"/>
      </w:pPr>
      <w:r>
        <w:t xml:space="preserve">Tests do not depend on the demonstration users or Operating Systems</w:t>
      </w:r>
      <w:r>
        <w:t xml:space="preserve"> </w:t>
      </w:r>
      <w:r>
        <w:t xml:space="preserve">report values. Database rollback/isolation prevents one case’s attempt</w:t>
      </w:r>
      <w:r>
        <w:t xml:space="preserve"> </w:t>
      </w:r>
      <w:r>
        <w:t xml:space="preserve">or result from becoming the next case’s precondition. Where a time rule</w:t>
      </w:r>
      <w:r>
        <w:t xml:space="preserve"> </w:t>
      </w:r>
      <w:r>
        <w:t xml:space="preserve">matters, the test uses</w:t>
      </w:r>
      <w:r>
        <w:t xml:space="preserve"> </w:t>
      </w:r>
      <w:r>
        <w:rPr>
          <w:rStyle w:val="VerbatimChar"/>
        </w:rPr>
        <w:t xml:space="preserve">timezone.now()</w:t>
      </w:r>
      <w:r>
        <w:t xml:space="preserve"> </w:t>
      </w:r>
      <w:r>
        <w:t xml:space="preserve">offsets or backdates</w:t>
      </w:r>
      <w:r>
        <w:t xml:space="preserve"> </w:t>
      </w:r>
      <w:r>
        <w:t xml:space="preserve">the attempt explicitly.</w:t>
      </w:r>
    </w:p>
    <w:p>
      <w:pPr>
        <w:pStyle w:val="BodyText"/>
        <w:spacing w:after="220"/>
        <w:ind w:firstLine="317"/>
        <w:jc w:val="both"/>
      </w:pPr>
      <w:r>
        <w:rPr>
          <w:bCs/>
          <w:b/>
        </w:rPr>
        <w:t xml:space="preserve">Deterministic randomization.</w:t>
      </w:r>
      <w:r>
        <w:t xml:space="preserve"> </w:t>
      </w:r>
      <w:r>
        <w:t xml:space="preserve">A</w:t>
      </w:r>
      <w:r>
        <w:t xml:space="preserve"> </w:t>
      </w:r>
      <w:r>
        <w:rPr>
          <w:rStyle w:val="VerbatimChar"/>
        </w:rPr>
        <w:t xml:space="preserve">ReverseRng</w:t>
      </w:r>
      <w:r>
        <w:t xml:space="preserve"> </w:t>
      </w:r>
      <w:r>
        <w:t xml:space="preserve">test double implements</w:t>
      </w:r>
      <w:r>
        <w:t xml:space="preserve"> </w:t>
      </w:r>
      <w:r>
        <w:rPr>
          <w:rStyle w:val="VerbatimChar"/>
        </w:rPr>
        <w:t xml:space="preserve">shuffle</w:t>
      </w:r>
      <w:r>
        <w:t xml:space="preserve"> </w:t>
      </w:r>
      <w:r>
        <w:t xml:space="preserve">by</w:t>
      </w:r>
      <w:r>
        <w:t xml:space="preserve"> </w:t>
      </w:r>
      <w:r>
        <w:t xml:space="preserve">reversing the list. Passing it into</w:t>
      </w:r>
      <w:r>
        <w:t xml:space="preserve"> </w:t>
      </w:r>
      <w:r>
        <w:rPr>
          <w:rStyle w:val="VerbatimChar"/>
        </w:rPr>
        <w:t xml:space="preserve">start_attempt</w:t>
      </w:r>
      <w:r>
        <w:t xml:space="preserve"> </w:t>
      </w:r>
      <w:r>
        <w:t xml:space="preserve">gives an</w:t>
      </w:r>
      <w:r>
        <w:t xml:space="preserve"> </w:t>
      </w:r>
      <w:r>
        <w:t xml:space="preserve">exact expected order without weakening production, which still defaults</w:t>
      </w:r>
      <w:r>
        <w:t xml:space="preserve"> </w:t>
      </w:r>
      <w:r>
        <w:t xml:space="preserve">to</w:t>
      </w:r>
      <w:r>
        <w:t xml:space="preserve"> </w:t>
      </w:r>
      <w:r>
        <w:rPr>
          <w:rStyle w:val="VerbatimChar"/>
        </w:rPr>
        <w:t xml:space="preserve">random.SystemRandom</w:t>
      </w:r>
      <w:r>
        <w:t xml:space="preserve">. The test then reloads rows from</w:t>
      </w:r>
      <w:r>
        <w:t xml:space="preserve"> </w:t>
      </w:r>
      <w:r>
        <w:t xml:space="preserve">MySQL and checks that the order persists.</w:t>
      </w:r>
    </w:p>
    <w:p>
      <w:pPr>
        <w:pStyle w:val="BodyText"/>
        <w:spacing w:after="220"/>
        <w:ind w:firstLine="317"/>
        <w:jc w:val="both"/>
      </w:pPr>
      <w:r>
        <w:rPr>
          <w:bCs/>
          <w:b/>
        </w:rPr>
        <w:t xml:space="preserve">Boundary data.</w:t>
      </w:r>
      <w:r>
        <w:t xml:space="preserve"> </w:t>
      </w:r>
      <w:r>
        <w:t xml:space="preserve">Validation tests use three/five</w:t>
      </w:r>
      <w:r>
        <w:t xml:space="preserve"> </w:t>
      </w:r>
      <w:r>
        <w:t xml:space="preserve">options, zero/multiple correct flags, a topic from another subject, an</w:t>
      </w:r>
      <w:r>
        <w:t xml:space="preserve"> </w:t>
      </w:r>
      <w:r>
        <w:t xml:space="preserve">inactive question, an empty paper, pass mark above total, duration above</w:t>
      </w:r>
      <w:r>
        <w:t xml:space="preserve"> </w:t>
      </w:r>
      <w:r>
        <w:t xml:space="preserve">window, a future window, an ended window, a closed exam, a foreign</w:t>
      </w:r>
      <w:r>
        <w:t xml:space="preserve"> </w:t>
      </w:r>
      <w:r>
        <w:t xml:space="preserve">selected option, a blank MCQ, heavy negative marks, and descriptive</w:t>
      </w:r>
      <w:r>
        <w:t xml:space="preserve"> </w:t>
      </w:r>
      <w:r>
        <w:t xml:space="preserve">marks before and after publication.</w:t>
      </w:r>
    </w:p>
    <w:p>
      <w:pPr>
        <w:pStyle w:val="BodyText"/>
        <w:spacing w:after="220"/>
        <w:ind w:firstLine="317"/>
        <w:jc w:val="both"/>
      </w:pPr>
      <w:r>
        <w:rPr>
          <w:bCs/>
          <w:b/>
        </w:rPr>
        <w:t xml:space="preserve">System lifecycle fixture.</w:t>
      </w:r>
      <w:r>
        <w:t xml:space="preserve"> </w:t>
      </w:r>
      <w:r>
        <w:t xml:space="preserve">The mixed-paper case</w:t>
      </w:r>
      <w:r>
        <w:t xml:space="preserve"> </w:t>
      </w:r>
      <w:r>
        <w:t xml:space="preserve">starts with one MCQ and one descriptive item. Student submits, objective</w:t>
      </w:r>
      <w:r>
        <w:t xml:space="preserve"> </w:t>
      </w:r>
      <w:r>
        <w:t xml:space="preserve">score is available, result is absent while descriptive is pending,</w:t>
      </w:r>
      <w:r>
        <w:t xml:space="preserve"> </w:t>
      </w:r>
      <w:r>
        <w:t xml:space="preserve">Student is forbidden to mark, Faculty marks, result becomes</w:t>
      </w:r>
      <w:r>
        <w:t xml:space="preserve"> </w:t>
      </w:r>
      <w:r>
        <w:t xml:space="preserve">EVALUATED/unpublished, Faculty publishes, Student can then see</w:t>
      </w:r>
      <w:r>
        <w:t xml:space="preserve"> </w:t>
      </w:r>
      <w:r>
        <w:t xml:space="preserve">correctness, and another mark is refused.</w:t>
      </w:r>
    </w:p>
    <w:p>
      <w:pPr>
        <w:pStyle w:val="BodyText"/>
        <w:spacing w:after="220"/>
        <w:ind w:firstLine="317"/>
        <w:jc w:val="both"/>
      </w:pPr>
      <w:r>
        <w:t>Exit evidence. The report run printed 33 dots and 35 passed in 6.57s. The exact elapsed time is environment-specific; the assertions, not speed, determine pass. A later verification in this workspace also passed, but the report retains the one transcript and date used during evidence capture.</w:t>
      </w:r>
    </w:p>
    <w:p>
      <w:pPr>
        <w:pStyle w:val="BodyText"/>
        <w:spacing w:after="220"/>
        <w:ind w:firstLine="317"/>
        <w:jc w:val="both"/>
      </w:pPr>
      <w:r>
        <w:rPr>
          <w:bCs/>
          <w:b/>
        </w:rPr>
        <w:t xml:space="preserve">Reproduction limits.</w:t>
      </w:r>
      <w:r>
        <w:t xml:space="preserve"> </w:t>
      </w:r>
      <w:r>
        <w:t xml:space="preserve">The browser flow is not a</w:t>
      </w:r>
      <w:r>
        <w:t xml:space="preserve"> </w:t>
      </w:r>
      <w:r>
        <w:t xml:space="preserve">pytest module. There is no automated React component assertion,</w:t>
      </w:r>
      <w:r>
        <w:t xml:space="preserve"> </w:t>
      </w:r>
      <w:r>
        <w:t xml:space="preserve">concurrency/load harness, security scanner, TLS test, backup-restore</w:t>
      </w:r>
      <w:r>
        <w:t xml:space="preserve"> </w:t>
      </w:r>
      <w:r>
        <w:t xml:space="preserve">test, accessibility audit or user-acceptance survey. Table 6.4 keeps</w:t>
      </w:r>
      <w:r>
        <w:t xml:space="preserve"> </w:t>
      </w:r>
      <w:r>
        <w:t xml:space="preserve">those absences separate from Pass.</w:t>
      </w:r>
    </w:p>
    <w:bookmarkEnd w:id="356"/>
    <w:bookmarkStart w:id="357" w:name="interpreting-the-executed-result"/>
    <w:p>
      <w:pPr>
        <w:pStyle w:val="Heading2"/>
        <w:keepNext/>
        <w:keepLines/>
      </w:pPr>
      <w:r>
        <w:t xml:space="preserve">6.10 Interpreting the executed</w:t>
      </w:r>
      <w:r>
        <w:t xml:space="preserve"> </w:t>
      </w:r>
      <w:r>
        <w:t xml:space="preserve">result</w:t>
      </w:r>
    </w:p>
    <w:p>
      <w:pPr>
        <w:pStyle w:val="FirstParagraph"/>
        <w:spacing w:after="220"/>
        <w:ind w:firstLine="317"/>
        <w:jc w:val="both"/>
      </w:pPr>
      <w:r>
        <w:t xml:space="preserve">Thirty-three collected cases do not mean thirty-three features. Four</w:t>
      </w:r>
      <w:r>
        <w:t xml:space="preserve"> </w:t>
      </w:r>
      <w:r>
        <w:t xml:space="preserve">cases are parameter rows of the same MCQ option-rule function, and</w:t>
      </w:r>
      <w:r>
        <w:t xml:space="preserve"> </w:t>
      </w:r>
      <w:r>
        <w:t xml:space="preserve">several lifecycle tests assert many behaviors. Conversely, an</w:t>
      </w:r>
      <w:r>
        <w:t xml:space="preserve"> </w:t>
      </w:r>
      <w:r>
        <w:t xml:space="preserve">implemented URL may have no dedicated case. The inventory in Sections</w:t>
      </w:r>
      <w:r>
        <w:t xml:space="preserve"> </w:t>
      </w:r>
      <w:r>
        <w:t xml:space="preserve">6.7 and 6.8 is therefore more informative than the number alone.</w:t>
      </w:r>
    </w:p>
    <w:p>
      <w:pPr>
        <w:pStyle w:val="BodyText"/>
        <w:spacing w:after="220"/>
        <w:ind w:firstLine="317"/>
        <w:jc w:val="both"/>
      </w:pPr>
      <w:r>
        <w:rPr>
          <w:bCs/>
          <w:b/>
        </w:rPr>
        <w:t xml:space="preserve">Security coverage.</w:t>
      </w:r>
      <w:r>
        <w:t xml:space="preserve"> </w:t>
      </w:r>
      <w:r>
        <w:t xml:space="preserve">Tests reject anonymous, inactive</w:t>
      </w:r>
      <w:r>
        <w:t xml:space="preserve"> </w:t>
      </w:r>
      <w:r>
        <w:t xml:space="preserve">and wrong-role users, keep unpublished marks private, prevent</w:t>
      </w:r>
      <w:r>
        <w:t xml:space="preserve"> </w:t>
      </w:r>
      <w:r>
        <w:t xml:space="preserve">post-publish marking, restrict audit, and prove the runtime database</w:t>
      </w:r>
      <w:r>
        <w:t xml:space="preserve"> </w:t>
      </w:r>
      <w:r>
        <w:t xml:space="preserve">login cannot execute DDL. They do not test cryptographic token attacks,</w:t>
      </w:r>
      <w:r>
        <w:t xml:space="preserve"> </w:t>
      </w:r>
      <w:r>
        <w:t xml:space="preserve">rate limiting or TLS.</w:t>
      </w:r>
    </w:p>
    <w:p>
      <w:pPr>
        <w:pStyle w:val="BodyText"/>
        <w:spacing w:after="220"/>
        <w:ind w:firstLine="317"/>
        <w:jc w:val="both"/>
      </w:pPr>
      <w:r>
        <w:rPr>
          <w:bCs/>
          <w:b/>
        </w:rPr>
        <w:t xml:space="preserve">Unit coverage.</w:t>
      </w:r>
      <w:r>
        <w:t xml:space="preserve"> </w:t>
      </w:r>
      <w:r>
        <w:t xml:space="preserve">Two direct service tests inject</w:t>
      </w:r>
      <w:r>
        <w:t xml:space="preserve"> </w:t>
      </w:r>
      <w:r>
        <w:t xml:space="preserve">deterministic randomization and check frozen rows. Most rules are</w:t>
      </w:r>
      <w:r>
        <w:t xml:space="preserve"> </w:t>
      </w:r>
      <w:r>
        <w:t xml:space="preserve">intentionally exercised through DRF because serializers, permissions,</w:t>
      </w:r>
      <w:r>
        <w:t xml:space="preserve"> </w:t>
      </w:r>
      <w:r>
        <w:t xml:space="preserve">services and database constraints must work together.</w:t>
      </w:r>
    </w:p>
    <w:p>
      <w:pPr>
        <w:pStyle w:val="BodyText"/>
        <w:spacing w:after="220"/>
        <w:ind w:firstLine="317"/>
        <w:jc w:val="both"/>
      </w:pPr>
      <w:r>
        <w:rPr>
          <w:bCs/>
          <w:b/>
        </w:rPr>
        <w:t xml:space="preserve">Integration coverage.</w:t>
      </w:r>
      <w:r>
        <w:t xml:space="preserve"> </w:t>
      </w:r>
      <w:r>
        <w:t xml:space="preserve">Bank shape, topic consistency,</w:t>
      </w:r>
      <w:r>
        <w:t xml:space="preserve"> </w:t>
      </w:r>
      <w:r>
        <w:t xml:space="preserve">exam lifecycle, draw rollback, window checks, answer validation,</w:t>
      </w:r>
      <w:r>
        <w:t xml:space="preserve"> </w:t>
      </w:r>
      <w:r>
        <w:t xml:space="preserve">submission, expiry and objective scoring are all API/database</w:t>
      </w:r>
      <w:r>
        <w:t xml:space="preserve"> </w:t>
      </w:r>
      <w:r>
        <w:t xml:space="preserve">assertions. They are the centre of the suite.</w:t>
      </w:r>
    </w:p>
    <w:p>
      <w:pPr>
        <w:pStyle w:val="BodyText"/>
        <w:spacing w:after="220"/>
        <w:ind w:firstLine="317"/>
        <w:jc w:val="both"/>
      </w:pPr>
      <w:r>
        <w:rPr>
          <w:bCs/>
          <w:b/>
        </w:rPr>
        <w:t xml:space="preserve">System coverage.</w:t>
      </w:r>
      <w:r>
        <w:t xml:space="preserve"> </w:t>
      </w:r>
      <w:r>
        <w:t xml:space="preserve">The mixed-paper lifecycle, audit</w:t>
      </w:r>
      <w:r>
        <w:t xml:space="preserve"> </w:t>
      </w:r>
      <w:r>
        <w:t xml:space="preserve">sequence and report visibility span modules. The separate browser</w:t>
      </w:r>
      <w:r>
        <w:t xml:space="preserve"> </w:t>
      </w:r>
      <w:r>
        <w:t xml:space="preserve">journey demonstrates React routes but is not counted as pytest.</w:t>
      </w:r>
    </w:p>
    <w:p>
      <w:pPr>
        <w:pStyle w:val="BodyText"/>
        <w:spacing w:after="220"/>
        <w:ind w:firstLine="317"/>
        <w:jc w:val="both"/>
      </w:pPr>
      <w:r>
        <w:rPr>
          <w:bCs/>
          <w:b/>
        </w:rPr>
        <w:t xml:space="preserve">Repeatability.</w:t>
      </w:r>
      <w:r>
        <w:t xml:space="preserve"> </w:t>
      </w:r>
      <w:r>
        <w:t xml:space="preserve">The recorded command was run against</w:t>
      </w:r>
      <w:r>
        <w:t xml:space="preserve"> </w:t>
      </w:r>
      <w:r>
        <w:t xml:space="preserve">a test database with fixtures, not the demonstration result rows. A</w:t>
      </w:r>
      <w:r>
        <w:t xml:space="preserve"> </w:t>
      </w:r>
      <w:r>
        <w:t xml:space="preserve">future source or dependency change requires a new run; the present Pass</w:t>
      </w:r>
      <w:r>
        <w:t xml:space="preserve"> </w:t>
      </w:r>
      <w:r>
        <w:t xml:space="preserve">text must not be copied forward automatically.</w:t>
      </w:r>
    </w:p>
    <w:bookmarkEnd w:id="357"/>
    <w:bookmarkStart w:id="364" w:name="test-strategy-rationale-by-level"/>
    <w:p>
      <w:pPr>
        <w:pStyle w:val="Heading2"/>
        <w:keepNext/>
        <w:keepLines/>
      </w:pPr>
      <w:r>
        <w:t xml:space="preserve">6.11 Test strategy rationale</w:t>
      </w:r>
      <w:r>
        <w:t xml:space="preserve"> </w:t>
      </w:r>
      <w:r>
        <w:t xml:space="preserve">by level</w:t>
      </w:r>
    </w:p>
    <w:bookmarkStart w:id="358" w:name="service-level-unit-tests"/>
    <w:p>
      <w:pPr>
        <w:pStyle w:val="Heading3"/>
        <w:keepNext/>
        <w:keepLines/>
      </w:pPr>
      <w:r>
        <w:t xml:space="preserve">Service-level unit tests</w:t>
      </w:r>
    </w:p>
    <w:p>
      <w:pPr>
        <w:pStyle w:val="FirstParagraph"/>
        <w:spacing w:after="220"/>
        <w:ind w:firstLine="317"/>
        <w:jc w:val="both"/>
      </w:pPr>
      <w:r>
        <w:t xml:space="preserve">The paper-freeze behavior needs an exact expected random order.</w:t>
      </w:r>
      <w:r>
        <w:t xml:space="preserve"> </w:t>
      </w:r>
      <w:r>
        <w:t xml:space="preserve">Calling the service directly with a reversible test RNG is clearer than</w:t>
      </w:r>
      <w:r>
        <w:t xml:space="preserve"> </w:t>
      </w:r>
      <w:r>
        <w:t xml:space="preserve">asserting that a random production order is “different”. The test checks</w:t>
      </w:r>
      <w:r>
        <w:t xml:space="preserve"> </w:t>
      </w:r>
      <w:r>
        <w:t xml:space="preserve">database rows after the call, so it covers the algorithm and</w:t>
      </w:r>
      <w:r>
        <w:t xml:space="preserve"> </w:t>
      </w:r>
      <w:r>
        <w:t xml:space="preserve">persistence. The complete-set test checks that a descriptive item is not</w:t>
      </w:r>
      <w:r>
        <w:t xml:space="preserve"> </w:t>
      </w:r>
      <w:r>
        <w:t xml:space="preserve">lost and does not receive option-order rows.</w:t>
      </w:r>
    </w:p>
    <w:p>
      <w:pPr>
        <w:pStyle w:val="BodyText"/>
        <w:spacing w:after="220"/>
        <w:ind w:firstLine="317"/>
        <w:jc w:val="both"/>
      </w:pPr>
      <w:r>
        <w:t xml:space="preserve">These are the only cases classified primarily as unit tests. The</w:t>
      </w:r>
      <w:r>
        <w:t xml:space="preserve"> </w:t>
      </w:r>
      <w:r>
        <w:t xml:space="preserve">report does not relabel every DRF API case as a unit test to increase a</w:t>
      </w:r>
      <w:r>
        <w:t xml:space="preserve"> </w:t>
      </w:r>
      <w:r>
        <w:t xml:space="preserve">count.</w:t>
      </w:r>
    </w:p>
    <w:bookmarkEnd w:id="358"/>
    <w:bookmarkStart w:id="359" w:name="serializer-and-api-integration-tests"/>
    <w:p>
      <w:pPr>
        <w:pStyle w:val="Heading3"/>
        <w:keepNext/>
        <w:keepLines/>
      </w:pPr>
      <w:r>
        <w:t xml:space="preserve">Serializer and API</w:t>
      </w:r>
      <w:r>
        <w:t xml:space="preserve"> </w:t>
      </w:r>
      <w:r>
        <w:t xml:space="preserve">integration tests</w:t>
      </w:r>
    </w:p>
    <w:p>
      <w:pPr>
        <w:pStyle w:val="FirstParagraph"/>
        <w:spacing w:after="220"/>
        <w:ind w:firstLine="317"/>
        <w:jc w:val="both"/>
      </w:pPr>
      <w:r>
        <w:t xml:space="preserve">Question and exam rules cross request parsing, serializer validation,</w:t>
      </w:r>
      <w:r>
        <w:t xml:space="preserve"> </w:t>
      </w:r>
      <w:r>
        <w:t xml:space="preserve">permissions, models, database constraints and services. Calling URL</w:t>
      </w:r>
      <w:r>
        <w:t xml:space="preserve"> </w:t>
      </w:r>
      <w:r>
        <w:t xml:space="preserve">routes with DRF APIClient is the appropriate integration level. The</w:t>
      </w:r>
      <w:r>
        <w:t xml:space="preserve"> </w:t>
      </w:r>
      <w:r>
        <w:t xml:space="preserve">tests assert status and stored rows, including rollback after a failed</w:t>
      </w:r>
      <w:r>
        <w:t xml:space="preserve"> </w:t>
      </w:r>
      <w:r>
        <w:t xml:space="preserve">draw and unchanged state after a foreign option.</w:t>
      </w:r>
    </w:p>
    <w:p>
      <w:pPr>
        <w:pStyle w:val="BodyText"/>
        <w:spacing w:after="220"/>
        <w:ind w:firstLine="317"/>
        <w:jc w:val="both"/>
      </w:pPr>
      <w:r>
        <w:t xml:space="preserve">Authentication tests similarly exercise password validators/hashers,</w:t>
      </w:r>
      <w:r>
        <w:t xml:space="preserve"> </w:t>
      </w:r>
      <w:r>
        <w:t xml:space="preserve">custom user manager, SimpleJWT and the user response. A mocked token</w:t>
      </w:r>
      <w:r>
        <w:t xml:space="preserve"> </w:t>
      </w:r>
      <w:r>
        <w:t xml:space="preserve">library would not show the actual integration.</w:t>
      </w:r>
    </w:p>
    <w:bookmarkEnd w:id="359"/>
    <w:bookmarkStart w:id="360" w:name="database-security-tests"/>
    <w:p>
      <w:pPr>
        <w:pStyle w:val="Heading3"/>
        <w:keepNext/>
        <w:keepLines/>
      </w:pPr>
      <w:r>
        <w:t xml:space="preserve">Database security tests</w:t>
      </w:r>
    </w:p>
    <w:p>
      <w:pPr>
        <w:pStyle w:val="FirstParagraph"/>
        <w:spacing w:after="220"/>
        <w:ind w:firstLine="317"/>
        <w:jc w:val="both"/>
      </w:pPr>
      <w:r>
        <w:t xml:space="preserve">The DDL probe deliberately avoids Django’s database test fixture for</w:t>
      </w:r>
      <w:r>
        <w:t xml:space="preserve"> </w:t>
      </w:r>
      <w:r>
        <w:t xml:space="preserve">the operation under test. It connects with MySQLdb as</w:t>
      </w:r>
      <w:r>
        <w:t xml:space="preserve"> </w:t>
      </w:r>
      <w:r>
        <w:rPr>
          <w:rStyle w:val="VerbatimChar"/>
        </w:rPr>
        <w:t xml:space="preserve">oes_app</w:t>
      </w:r>
      <w:r>
        <w:t xml:space="preserve">, issues CREATE TABLE and expects the database</w:t>
      </w:r>
      <w:r>
        <w:t xml:space="preserve"> </w:t>
      </w:r>
      <w:r>
        <w:t xml:space="preserve">server to deny it. This proves the configured account privilege rather</w:t>
      </w:r>
      <w:r>
        <w:t xml:space="preserve"> </w:t>
      </w:r>
      <w:r>
        <w:t xml:space="preserve">than only checking the text of grants.sql.</w:t>
      </w:r>
    </w:p>
    <w:bookmarkEnd w:id="360"/>
    <w:bookmarkStart w:id="361" w:name="lifecyclesystem-tests"/>
    <w:p>
      <w:pPr>
        <w:pStyle w:val="Heading3"/>
        <w:keepNext/>
        <w:keepLines/>
      </w:pPr>
      <w:r>
        <w:t xml:space="preserve">Lifecycle/system tests</w:t>
      </w:r>
    </w:p>
    <w:p>
      <w:pPr>
        <w:pStyle w:val="FirstParagraph"/>
        <w:spacing w:after="220"/>
        <w:ind w:firstLine="317"/>
        <w:jc w:val="both"/>
      </w:pPr>
      <w:r>
        <w:t xml:space="preserve">The mixed evaluation case is the core system scenario: two item</w:t>
      </w:r>
      <w:r>
        <w:t xml:space="preserve"> </w:t>
      </w:r>
      <w:r>
        <w:t xml:space="preserve">types, Student ownership/embargo, Faculty marking, result finalization,</w:t>
      </w:r>
      <w:r>
        <w:t xml:space="preserve"> </w:t>
      </w:r>
      <w:r>
        <w:t xml:space="preserve">publish/reveal and post-publish lock. The report test crosses publish</w:t>
      </w:r>
      <w:r>
        <w:t xml:space="preserve"> </w:t>
      </w:r>
      <w:r>
        <w:t xml:space="preserve">state. The audit test performs the actions and asks Admin for the event</w:t>
      </w:r>
      <w:r>
        <w:t xml:space="preserve"> </w:t>
      </w:r>
      <w:r>
        <w:t xml:space="preserve">list. These cases provide more value than a separate “system test” that</w:t>
      </w:r>
      <w:r>
        <w:t xml:space="preserve"> </w:t>
      </w:r>
      <w:r>
        <w:t xml:space="preserve">only opens health.</w:t>
      </w:r>
    </w:p>
    <w:bookmarkEnd w:id="361"/>
    <w:bookmarkStart w:id="362" w:name="browser-verification"/>
    <w:p>
      <w:pPr>
        <w:pStyle w:val="Heading3"/>
        <w:keepNext/>
        <w:keepLines/>
      </w:pPr>
      <w:r>
        <w:t xml:space="preserve">Browser verification</w:t>
      </w:r>
    </w:p>
    <w:p>
      <w:pPr>
        <w:pStyle w:val="FirstParagraph"/>
        <w:spacing w:after="220"/>
        <w:ind w:firstLine="317"/>
        <w:jc w:val="both"/>
      </w:pPr>
      <w:r>
        <w:t xml:space="preserve">The browser journey checks React routing/forms and visible state</w:t>
      </w:r>
      <w:r>
        <w:t xml:space="preserve"> </w:t>
      </w:r>
      <w:r>
        <w:t xml:space="preserve">against the real API. It caught an export mismatch and asynchronous</w:t>
      </w:r>
      <w:r>
        <w:t xml:space="preserve"> </w:t>
      </w:r>
      <w:r>
        <w:t xml:space="preserve">screenshot timing. Because it was run as an evidence script rather than</w:t>
      </w:r>
      <w:r>
        <w:t xml:space="preserve"> </w:t>
      </w:r>
      <w:r>
        <w:t xml:space="preserve">committed under the automated suite, Chapter 6 names it manual/system</w:t>
      </w:r>
      <w:r>
        <w:t xml:space="preserve"> </w:t>
      </w:r>
      <w:r>
        <w:t xml:space="preserve">evidence and does not include it in 33.</w:t>
      </w:r>
    </w:p>
    <w:bookmarkEnd w:id="362"/>
    <w:bookmarkStart w:id="363" w:name="regression-selection"/>
    <w:p>
      <w:pPr>
        <w:pStyle w:val="Heading3"/>
        <w:keepNext/>
        <w:keepLines/>
      </w:pPr>
      <w:r>
        <w:t xml:space="preserve">Regression selection</w:t>
      </w:r>
    </w:p>
    <w:p>
      <w:pPr>
        <w:pStyle w:val="FirstParagraph"/>
        <w:spacing w:after="220"/>
        <w:ind w:firstLine="317"/>
        <w:jc w:val="both"/>
      </w:pPr>
      <w:r>
        <w:t xml:space="preserve">An account/permission change requires auth, every role gate, browser</w:t>
      </w:r>
      <w:r>
        <w:t xml:space="preserve"> </w:t>
      </w:r>
      <w:r>
        <w:t xml:space="preserve">login/navigation and audit. A catalogue change requires</w:t>
      </w:r>
      <w:r>
        <w:t xml:space="preserve"> </w:t>
      </w:r>
      <w:r>
        <w:t xml:space="preserve">question/exam/freeze tests because historic paper integrity depends on</w:t>
      </w:r>
      <w:r>
        <w:t xml:space="preserve"> </w:t>
      </w:r>
      <w:r>
        <w:t xml:space="preserve">bank behavior. A timer/attempt change requires all</w:t>
      </w:r>
      <w:r>
        <w:t xml:space="preserve"> </w:t>
      </w:r>
      <w:r>
        <w:t xml:space="preserve">conduction/evaluation/report/audit tests. A report-only query change</w:t>
      </w:r>
      <w:r>
        <w:t xml:space="preserve"> </w:t>
      </w:r>
      <w:r>
        <w:t xml:space="preserve">requires report values and Chapter 8 snapshot reconciliation. A schema</w:t>
      </w:r>
      <w:r>
        <w:t xml:space="preserve"> </w:t>
      </w:r>
      <w:r>
        <w:t xml:space="preserve">migration requires full suite plus backup/restore rehearsal in the</w:t>
      </w:r>
      <w:r>
        <w:t xml:space="preserve"> </w:t>
      </w:r>
      <w:r>
        <w:t xml:space="preserve">target environment.</w:t>
      </w:r>
    </w:p>
    <w:bookmarkEnd w:id="363"/>
    <w:bookmarkEnd w:id="364"/>
    <w:bookmarkStart w:id="365" w:name="requirement-coverage-summary"/>
    <w:p>
      <w:pPr>
        <w:pStyle w:val="Heading2"/>
        <w:keepNext/>
        <w:keepLines/>
      </w:pPr>
      <w:r>
        <w:t xml:space="preserve">6.12 Requirement coverage</w:t>
      </w:r>
      <w:r>
        <w:t xml:space="preserve"> </w:t>
      </w:r>
      <w:r>
        <w:t xml:space="preserve">summary</w:t>
      </w:r>
    </w:p>
    <w:p>
      <w:pPr>
        <w:pStyle w:val="TableCaption"/>
        <w:keepNext/>
      </w:pPr>
      <w:r>
        <w:t xml:space="preserve">Table 6.10 — Requirement coverage and named gaps</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Requirement area</w:t>
            </w:r>
          </w:p>
        </w:tc>
        <w:tc>
          <w:tcPr>
            <w:vAlign w:val="top"/>
            <w:shd w:fill="DDE6ED"/>
          </w:tcPr>
          <w:p>
            <w:pPr>
              <w:spacing w:after="20"/>
              <w:ind w:firstLine="0"/>
              <w:jc w:val="left"/>
            </w:pPr>
            <w:r>
              <w:rPr>
                <w:rFonts w:ascii="Times New Roman" w:hAnsi="Times New Roman"/>
                <w:b/>
                <w:sz w:val="17"/>
              </w:rPr>
              <w:t xml:space="preserve">Automated strength</w:t>
            </w:r>
          </w:p>
        </w:tc>
        <w:tc>
          <w:tcPr>
            <w:vAlign w:val="top"/>
            <w:shd w:fill="DDE6ED"/>
          </w:tcPr>
          <w:p>
            <w:pPr>
              <w:spacing w:after="20"/>
              <w:ind w:firstLine="0"/>
              <w:jc w:val="left"/>
            </w:pPr>
            <w:r>
              <w:rPr>
                <w:rFonts w:ascii="Times New Roman" w:hAnsi="Times New Roman"/>
                <w:b/>
                <w:sz w:val="17"/>
              </w:rPr>
              <w:t xml:space="preserve">Browser evidence</w:t>
            </w:r>
          </w:p>
        </w:tc>
        <w:tc>
          <w:tcPr>
            <w:vAlign w:val="top"/>
            <w:shd w:fill="DDE6ED"/>
          </w:tcPr>
          <w:p>
            <w:pPr>
              <w:spacing w:after="20"/>
              <w:ind w:firstLine="0"/>
              <w:jc w:val="left"/>
            </w:pPr>
            <w:r>
              <w:rPr>
                <w:rFonts w:ascii="Times New Roman" w:hAnsi="Times New Roman"/>
                <w:b/>
                <w:sz w:val="17"/>
              </w:rPr>
              <w:t xml:space="preserve">Named gap</w:t>
            </w:r>
          </w:p>
        </w:tc>
      </w:tr>
      <w:tr>
        <w:trPr/>
        <w:tc>
          <w:tcPr>
            <w:vAlign w:val="top"/>
          </w:tcPr>
          <w:p>
            <w:pPr>
              <w:spacing w:after="20"/>
              <w:ind w:firstLine="0"/>
              <w:jc w:val="left"/>
            </w:pPr>
            <w:r>
              <w:rPr>
                <w:rFonts w:ascii="Times New Roman" w:hAnsi="Times New Roman"/>
                <w:sz w:val="17"/>
              </w:rPr>
              <w:t xml:space="preserve">Registration/login/RBAC</w:t>
            </w:r>
          </w:p>
        </w:tc>
        <w:tc>
          <w:tcPr>
            <w:vAlign w:val="top"/>
          </w:tcPr>
          <w:p>
            <w:pPr>
              <w:spacing w:after="20"/>
              <w:ind w:firstLine="0"/>
              <w:jc w:val="left"/>
            </w:pPr>
            <w:r>
              <w:rPr>
                <w:rFonts w:ascii="Times New Roman" w:hAnsi="Times New Roman"/>
                <w:sz w:val="17"/>
              </w:rPr>
              <w:t xml:space="preserve">strong</w:t>
            </w:r>
          </w:p>
        </w:tc>
        <w:tc>
          <w:tcPr>
            <w:vAlign w:val="top"/>
          </w:tcPr>
          <w:p>
            <w:pPr>
              <w:spacing w:after="20"/>
              <w:ind w:firstLine="0"/>
              <w:jc w:val="left"/>
            </w:pPr>
            <w:r>
              <w:rPr>
                <w:rFonts w:ascii="Times New Roman" w:hAnsi="Times New Roman"/>
                <w:sz w:val="17"/>
              </w:rPr>
              <w:t xml:space="preserve">login, registration, three navigations</w:t>
            </w:r>
          </w:p>
        </w:tc>
        <w:tc>
          <w:tcPr>
            <w:vAlign w:val="top"/>
          </w:tcPr>
          <w:p>
            <w:pPr>
              <w:spacing w:after="20"/>
              <w:ind w:firstLine="0"/>
              <w:jc w:val="left"/>
            </w:pPr>
            <w:r>
              <w:rPr>
                <w:rFonts w:ascii="Times New Roman" w:hAnsi="Times New Roman"/>
                <w:sz w:val="17"/>
              </w:rPr>
              <w:t xml:space="preserve">refresh/expiry/tamper</w:t>
            </w:r>
          </w:p>
        </w:tc>
      </w:tr>
      <w:tr>
        <w:trPr/>
        <w:tc>
          <w:tcPr>
            <w:vAlign w:val="top"/>
          </w:tcPr>
          <w:p>
            <w:pPr>
              <w:spacing w:after="20"/>
              <w:ind w:firstLine="0"/>
              <w:jc w:val="left"/>
            </w:pPr>
            <w:r>
              <w:rPr>
                <w:rFonts w:ascii="Times New Roman" w:hAnsi="Times New Roman"/>
                <w:sz w:val="17"/>
              </w:rPr>
              <w:t xml:space="preserve">Bank validation</w:t>
            </w:r>
          </w:p>
        </w:tc>
        <w:tc>
          <w:tcPr>
            <w:vAlign w:val="top"/>
          </w:tcPr>
          <w:p>
            <w:pPr>
              <w:spacing w:after="20"/>
              <w:ind w:firstLine="0"/>
              <w:jc w:val="left"/>
            </w:pPr>
            <w:r>
              <w:rPr>
                <w:rFonts w:ascii="Times New Roman" w:hAnsi="Times New Roman"/>
                <w:sz w:val="17"/>
              </w:rPr>
              <w:t xml:space="preserve">strong create/shape/deactivate</w:t>
            </w:r>
          </w:p>
        </w:tc>
        <w:tc>
          <w:tcPr>
            <w:vAlign w:val="top"/>
          </w:tcPr>
          <w:p>
            <w:pPr>
              <w:spacing w:after="20"/>
              <w:ind w:firstLine="0"/>
              <w:jc w:val="left"/>
            </w:pPr>
            <w:r>
              <w:rPr>
                <w:rFonts w:ascii="Times New Roman" w:hAnsi="Times New Roman"/>
                <w:sz w:val="17"/>
              </w:rPr>
              <w:t xml:space="preserve">bank screen</w:t>
            </w:r>
          </w:p>
        </w:tc>
        <w:tc>
          <w:tcPr>
            <w:vAlign w:val="top"/>
          </w:tcPr>
          <w:p>
            <w:pPr>
              <w:spacing w:after="20"/>
              <w:ind w:firstLine="0"/>
              <w:jc w:val="left"/>
            </w:pPr>
            <w:r>
              <w:rPr>
                <w:rFonts w:ascii="Times New Roman" w:hAnsi="Times New Roman"/>
                <w:sz w:val="17"/>
              </w:rPr>
              <w:t xml:space="preserve">subject/topic CRUD; activate separate</w:t>
            </w:r>
          </w:p>
        </w:tc>
      </w:tr>
      <w:tr>
        <w:trPr/>
        <w:tc>
          <w:tcPr>
            <w:vAlign w:val="top"/>
          </w:tcPr>
          <w:p>
            <w:pPr>
              <w:spacing w:after="20"/>
              <w:ind w:firstLine="0"/>
              <w:jc w:val="left"/>
            </w:pPr>
            <w:r>
              <w:rPr>
                <w:rFonts w:ascii="Times New Roman" w:hAnsi="Times New Roman"/>
                <w:sz w:val="17"/>
              </w:rPr>
              <w:t xml:space="preserve">Exam lifecycle</w:t>
            </w:r>
          </w:p>
        </w:tc>
        <w:tc>
          <w:tcPr>
            <w:vAlign w:val="top"/>
          </w:tcPr>
          <w:p>
            <w:pPr>
              <w:spacing w:after="20"/>
              <w:ind w:firstLine="0"/>
              <w:jc w:val="left"/>
            </w:pPr>
            <w:r>
              <w:rPr>
                <w:rFonts w:ascii="Times New Roman" w:hAnsi="Times New Roman"/>
                <w:sz w:val="17"/>
              </w:rPr>
              <w:t xml:space="preserve">strong create/add/draw/publish/close</w:t>
            </w:r>
          </w:p>
        </w:tc>
        <w:tc>
          <w:tcPr>
            <w:vAlign w:val="top"/>
          </w:tcPr>
          <w:p>
            <w:pPr>
              <w:spacing w:after="20"/>
              <w:ind w:firstLine="0"/>
              <w:jc w:val="left"/>
            </w:pPr>
            <w:r>
              <w:rPr>
                <w:rFonts w:ascii="Times New Roman" w:hAnsi="Times New Roman"/>
                <w:sz w:val="17"/>
              </w:rPr>
              <w:t xml:space="preserve">exam list/editor</w:t>
            </w:r>
          </w:p>
        </w:tc>
        <w:tc>
          <w:tcPr>
            <w:vAlign w:val="top"/>
          </w:tcPr>
          <w:p>
            <w:pPr>
              <w:spacing w:after="20"/>
              <w:ind w:firstLine="0"/>
              <w:jc w:val="left"/>
            </w:pPr>
            <w:r>
              <w:rPr>
                <w:rFonts w:ascii="Times New Roman" w:hAnsi="Times New Roman"/>
                <w:sz w:val="17"/>
              </w:rPr>
              <w:t xml:space="preserve">unpublish</w:t>
            </w:r>
          </w:p>
        </w:tc>
      </w:tr>
      <w:tr>
        <w:trPr/>
        <w:tc>
          <w:tcPr>
            <w:vAlign w:val="top"/>
          </w:tcPr>
          <w:p>
            <w:pPr>
              <w:spacing w:after="20"/>
              <w:ind w:firstLine="0"/>
              <w:jc w:val="left"/>
            </w:pPr>
            <w:r>
              <w:rPr>
                <w:rFonts w:ascii="Times New Roman" w:hAnsi="Times New Roman"/>
                <w:sz w:val="17"/>
              </w:rPr>
              <w:t xml:space="preserve">Start/freeze/timer/save/submit</w:t>
            </w:r>
          </w:p>
        </w:tc>
        <w:tc>
          <w:tcPr>
            <w:vAlign w:val="top"/>
          </w:tcPr>
          <w:p>
            <w:pPr>
              <w:spacing w:after="20"/>
              <w:ind w:firstLine="0"/>
              <w:jc w:val="left"/>
            </w:pPr>
            <w:r>
              <w:rPr>
                <w:rFonts w:ascii="Times New Roman" w:hAnsi="Times New Roman"/>
                <w:sz w:val="17"/>
              </w:rPr>
              <w:t xml:space="preserve">strong</w:t>
            </w:r>
          </w:p>
        </w:tc>
        <w:tc>
          <w:tcPr>
            <w:vAlign w:val="top"/>
          </w:tcPr>
          <w:p>
            <w:pPr>
              <w:spacing w:after="20"/>
              <w:ind w:firstLine="0"/>
              <w:jc w:val="left"/>
            </w:pPr>
            <w:r>
              <w:rPr>
                <w:rFonts w:ascii="Times New Roman" w:hAnsi="Times New Roman"/>
                <w:sz w:val="17"/>
              </w:rPr>
              <w:t xml:space="preserve">exam room and submission</w:t>
            </w:r>
          </w:p>
        </w:tc>
        <w:tc>
          <w:tcPr>
            <w:vAlign w:val="top"/>
          </w:tcPr>
          <w:p>
            <w:pPr>
              <w:spacing w:after="20"/>
              <w:ind w:firstLine="0"/>
              <w:jc w:val="left"/>
            </w:pPr>
            <w:r>
              <w:rPr>
                <w:rFonts w:ascii="Times New Roman" w:hAnsi="Times New Roman"/>
                <w:sz w:val="17"/>
              </w:rPr>
              <w:t xml:space="preserve">concurrent stress/tab-close automation</w:t>
            </w:r>
          </w:p>
        </w:tc>
      </w:tr>
      <w:tr>
        <w:trPr/>
        <w:tc>
          <w:tcPr>
            <w:vAlign w:val="top"/>
          </w:tcPr>
          <w:p>
            <w:pPr>
              <w:spacing w:after="20"/>
              <w:ind w:firstLine="0"/>
              <w:jc w:val="left"/>
            </w:pPr>
            <w:r>
              <w:rPr>
                <w:rFonts w:ascii="Times New Roman" w:hAnsi="Times New Roman"/>
                <w:sz w:val="17"/>
              </w:rPr>
              <w:t xml:space="preserve">Objective scoring</w:t>
            </w:r>
          </w:p>
        </w:tc>
        <w:tc>
          <w:tcPr>
            <w:vAlign w:val="top"/>
          </w:tcPr>
          <w:p>
            <w:pPr>
              <w:spacing w:after="20"/>
              <w:ind w:firstLine="0"/>
              <w:jc w:val="left"/>
            </w:pPr>
            <w:r>
              <w:rPr>
                <w:rFonts w:ascii="Times New Roman" w:hAnsi="Times New Roman"/>
                <w:sz w:val="17"/>
              </w:rPr>
              <w:t xml:space="preserve">strong</w:t>
            </w:r>
          </w:p>
        </w:tc>
        <w:tc>
          <w:tcPr>
            <w:vAlign w:val="top"/>
          </w:tcPr>
          <w:p>
            <w:pPr>
              <w:spacing w:after="20"/>
              <w:ind w:firstLine="0"/>
              <w:jc w:val="left"/>
            </w:pPr>
            <w:r>
              <w:rPr>
                <w:rFonts w:ascii="Times New Roman" w:hAnsi="Times New Roman"/>
                <w:sz w:val="17"/>
              </w:rPr>
              <w:t xml:space="preserve">published breakdown</w:t>
            </w:r>
          </w:p>
        </w:tc>
        <w:tc>
          <w:tcPr>
            <w:vAlign w:val="top"/>
          </w:tcPr>
          <w:p>
            <w:pPr>
              <w:spacing w:after="20"/>
              <w:ind w:firstLine="0"/>
              <w:jc w:val="left"/>
            </w:pPr>
            <w:r>
              <w:rPr>
                <w:rFonts w:ascii="Times New Roman" w:hAnsi="Times New Roman"/>
                <w:sz w:val="17"/>
              </w:rPr>
              <w:t xml:space="preserve">none for observed formulas</w:t>
            </w:r>
          </w:p>
        </w:tc>
      </w:tr>
      <w:tr>
        <w:trPr/>
        <w:tc>
          <w:tcPr>
            <w:vAlign w:val="top"/>
          </w:tcPr>
          <w:p>
            <w:pPr>
              <w:spacing w:after="20"/>
              <w:ind w:firstLine="0"/>
              <w:jc w:val="left"/>
            </w:pPr>
            <w:r>
              <w:rPr>
                <w:rFonts w:ascii="Times New Roman" w:hAnsi="Times New Roman"/>
                <w:sz w:val="17"/>
              </w:rPr>
              <w:t xml:space="preserve">Descriptive evaluation/publish</w:t>
            </w:r>
          </w:p>
        </w:tc>
        <w:tc>
          <w:tcPr>
            <w:vAlign w:val="top"/>
          </w:tcPr>
          <w:p>
            <w:pPr>
              <w:spacing w:after="20"/>
              <w:ind w:firstLine="0"/>
              <w:jc w:val="left"/>
            </w:pPr>
            <w:r>
              <w:rPr>
                <w:rFonts w:ascii="Times New Roman" w:hAnsi="Times New Roman"/>
                <w:sz w:val="17"/>
              </w:rPr>
              <w:t xml:space="preserve">strong system case</w:t>
            </w:r>
          </w:p>
        </w:tc>
        <w:tc>
          <w:tcPr>
            <w:vAlign w:val="top"/>
          </w:tcPr>
          <w:p>
            <w:pPr>
              <w:spacing w:after="20"/>
              <w:ind w:firstLine="0"/>
              <w:jc w:val="left"/>
            </w:pPr>
            <w:r>
              <w:rPr>
                <w:rFonts w:ascii="Times New Roman" w:hAnsi="Times New Roman"/>
                <w:sz w:val="17"/>
              </w:rPr>
              <w:t xml:space="preserve">evaluation screens</w:t>
            </w:r>
          </w:p>
        </w:tc>
        <w:tc>
          <w:tcPr>
            <w:vAlign w:val="top"/>
          </w:tcPr>
          <w:p>
            <w:pPr>
              <w:spacing w:after="20"/>
              <w:ind w:firstLine="0"/>
              <w:jc w:val="left"/>
            </w:pPr>
            <w:r>
              <w:rPr>
                <w:rFonts w:ascii="Times New Roman" w:hAnsi="Times New Roman"/>
                <w:sz w:val="17"/>
              </w:rPr>
              <w:t xml:space="preserve">user-acceptance workflow</w:t>
            </w:r>
          </w:p>
        </w:tc>
      </w:tr>
      <w:tr>
        <w:trPr/>
        <w:tc>
          <w:tcPr>
            <w:vAlign w:val="top"/>
          </w:tcPr>
          <w:p>
            <w:pPr>
              <w:spacing w:after="20"/>
              <w:ind w:firstLine="0"/>
              <w:jc w:val="left"/>
            </w:pPr>
            <w:r>
              <w:rPr>
                <w:rFonts w:ascii="Times New Roman" w:hAnsi="Times New Roman"/>
                <w:sz w:val="17"/>
              </w:rPr>
              <w:t xml:space="preserve">Student/faculty/admin reports</w:t>
            </w:r>
          </w:p>
        </w:tc>
        <w:tc>
          <w:tcPr>
            <w:vAlign w:val="top"/>
          </w:tcPr>
          <w:p>
            <w:pPr>
              <w:spacing w:after="20"/>
              <w:ind w:firstLine="0"/>
              <w:jc w:val="left"/>
            </w:pPr>
            <w:r>
              <w:rPr>
                <w:rFonts w:ascii="Times New Roman" w:hAnsi="Times New Roman"/>
                <w:sz w:val="17"/>
              </w:rPr>
              <w:t xml:space="preserve">principal visibility/role</w:t>
            </w:r>
          </w:p>
        </w:tc>
        <w:tc>
          <w:tcPr>
            <w:vAlign w:val="top"/>
          </w:tcPr>
          <w:p>
            <w:pPr>
              <w:spacing w:after="20"/>
              <w:ind w:firstLine="0"/>
              <w:jc w:val="left"/>
            </w:pPr>
            <w:r>
              <w:rPr>
                <w:rFonts w:ascii="Times New Roman" w:hAnsi="Times New Roman"/>
                <w:sz w:val="17"/>
              </w:rPr>
              <w:t xml:space="preserve">all report screens</w:t>
            </w:r>
          </w:p>
        </w:tc>
        <w:tc>
          <w:tcPr>
            <w:vAlign w:val="top"/>
          </w:tcPr>
          <w:p>
            <w:pPr>
              <w:spacing w:after="20"/>
              <w:ind w:firstLine="0"/>
              <w:jc w:val="left"/>
            </w:pPr>
            <w:r>
              <w:rPr>
                <w:rFonts w:ascii="Times New Roman" w:hAnsi="Times New Roman"/>
                <w:sz w:val="17"/>
              </w:rPr>
              <w:t xml:space="preserve">export and large-data performance</w:t>
            </w:r>
          </w:p>
        </w:tc>
      </w:tr>
      <w:tr>
        <w:trPr/>
        <w:tc>
          <w:tcPr>
            <w:vAlign w:val="top"/>
          </w:tcPr>
          <w:p>
            <w:pPr>
              <w:spacing w:after="20"/>
              <w:ind w:firstLine="0"/>
              <w:jc w:val="left"/>
            </w:pPr>
            <w:r>
              <w:rPr>
                <w:rFonts w:ascii="Times New Roman" w:hAnsi="Times New Roman"/>
                <w:sz w:val="17"/>
              </w:rPr>
              <w:t xml:space="preserve">Audit</w:t>
            </w:r>
          </w:p>
        </w:tc>
        <w:tc>
          <w:tcPr>
            <w:vAlign w:val="top"/>
          </w:tcPr>
          <w:p>
            <w:pPr>
              <w:spacing w:after="20"/>
              <w:ind w:firstLine="0"/>
              <w:jc w:val="left"/>
            </w:pPr>
            <w:r>
              <w:rPr>
                <w:rFonts w:ascii="Times New Roman" w:hAnsi="Times New Roman"/>
                <w:sz w:val="17"/>
              </w:rPr>
              <w:t xml:space="preserve">six actions/role</w:t>
            </w:r>
          </w:p>
        </w:tc>
        <w:tc>
          <w:tcPr>
            <w:vAlign w:val="top"/>
          </w:tcPr>
          <w:p>
            <w:pPr>
              <w:spacing w:after="20"/>
              <w:ind w:firstLine="0"/>
              <w:jc w:val="left"/>
            </w:pPr>
            <w:r>
              <w:rPr>
                <w:rFonts w:ascii="Times New Roman" w:hAnsi="Times New Roman"/>
                <w:sz w:val="17"/>
              </w:rPr>
              <w:t xml:space="preserve">audit screen</w:t>
            </w:r>
          </w:p>
        </w:tc>
        <w:tc>
          <w:tcPr>
            <w:vAlign w:val="top"/>
          </w:tcPr>
          <w:p>
            <w:pPr>
              <w:spacing w:after="20"/>
              <w:ind w:firstLine="0"/>
              <w:jc w:val="left"/>
            </w:pPr>
            <w:r>
              <w:rPr>
                <w:rFonts w:ascii="Times New Roman" w:hAnsi="Times New Roman"/>
                <w:sz w:val="17"/>
              </w:rPr>
              <w:t xml:space="preserve">retention beyond 500</w:t>
            </w:r>
          </w:p>
        </w:tc>
      </w:tr>
      <w:tr>
        <w:trPr/>
        <w:tc>
          <w:tcPr>
            <w:vAlign w:val="top"/>
          </w:tcPr>
          <w:p>
            <w:pPr>
              <w:spacing w:after="20"/>
              <w:ind w:firstLine="0"/>
              <w:jc w:val="left"/>
            </w:pPr>
            <w:r>
              <w:rPr>
                <w:rFonts w:ascii="Times New Roman" w:hAnsi="Times New Roman"/>
                <w:sz w:val="17"/>
              </w:rPr>
              <w:t xml:space="preserve">DB grants</w:t>
            </w:r>
          </w:p>
        </w:tc>
        <w:tc>
          <w:tcPr>
            <w:vAlign w:val="top"/>
          </w:tcPr>
          <w:p>
            <w:pPr>
              <w:spacing w:after="20"/>
              <w:ind w:firstLine="0"/>
              <w:jc w:val="left"/>
            </w:pPr>
            <w:r>
              <w:rPr>
                <w:rFonts w:ascii="Times New Roman" w:hAnsi="Times New Roman"/>
                <w:sz w:val="17"/>
              </w:rPr>
              <w:t xml:space="preserve">direct denial</w:t>
            </w:r>
          </w:p>
        </w:tc>
        <w:tc>
          <w:tcPr>
            <w:vAlign w:val="top"/>
          </w:tcPr>
          <w:p>
            <w:pPr>
              <w:spacing w:after="20"/>
              <w:ind w:firstLine="0"/>
              <w:jc w:val="left"/>
            </w:pPr>
            <w:r>
              <w:rPr>
                <w:rFonts w:ascii="Times New Roman" w:hAnsi="Times New Roman"/>
                <w:sz w:val="17"/>
              </w:rPr>
              <w:t xml:space="preserve">not applicable</w:t>
            </w:r>
          </w:p>
        </w:tc>
        <w:tc>
          <w:tcPr>
            <w:vAlign w:val="top"/>
          </w:tcPr>
          <w:p>
            <w:pPr>
              <w:spacing w:after="20"/>
              <w:ind w:firstLine="0"/>
              <w:jc w:val="left"/>
            </w:pPr>
            <w:r>
              <w:rPr>
                <w:rFonts w:ascii="Times New Roman" w:hAnsi="Times New Roman"/>
                <w:sz w:val="17"/>
              </w:rPr>
              <w:t xml:space="preserve">backup/restore and production account review</w:t>
            </w:r>
          </w:p>
        </w:tc>
      </w:tr>
      <w:tr>
        <w:trPr/>
        <w:tc>
          <w:tcPr>
            <w:vAlign w:val="top"/>
          </w:tcPr>
          <w:p>
            <w:pPr>
              <w:spacing w:after="20"/>
              <w:ind w:firstLine="0"/>
              <w:jc w:val="left"/>
            </w:pPr>
            <w:r>
              <w:rPr>
                <w:rFonts w:ascii="Times New Roman" w:hAnsi="Times New Roman"/>
                <w:sz w:val="17"/>
              </w:rPr>
              <w:t xml:space="preserve">Frontend</w:t>
            </w:r>
          </w:p>
        </w:tc>
        <w:tc>
          <w:tcPr>
            <w:vAlign w:val="top"/>
          </w:tcPr>
          <w:p>
            <w:pPr>
              <w:spacing w:after="20"/>
              <w:ind w:firstLine="0"/>
              <w:jc w:val="left"/>
            </w:pPr>
            <w:r>
              <w:rPr>
                <w:rFonts w:ascii="Times New Roman" w:hAnsi="Times New Roman"/>
                <w:sz w:val="17"/>
              </w:rPr>
              <w:t xml:space="preserve">production build/manual journey</w:t>
            </w:r>
          </w:p>
        </w:tc>
        <w:tc>
          <w:tcPr>
            <w:vAlign w:val="top"/>
          </w:tcPr>
          <w:p>
            <w:pPr>
              <w:spacing w:after="20"/>
              <w:ind w:firstLine="0"/>
              <w:jc w:val="left"/>
            </w:pPr>
            <w:r>
              <w:rPr>
                <w:rFonts w:ascii="Times New Roman" w:hAnsi="Times New Roman"/>
                <w:sz w:val="17"/>
              </w:rPr>
              <w:t xml:space="preserve">screenshots</w:t>
            </w:r>
          </w:p>
        </w:tc>
        <w:tc>
          <w:tcPr>
            <w:vAlign w:val="top"/>
          </w:tcPr>
          <w:p>
            <w:pPr>
              <w:spacing w:after="20"/>
              <w:ind w:firstLine="0"/>
              <w:jc w:val="left"/>
            </w:pPr>
            <w:r>
              <w:rPr>
                <w:rFonts w:ascii="Times New Roman" w:hAnsi="Times New Roman"/>
                <w:sz w:val="17"/>
              </w:rPr>
              <w:t xml:space="preserve">component/E2E suite/accessibility</w:t>
            </w:r>
          </w:p>
        </w:tc>
      </w:tr>
      <w:tr>
        <w:trPr/>
        <w:tc>
          <w:tcPr>
            <w:vAlign w:val="top"/>
          </w:tcPr>
          <w:p>
            <w:pPr>
              <w:spacing w:after="20"/>
              <w:ind w:firstLine="0"/>
              <w:jc w:val="left"/>
            </w:pPr>
            <w:r>
              <w:rPr>
                <w:rFonts w:ascii="Times New Roman" w:hAnsi="Times New Roman"/>
                <w:sz w:val="17"/>
              </w:rPr>
              <w:t xml:space="preserve">Production security</w:t>
            </w:r>
          </w:p>
        </w:tc>
        <w:tc>
          <w:tcPr>
            <w:vAlign w:val="top"/>
          </w:tcPr>
          <w:p>
            <w:pPr>
              <w:spacing w:after="20"/>
              <w:ind w:firstLine="0"/>
              <w:jc w:val="left"/>
            </w:pPr>
            <w:r>
              <w:rPr>
                <w:rFonts w:ascii="Times New Roman" w:hAnsi="Times New Roman"/>
                <w:sz w:val="17"/>
              </w:rPr>
              <w:t xml:space="preserve">partial application controls</w:t>
            </w:r>
          </w:p>
        </w:tc>
        <w:tc>
          <w:tcPr>
            <w:vAlign w:val="top"/>
          </w:tcPr>
          <w:p>
            <w:pPr>
              <w:spacing w:after="20"/>
              <w:ind w:firstLine="0"/>
              <w:jc w:val="left"/>
            </w:pPr>
            <w:r>
              <w:rPr>
                <w:rFonts w:ascii="Times New Roman" w:hAnsi="Times New Roman"/>
                <w:sz w:val="17"/>
              </w:rPr>
              <w:t xml:space="preserve">none</w:t>
            </w:r>
          </w:p>
        </w:tc>
        <w:tc>
          <w:tcPr>
            <w:vAlign w:val="top"/>
          </w:tcPr>
          <w:p>
            <w:pPr>
              <w:spacing w:after="20"/>
              <w:ind w:firstLine="0"/>
              <w:jc w:val="left"/>
            </w:pPr>
            <w:r>
              <w:rPr>
                <w:rFonts w:ascii="Times New Roman" w:hAnsi="Times New Roman"/>
                <w:sz w:val="17"/>
              </w:rPr>
              <w:t xml:space="preserve">TLS, rate limit, scan, monitoring</w:t>
            </w:r>
          </w:p>
        </w:tc>
      </w:tr>
    </w:tbl>
    <w:p>
      <w:pPr>
        <w:pStyle w:val="BodyText"/>
        <w:spacing w:after="220"/>
        <w:ind w:firstLine="317"/>
        <w:jc w:val="both"/>
      </w:pPr>
      <w:r>
        <w:t xml:space="preserve">Coverage is evaluated by behavior and boundary, not percentage. No</w:t>
      </w:r>
      <w:r>
        <w:t xml:space="preserve"> </w:t>
      </w:r>
      <w:r>
        <w:t xml:space="preserve">line/branch coverage tool was executed, so this report does not state a</w:t>
      </w:r>
      <w:r>
        <w:t xml:space="preserve"> </w:t>
      </w:r>
      <w:r>
        <w:t xml:space="preserve">coverage percentage.</w:t>
      </w:r>
    </w:p>
    <w:bookmarkEnd w:id="365"/>
    <w:bookmarkEnd w:id="366"/>
    <w:bookmarkStart w:id="382" w:name="chapter-7-system-security"/>
    <w:p>
      <w:pPr>
        <w:pStyle w:val="Heading1"/>
        <w:keepNext/>
        <w:keepLines/>
        <w:pageBreakBefore/>
      </w:pPr>
      <w:r>
        <w:t xml:space="preserve">Chapter 7 System Security</w:t>
      </w:r>
    </w:p>
    <w:p>
      <w:pPr>
        <w:pStyle w:val="FirstParagraph"/>
        <w:spacing w:after="220"/>
        <w:ind w:firstLine="317"/>
        <w:jc w:val="both"/>
      </w:pPr>
      <w:r>
        <w:t xml:space="preserve">Security is described only as it exists in source. Proctoring, OTP,</w:t>
      </w:r>
      <w:r>
        <w:t xml:space="preserve"> </w:t>
      </w:r>
      <w:r>
        <w:t xml:space="preserve">CAPTCHA, IP whitelist, field-level AES, httpOnly cookies, and facial</w:t>
      </w:r>
      <w:r>
        <w:t xml:space="preserve"> </w:t>
      </w:r>
      <w:r>
        <w:t xml:space="preserve">recognition are</w:t>
      </w:r>
      <w:r>
        <w:t xml:space="preserve"> </w:t>
      </w:r>
      <w:r>
        <w:rPr>
          <w:bCs/>
          <w:b/>
        </w:rPr>
        <w:t xml:space="preserve">not</w:t>
      </w:r>
      <w:r>
        <w:t xml:space="preserve"> </w:t>
      </w:r>
      <w:r>
        <w:t xml:space="preserve">present and are not claimed.</w:t>
      </w:r>
    </w:p>
    <w:bookmarkStart w:id="367" w:name="authentication-1"/>
    <w:p>
      <w:pPr>
        <w:pStyle w:val="Heading2"/>
        <w:keepNext/>
        <w:keepLines/>
      </w:pPr>
      <w:r>
        <w:t xml:space="preserve">7.1 Authentication</w:t>
      </w:r>
    </w:p>
    <w:p>
      <w:pPr>
        <w:numPr>
          <w:ilvl w:val="0"/>
          <w:numId w:val="1012"/>
        </w:numPr>
        <w:pStyle w:val="Compact"/>
        <w:spacing w:after="220"/>
        <w:ind w:firstLine="317"/>
        <w:jc w:val="both"/>
      </w:pPr>
      <w:r>
        <w:t xml:space="preserve">Custom user;</w:t>
      </w:r>
      <w:r>
        <w:t xml:space="preserve"> </w:t>
      </w:r>
      <w:r>
        <w:rPr>
          <w:rStyle w:val="VerbatimChar"/>
        </w:rPr>
        <w:t xml:space="preserve">USERNAME_FIELD = email</w:t>
      </w:r>
      <w:r>
        <w:t xml:space="preserve">.</w:t>
      </w:r>
    </w:p>
    <w:p>
      <w:pPr>
        <w:numPr>
          <w:ilvl w:val="0"/>
          <w:numId w:val="1012"/>
        </w:numPr>
        <w:pStyle w:val="Compact"/>
        <w:spacing w:after="220"/>
        <w:ind w:firstLine="317"/>
        <w:jc w:val="both"/>
      </w:pPr>
      <w:r>
        <w:t xml:space="preserve">Hasher order Argon2, PBKDF2, PBKDF2-SHA1.</w:t>
      </w:r>
    </w:p>
    <w:p>
      <w:pPr>
        <w:numPr>
          <w:ilvl w:val="0"/>
          <w:numId w:val="1012"/>
        </w:numPr>
        <w:pStyle w:val="Compact"/>
        <w:spacing w:after="220"/>
        <w:ind w:firstLine="317"/>
        <w:jc w:val="both"/>
      </w:pPr>
      <w:r>
        <w:t xml:space="preserve">SimpleJWT; failed login writes audit with user=NULL and detail</w:t>
      </w:r>
      <w:r>
        <w:t xml:space="preserve"> </w:t>
      </w:r>
      <w:r>
        <w:t xml:space="preserve">failed:{email}.</w:t>
      </w:r>
    </w:p>
    <w:p>
      <w:pPr>
        <w:numPr>
          <w:ilvl w:val="0"/>
          <w:numId w:val="1012"/>
        </w:numPr>
        <w:pStyle w:val="Compact"/>
        <w:spacing w:after="220"/>
        <w:ind w:firstLine="317"/>
        <w:jc w:val="both"/>
      </w:pPr>
      <w:r>
        <w:t xml:space="preserve">Access 8 hours; refresh 1 day; Bearer header.</w:t>
      </w:r>
    </w:p>
    <w:p>
      <w:pPr>
        <w:numPr>
          <w:ilvl w:val="0"/>
          <w:numId w:val="1012"/>
        </w:numPr>
        <w:pStyle w:val="Compact"/>
        <w:spacing w:after="220"/>
        <w:ind w:firstLine="317"/>
        <w:jc w:val="both"/>
      </w:pPr>
      <w:r>
        <w:t xml:space="preserve">React stores tokens in</w:t>
      </w:r>
      <w:r>
        <w:t xml:space="preserve"> </w:t>
      </w:r>
      <w:r>
        <w:rPr>
          <w:rStyle w:val="VerbatimChar"/>
        </w:rPr>
        <w:t xml:space="preserve">localStorage</w:t>
      </w:r>
      <w:r>
        <w:t xml:space="preserve"> </w:t>
      </w:r>
      <w:r>
        <w:t xml:space="preserve">(</w:t>
      </w:r>
      <w:r>
        <w:rPr>
          <w:rStyle w:val="VerbatimChar"/>
        </w:rPr>
        <w:t xml:space="preserve">oes_access</w:t>
      </w:r>
      <w:r>
        <w:t xml:space="preserve">,</w:t>
      </w:r>
      <w:r>
        <w:t xml:space="preserve"> </w:t>
      </w:r>
      <w:r>
        <w:rPr>
          <w:rStyle w:val="VerbatimChar"/>
        </w:rPr>
        <w:t xml:space="preserve">oes_refresh</w:t>
      </w:r>
      <w:r>
        <w:t xml:space="preserve">) and retries once on</w:t>
      </w:r>
      <w:r>
        <w:t xml:space="preserve"> </w:t>
      </w:r>
      <w:r>
        <w:t xml:space="preserve">401. This is a documented limitation, not an httpOnly-cookie</w:t>
      </w:r>
      <w:r>
        <w:t xml:space="preserve"> </w:t>
      </w:r>
      <w:r>
        <w:t xml:space="preserve">design.</w:t>
      </w:r>
    </w:p>
    <w:p>
      <w:pPr>
        <w:numPr>
          <w:ilvl w:val="0"/>
          <w:numId w:val="1012"/>
        </w:numPr>
        <w:pStyle w:val="Compact"/>
        <w:spacing w:after="220"/>
        <w:ind w:firstLine="317"/>
        <w:jc w:val="both"/>
      </w:pPr>
      <w:r>
        <w:t xml:space="preserve">Inactive users fail authentication. Minimum password length 8;</w:t>
      </w:r>
      <w:r>
        <w:t xml:space="preserve"> </w:t>
      </w:r>
      <w:r>
        <w:t xml:space="preserve">common and numeric-only rejected.</w:t>
      </w:r>
    </w:p>
    <w:bookmarkEnd w:id="367"/>
    <w:bookmarkStart w:id="368" w:name="authorization-and-access-rights-matrix"/>
    <w:p>
      <w:pPr>
        <w:pStyle w:val="Heading2"/>
        <w:keepNext/>
        <w:keepLines/>
      </w:pPr>
      <w:r>
        <w:t xml:space="preserve">7.2 Authorization and</w:t>
      </w:r>
      <w:r>
        <w:t xml:space="preserve"> </w:t>
      </w:r>
      <w:r>
        <w:t xml:space="preserve">access-rights matrix</w:t>
      </w:r>
    </w:p>
    <w:p>
      <w:pPr>
        <w:pStyle w:val="TableCaption"/>
        <w:keepNext/>
      </w:pPr>
      <w:r>
        <w:t xml:space="preserve">Table 7.1 — Access-rights matrix from permissions.py and views</w:t>
      </w:r>
    </w:p>
    <w:tbl>
      <w:tblPr>
        <w:tblStyle w:val="TableGrid"/>
        <w:tblW w:type="pct" w:w="48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405"/>
        <w:gridCol w:w="792"/>
        <w:gridCol w:w="792"/>
        <w:gridCol w:w="633"/>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Operation</w:t>
            </w:r>
          </w:p>
        </w:tc>
        <w:tc>
          <w:tcPr>
            <w:vAlign w:val="top"/>
            <w:shd w:fill="DDE6ED"/>
          </w:tcPr>
          <w:p>
            <w:pPr>
              <w:spacing w:after="20"/>
              <w:ind w:firstLine="0"/>
              <w:jc w:val="left"/>
            </w:pPr>
            <w:r>
              <w:rPr>
                <w:rFonts w:ascii="Times New Roman" w:hAnsi="Times New Roman"/>
                <w:b/>
                <w:sz w:val="17"/>
              </w:rPr>
              <w:t xml:space="preserve">Student</w:t>
            </w:r>
          </w:p>
        </w:tc>
        <w:tc>
          <w:tcPr>
            <w:vAlign w:val="top"/>
            <w:shd w:fill="DDE6ED"/>
          </w:tcPr>
          <w:p>
            <w:pPr>
              <w:spacing w:after="20"/>
              <w:ind w:firstLine="0"/>
              <w:jc w:val="left"/>
            </w:pPr>
            <w:r>
              <w:rPr>
                <w:rFonts w:ascii="Times New Roman" w:hAnsi="Times New Roman"/>
                <w:b/>
                <w:sz w:val="17"/>
              </w:rPr>
              <w:t xml:space="preserve">Faculty</w:t>
            </w:r>
          </w:p>
        </w:tc>
        <w:tc>
          <w:tcPr>
            <w:vAlign w:val="top"/>
            <w:shd w:fill="DDE6ED"/>
          </w:tcPr>
          <w:p>
            <w:pPr>
              <w:spacing w:after="20"/>
              <w:ind w:firstLine="0"/>
              <w:jc w:val="left"/>
            </w:pPr>
            <w:r>
              <w:rPr>
                <w:rFonts w:ascii="Times New Roman" w:hAnsi="Times New Roman"/>
                <w:b/>
                <w:sz w:val="17"/>
              </w:rPr>
              <w:t xml:space="preserve">Admin</w:t>
            </w:r>
          </w:p>
        </w:tc>
        <w:tc>
          <w:tcPr>
            <w:vAlign w:val="top"/>
            <w:shd w:fill="DDE6ED"/>
          </w:tcPr>
          <w:p>
            <w:pPr>
              <w:spacing w:after="20"/>
              <w:ind w:firstLine="0"/>
              <w:jc w:val="left"/>
            </w:pPr>
            <w:r>
              <w:rPr>
                <w:rFonts w:ascii="Times New Roman" w:hAnsi="Times New Roman"/>
                <w:b/>
                <w:sz w:val="17"/>
              </w:rPr>
              <w:t xml:space="preserve">Anonymous</w:t>
            </w:r>
          </w:p>
        </w:tc>
      </w:tr>
      <w:tr>
        <w:trPr/>
        <w:tc>
          <w:tcPr>
            <w:vAlign w:val="top"/>
          </w:tcPr>
          <w:p>
            <w:pPr>
              <w:spacing w:after="20"/>
              <w:ind w:firstLine="0"/>
              <w:jc w:val="left"/>
            </w:pPr>
            <w:r>
              <w:rPr>
                <w:rFonts w:ascii="Times New Roman" w:hAnsi="Times New Roman"/>
                <w:sz w:val="17"/>
              </w:rPr>
              <w:t xml:space="preserve">Register / login</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register/login only</w:t>
            </w:r>
          </w:p>
        </w:tc>
      </w:tr>
      <w:tr>
        <w:trPr/>
        <w:tc>
          <w:tcPr>
            <w:vAlign w:val="top"/>
          </w:tcPr>
          <w:p>
            <w:pPr>
              <w:spacing w:after="20"/>
              <w:ind w:firstLine="0"/>
              <w:jc w:val="left"/>
            </w:pPr>
            <w:r>
              <w:rPr>
                <w:rFonts w:ascii="Times New Roman" w:hAnsi="Times New Roman"/>
                <w:sz w:val="17"/>
              </w:rPr>
              <w:t xml:space="preserve">GET /me/</w:t>
            </w:r>
          </w:p>
        </w:tc>
        <w:tc>
          <w:tcPr>
            <w:vAlign w:val="top"/>
          </w:tcPr>
          <w:p>
            <w:pPr>
              <w:spacing w:after="20"/>
              <w:ind w:firstLine="0"/>
              <w:jc w:val="left"/>
            </w:pPr>
            <w:r>
              <w:rPr>
                <w:rFonts w:ascii="Times New Roman" w:hAnsi="Times New Roman"/>
                <w:sz w:val="17"/>
              </w:rPr>
              <w:t xml:space="preserve">own</w:t>
            </w:r>
          </w:p>
        </w:tc>
        <w:tc>
          <w:tcPr>
            <w:vAlign w:val="top"/>
          </w:tcPr>
          <w:p>
            <w:pPr>
              <w:spacing w:after="20"/>
              <w:ind w:firstLine="0"/>
              <w:jc w:val="left"/>
            </w:pPr>
            <w:r>
              <w:rPr>
                <w:rFonts w:ascii="Times New Roman" w:hAnsi="Times New Roman"/>
                <w:sz w:val="17"/>
              </w:rPr>
              <w:t xml:space="preserve">own</w:t>
            </w:r>
          </w:p>
        </w:tc>
        <w:tc>
          <w:tcPr>
            <w:vAlign w:val="top"/>
          </w:tcPr>
          <w:p>
            <w:pPr>
              <w:spacing w:after="20"/>
              <w:ind w:firstLine="0"/>
              <w:jc w:val="left"/>
            </w:pPr>
            <w:r>
              <w:rPr>
                <w:rFonts w:ascii="Times New Roman" w:hAnsi="Times New Roman"/>
                <w:sz w:val="17"/>
              </w:rPr>
              <w:t xml:space="preserve">own</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User admin CRUD</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Question bank write</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Exam write / publish / close</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Start attempt / save / submit</w:t>
            </w:r>
          </w:p>
        </w:tc>
        <w:tc>
          <w:tcPr>
            <w:vAlign w:val="top"/>
          </w:tcPr>
          <w:p>
            <w:pPr>
              <w:spacing w:after="20"/>
              <w:ind w:firstLine="0"/>
              <w:jc w:val="left"/>
            </w:pPr>
            <w:r>
              <w:rPr>
                <w:rFonts w:ascii="Times New Roman" w:hAnsi="Times New Roman"/>
                <w:sz w:val="17"/>
              </w:rPr>
              <w:t xml:space="preserve">own</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Descriptive marks / publish result</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Student history / published result</w:t>
            </w:r>
          </w:p>
        </w:tc>
        <w:tc>
          <w:tcPr>
            <w:vAlign w:val="top"/>
          </w:tcPr>
          <w:p>
            <w:pPr>
              <w:spacing w:after="20"/>
              <w:ind w:firstLine="0"/>
              <w:jc w:val="left"/>
            </w:pPr>
            <w:r>
              <w:rPr>
                <w:rFonts w:ascii="Times New Roman" w:hAnsi="Times New Roman"/>
                <w:sz w:val="17"/>
              </w:rPr>
              <w:t xml:space="preserve">own</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Faculty exam report / analysis</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401</w:t>
            </w:r>
          </w:p>
        </w:tc>
      </w:tr>
      <w:tr>
        <w:trPr/>
        <w:tc>
          <w:tcPr>
            <w:vAlign w:val="top"/>
          </w:tcPr>
          <w:p>
            <w:pPr>
              <w:spacing w:after="20"/>
              <w:ind w:firstLine="0"/>
              <w:jc w:val="left"/>
            </w:pPr>
            <w:r>
              <w:rPr>
                <w:rFonts w:ascii="Times New Roman" w:hAnsi="Times New Roman"/>
                <w:sz w:val="17"/>
              </w:rPr>
              <w:t xml:space="preserve">Admin summary / audit (500 cap)</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403</w:t>
            </w:r>
          </w:p>
        </w:tc>
        <w:tc>
          <w:tcPr>
            <w:vAlign w:val="top"/>
          </w:tcPr>
          <w:p>
            <w:pPr>
              <w:spacing w:after="20"/>
              <w:ind w:firstLine="0"/>
              <w:jc w:val="left"/>
            </w:pPr>
            <w:r>
              <w:rPr>
                <w:rFonts w:ascii="Times New Roman" w:hAnsi="Times New Roman"/>
                <w:sz w:val="17"/>
              </w:rPr>
              <w:t xml:space="preserve">yes</w:t>
            </w:r>
          </w:p>
        </w:tc>
        <w:tc>
          <w:tcPr>
            <w:vAlign w:val="top"/>
          </w:tcPr>
          <w:p>
            <w:pPr>
              <w:spacing w:after="20"/>
              <w:ind w:firstLine="0"/>
              <w:jc w:val="left"/>
            </w:pPr>
            <w:r>
              <w:rPr>
                <w:rFonts w:ascii="Times New Roman" w:hAnsi="Times New Roman"/>
                <w:sz w:val="17"/>
              </w:rPr>
              <w:t xml:space="preserve">401</w:t>
            </w:r>
          </w:p>
        </w:tc>
      </w:tr>
    </w:tbl>
    <w:bookmarkEnd w:id="368"/>
    <w:bookmarkStart w:id="369" w:name="database-and-examination-controls"/>
    <w:p>
      <w:pPr>
        <w:pStyle w:val="Heading2"/>
        <w:keepNext/>
        <w:keepLines/>
      </w:pPr>
      <w:r>
        <w:t xml:space="preserve">7.3 Database and examination</w:t>
      </w:r>
      <w:r>
        <w:t xml:space="preserve"> </w:t>
      </w:r>
      <w:r>
        <w:t xml:space="preserve">controls</w:t>
      </w:r>
    </w:p>
    <w:p>
      <w:pPr>
        <w:pStyle w:val="FirstParagraph"/>
        <w:spacing w:after="220"/>
        <w:ind w:firstLine="317"/>
        <w:jc w:val="both"/>
      </w:pPr>
      <w:r>
        <w:rPr>
          <w:rStyle w:val="VerbatimChar"/>
        </w:rPr>
        <w:t xml:space="preserve">oes_migrator</w:t>
      </w:r>
      <w:r>
        <w:t xml:space="preserve"> </w:t>
      </w:r>
      <w:r>
        <w:t xml:space="preserve">has DDL.</w:t>
      </w:r>
      <w:r>
        <w:t xml:space="preserve"> </w:t>
      </w:r>
      <w:r>
        <w:rPr>
          <w:rStyle w:val="VerbatimChar"/>
        </w:rPr>
        <w:t xml:space="preserve">oes_app</w:t>
      </w:r>
      <w:r>
        <w:t xml:space="preserve"> </w:t>
      </w:r>
      <w:r>
        <w:t xml:space="preserve">has</w:t>
      </w:r>
      <w:r>
        <w:t xml:space="preserve"> </w:t>
      </w:r>
      <w:r>
        <w:t xml:space="preserve">SELECT/INSERT/UPDATE/DELETE only. Tests observed MySQL 1142 when</w:t>
      </w:r>
      <w:r>
        <w:t xml:space="preserve"> </w:t>
      </w:r>
      <w:r>
        <w:rPr>
          <w:rStyle w:val="VerbatimChar"/>
        </w:rPr>
        <w:t xml:space="preserve">oes_app</w:t>
      </w:r>
      <w:r>
        <w:t xml:space="preserve"> </w:t>
      </w:r>
      <w:r>
        <w:t xml:space="preserve">issued CREATE TABLE. The running application is not</w:t>
      </w:r>
      <w:r>
        <w:t xml:space="preserve"> </w:t>
      </w:r>
      <w:r>
        <w:t xml:space="preserve">configured to log in as root.</w:t>
      </w:r>
    </w:p>
    <w:p>
      <w:pPr>
        <w:pStyle w:val="BodyText"/>
        <w:spacing w:after="220"/>
        <w:ind w:firstLine="317"/>
        <w:jc w:val="both"/>
      </w:pPr>
      <w:r>
        <w:t xml:space="preserve">Examination controls: unique sitting, frozen paper, server clock,</w:t>
      </w:r>
      <w:r>
        <w:t xml:space="preserve"> </w:t>
      </w:r>
      <w:r>
        <w:t xml:space="preserve">auto-submit, option must belong to frozen order, result embargo,</w:t>
      </w:r>
      <w:r>
        <w:t xml:space="preserve"> </w:t>
      </w:r>
      <w:r>
        <w:t xml:space="preserve">question lock after an attempt exists, publish refused if the window</w:t>
      </w:r>
      <w:r>
        <w:t xml:space="preserve"> </w:t>
      </w:r>
      <w:r>
        <w:t xml:space="preserve">already ended. These are application rules, not a locked browser.</w:t>
      </w:r>
    </w:p>
    <w:bookmarkEnd w:id="369"/>
    <w:bookmarkStart w:id="370" w:name="production-controls-still-required"/>
    <w:p>
      <w:pPr>
        <w:pStyle w:val="Heading2"/>
        <w:keepNext/>
        <w:keepLines/>
      </w:pPr>
      <w:r>
        <w:t xml:space="preserve">7.4 Production controls</w:t>
      </w:r>
      <w:r>
        <w:t xml:space="preserve"> </w:t>
      </w:r>
      <w:r>
        <w:t xml:space="preserve">still required</w:t>
      </w:r>
    </w:p>
    <w:p>
      <w:pPr>
        <w:pStyle w:val="FirstParagraph"/>
        <w:spacing w:after="220"/>
        <w:ind w:firstLine="317"/>
        <w:jc w:val="both"/>
      </w:pPr>
      <w:r>
        <w:t xml:space="preserve">HTTPS/HSTS, secret rotation (development</w:t>
      </w:r>
      <w:r>
        <w:t xml:space="preserve"> </w:t>
      </w:r>
      <w:r>
        <w:rPr>
          <w:rStyle w:val="VerbatimChar"/>
        </w:rPr>
        <w:t xml:space="preserve">SECRET_KEY</w:t>
      </w:r>
      <w:r>
        <w:t xml:space="preserve"> </w:t>
      </w:r>
      <w:r>
        <w:t xml:space="preserve">default must be replaced), token storage other than localStorage,</w:t>
      </w:r>
      <w:r>
        <w:t xml:space="preserve"> </w:t>
      </w:r>
      <w:r>
        <w:t xml:space="preserve">reverse-proxy hardening, backups, monitoring, rate limiting,</w:t>
      </w:r>
      <w:r>
        <w:t xml:space="preserve"> </w:t>
      </w:r>
      <w:r>
        <w:t xml:space="preserve">privacy/retention policy, and incident response are</w:t>
      </w:r>
      <w:r>
        <w:t xml:space="preserve"> </w:t>
      </w:r>
      <w:r>
        <w:rPr>
          <w:bCs/>
          <w:b/>
        </w:rPr>
        <w:t xml:space="preserve">not</w:t>
      </w:r>
      <w:r>
        <w:t xml:space="preserve"> </w:t>
      </w:r>
      <w:r>
        <w:t xml:space="preserve">claimed for the local run. Admin audit listing is capped at 500</w:t>
      </w:r>
      <w:r>
        <w:t xml:space="preserve"> </w:t>
      </w:r>
      <w:r>
        <w:t xml:space="preserve">rows.</w:t>
      </w:r>
    </w:p>
    <w:bookmarkEnd w:id="370"/>
    <w:bookmarkStart w:id="371" w:name="one-request-followed-through-the-layers"/>
    <w:p>
      <w:pPr>
        <w:pStyle w:val="Heading2"/>
        <w:keepNext/>
        <w:keepLines/>
      </w:pPr>
      <w:r>
        <w:t xml:space="preserve">7.5 One request,</w:t>
      </w:r>
      <w:r>
        <w:t xml:space="preserve"> </w:t>
      </w:r>
      <w:r>
        <w:t xml:space="preserve">followed through the layers</w:t>
      </w:r>
    </w:p>
    <w:p>
      <w:pPr>
        <w:pStyle w:val="FirstParagraph"/>
        <w:spacing w:after="220"/>
        <w:ind w:firstLine="317"/>
        <w:jc w:val="both"/>
      </w:pPr>
      <w:r>
        <w:t xml:space="preserve">Take</w:t>
      </w:r>
      <w:r>
        <w:t xml:space="preserve"> </w:t>
      </w:r>
      <w:r>
        <w:rPr>
          <w:rStyle w:val="VerbatimChar"/>
        </w:rPr>
        <w:t xml:space="preserve">POST /api/exams/1/start/</w:t>
      </w:r>
      <w:r>
        <w:t xml:space="preserve"> </w:t>
      </w:r>
      <w:r>
        <w:t xml:space="preserve">from a student</w:t>
      </w:r>
      <w:r>
        <w:t xml:space="preserve"> </w:t>
      </w:r>
      <w:r>
        <w:t xml:space="preserve">browser.</w:t>
      </w:r>
    </w:p>
    <w:p>
      <w:pPr>
        <w:numPr>
          <w:ilvl w:val="0"/>
          <w:numId w:val="1013"/>
        </w:numPr>
        <w:pStyle w:val="Compact"/>
        <w:spacing w:after="220"/>
        <w:ind w:firstLine="317"/>
        <w:jc w:val="both"/>
      </w:pPr>
      <w:r>
        <w:t xml:space="preserve">The React page sends the access token. It does not send a role or a</w:t>
      </w:r>
      <w:r>
        <w:t xml:space="preserve"> </w:t>
      </w:r>
      <w:r>
        <w:t xml:space="preserve">user id in the body.</w:t>
      </w:r>
    </w:p>
    <w:p>
      <w:pPr>
        <w:numPr>
          <w:ilvl w:val="0"/>
          <w:numId w:val="1013"/>
        </w:numPr>
        <w:pStyle w:val="Compact"/>
        <w:spacing w:after="220"/>
        <w:ind w:firstLine="317"/>
        <w:jc w:val="both"/>
      </w:pPr>
      <w:r>
        <w:t xml:space="preserve">JWT authentication loads</w:t>
      </w:r>
      <w:r>
        <w:t xml:space="preserve"> </w:t>
      </w:r>
      <w:r>
        <w:rPr>
          <w:rStyle w:val="VerbatimChar"/>
        </w:rPr>
        <w:t xml:space="preserve">users</w:t>
      </w:r>
      <w:r>
        <w:t xml:space="preserve"> </w:t>
      </w:r>
      <w:r>
        <w:t xml:space="preserve">by the token subject. If</w:t>
      </w:r>
      <w:r>
        <w:t xml:space="preserve"> </w:t>
      </w:r>
      <w:r>
        <w:t xml:space="preserve">the signature is wrong or the row is inactive, the view is not</w:t>
      </w:r>
      <w:r>
        <w:t xml:space="preserve"> </w:t>
      </w:r>
      <w:r>
        <w:t xml:space="preserve">called.</w:t>
      </w:r>
    </w:p>
    <w:p>
      <w:pPr>
        <w:numPr>
          <w:ilvl w:val="0"/>
          <w:numId w:val="1013"/>
        </w:numPr>
        <w:pStyle w:val="Compact"/>
        <w:spacing w:after="220"/>
        <w:ind w:firstLine="317"/>
        <w:jc w:val="both"/>
      </w:pPr>
      <w:r>
        <w:rPr>
          <w:rStyle w:val="VerbatimChar"/>
        </w:rPr>
        <w:t xml:space="preserve">IsStudent</w:t>
      </w:r>
      <w:r>
        <w:t xml:space="preserve"> </w:t>
      </w:r>
      <w:r>
        <w:t xml:space="preserve">allows the call only when</w:t>
      </w:r>
      <w:r>
        <w:t xml:space="preserve"> </w:t>
      </w:r>
      <w:r>
        <w:rPr>
          <w:rStyle w:val="VerbatimChar"/>
        </w:rPr>
        <w:t xml:space="preserve">role</w:t>
      </w:r>
      <w:r>
        <w:t xml:space="preserve"> </w:t>
      </w:r>
      <w:r>
        <w:t xml:space="preserve">is STUDENT.</w:t>
      </w:r>
    </w:p>
    <w:p>
      <w:pPr>
        <w:numPr>
          <w:ilvl w:val="0"/>
          <w:numId w:val="1013"/>
        </w:numPr>
        <w:pStyle w:val="Compact"/>
        <w:spacing w:after="220"/>
        <w:ind w:firstLine="317"/>
        <w:jc w:val="both"/>
      </w:pPr>
      <w:r>
        <w:rPr>
          <w:rStyle w:val="VerbatimChar"/>
        </w:rPr>
        <w:t xml:space="preserve">start_attempt</w:t>
      </w:r>
      <w:r>
        <w:t xml:space="preserve"> </w:t>
      </w:r>
      <w:r>
        <w:t xml:space="preserve">loads the exam, rejects a draft, a closed</w:t>
      </w:r>
      <w:r>
        <w:t xml:space="preserve"> </w:t>
      </w:r>
      <w:r>
        <w:t xml:space="preserve">exam, and a clock outside</w:t>
      </w:r>
      <w:r>
        <w:t xml:space="preserve"> </w:t>
      </w:r>
      <w:r>
        <w:rPr>
          <w:rStyle w:val="VerbatimChar"/>
        </w:rPr>
        <w:t xml:space="preserve">[start_at, end_at)</w:t>
      </w:r>
      <w:r>
        <w:t xml:space="preserve">, and inserts</w:t>
      </w:r>
      <w:r>
        <w:t xml:space="preserve"> </w:t>
      </w:r>
      <w:r>
        <w:t xml:space="preserve">the attempt under the unique key.</w:t>
      </w:r>
    </w:p>
    <w:p>
      <w:pPr>
        <w:numPr>
          <w:ilvl w:val="0"/>
          <w:numId w:val="1013"/>
        </w:numPr>
        <w:pStyle w:val="Compact"/>
        <w:spacing w:after="220"/>
        <w:ind w:firstLine="317"/>
        <w:jc w:val="both"/>
      </w:pPr>
      <w:r>
        <w:rPr>
          <w:rStyle w:val="VerbatimChar"/>
        </w:rPr>
        <w:t xml:space="preserve">freeze_paper</w:t>
      </w:r>
      <w:r>
        <w:t xml:space="preserve"> </w:t>
      </w:r>
      <w:r>
        <w:t xml:space="preserve">writes the shuffled question rows and</w:t>
      </w:r>
      <w:r>
        <w:t xml:space="preserve"> </w:t>
      </w:r>
      <w:r>
        <w:t xml:space="preserve">option rows in the same transaction. A failure rolls the attempt</w:t>
      </w:r>
      <w:r>
        <w:t xml:space="preserve"> </w:t>
      </w:r>
      <w:r>
        <w:t xml:space="preserve">back.</w:t>
      </w:r>
    </w:p>
    <w:p>
      <w:pPr>
        <w:numPr>
          <w:ilvl w:val="0"/>
          <w:numId w:val="1013"/>
        </w:numPr>
        <w:pStyle w:val="Compact"/>
        <w:spacing w:after="220"/>
        <w:ind w:firstLine="317"/>
        <w:jc w:val="both"/>
      </w:pPr>
      <w:r>
        <w:t xml:space="preserve">The serializer builds JSON from those rows and omits</w:t>
      </w:r>
      <w:r>
        <w:t xml:space="preserve"> </w:t>
      </w:r>
      <w:r>
        <w:rPr>
          <w:rStyle w:val="VerbatimChar"/>
        </w:rPr>
        <w:t xml:space="preserve">is_correct</w:t>
      </w:r>
      <w:r>
        <w:t xml:space="preserve">.</w:t>
      </w:r>
    </w:p>
    <w:p>
      <w:pPr>
        <w:numPr>
          <w:ilvl w:val="0"/>
          <w:numId w:val="1013"/>
        </w:numPr>
        <w:pStyle w:val="Compact"/>
        <w:spacing w:after="220"/>
        <w:ind w:firstLine="317"/>
        <w:jc w:val="both"/>
      </w:pPr>
      <w:r>
        <w:rPr>
          <w:rStyle w:val="VerbatimChar"/>
        </w:rPr>
        <w:t xml:space="preserve">record_audit</w:t>
      </w:r>
      <w:r>
        <w:t xml:space="preserve"> </w:t>
      </w:r>
      <w:r>
        <w:t xml:space="preserve">inserts START with the attempt id and the</w:t>
      </w:r>
      <w:r>
        <w:t xml:space="preserve"> </w:t>
      </w:r>
      <w:r>
        <w:t xml:space="preserve">exam id.</w:t>
      </w:r>
    </w:p>
    <w:p>
      <w:pPr>
        <w:numPr>
          <w:ilvl w:val="0"/>
          <w:numId w:val="1013"/>
        </w:numPr>
        <w:pStyle w:val="Compact"/>
        <w:spacing w:after="220"/>
        <w:ind w:firstLine="317"/>
        <w:jc w:val="both"/>
      </w:pPr>
      <w:r>
        <w:t xml:space="preserve">MySQL, connected as</w:t>
      </w:r>
      <w:r>
        <w:t xml:space="preserve"> </w:t>
      </w:r>
      <w:r>
        <w:rPr>
          <w:rStyle w:val="VerbatimChar"/>
        </w:rPr>
        <w:t xml:space="preserve">oes_app</w:t>
      </w:r>
      <w:r>
        <w:t xml:space="preserve">, may insert and update. It</w:t>
      </w:r>
      <w:r>
        <w:t xml:space="preserve"> </w:t>
      </w:r>
      <w:r>
        <w:t xml:space="preserve">cannot create a table to hide a second attempt.</w:t>
      </w:r>
    </w:p>
    <w:p>
      <w:pPr>
        <w:pStyle w:val="FirstParagraph"/>
        <w:spacing w:after="220"/>
        <w:ind w:firstLine="317"/>
        <w:jc w:val="both"/>
      </w:pPr>
      <w:r>
        <w:t xml:space="preserve">That path is the security argument for this project: identity from</w:t>
      </w:r>
      <w:r>
        <w:t xml:space="preserve"> </w:t>
      </w:r>
      <w:r>
        <w:t xml:space="preserve">the token, role from the row, time and uniqueness from the database, and</w:t>
      </w:r>
      <w:r>
        <w:t xml:space="preserve"> </w:t>
      </w:r>
      <w:r>
        <w:t xml:space="preserve">the answer key withheld. It does not extend to a camera or a locked</w:t>
      </w:r>
      <w:r>
        <w:t xml:space="preserve"> </w:t>
      </w:r>
      <w:r>
        <w:t xml:space="preserve">browser.</w:t>
      </w:r>
    </w:p>
    <w:bookmarkEnd w:id="371"/>
    <w:bookmarkStart w:id="372" w:name="threat-control-and-residual-risk-review"/>
    <w:p>
      <w:pPr>
        <w:pStyle w:val="Heading2"/>
        <w:keepNext/>
        <w:keepLines/>
      </w:pPr>
      <w:r>
        <w:t xml:space="preserve">7.6 Threat, control and</w:t>
      </w:r>
      <w:r>
        <w:t xml:space="preserve"> </w:t>
      </w:r>
      <w:r>
        <w:t xml:space="preserve">residual-risk review</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613"/>
        <w:gridCol w:w="2613"/>
        <w:gridCol w:w="2613"/>
      </w:tblGrid>
      <w:tr>
        <w:trPr>
          <w:tblHeader w:val="true"/>
          <w:tblHeader w:val="true"/>
        </w:trPr>
        <w:tc>
          <w:tcPr>
            <w:vAlign w:val="top"/>
            <w:shd w:fill="DDE6ED"/>
          </w:tcPr>
          <w:p>
            <w:pPr>
              <w:spacing w:after="20"/>
              <w:ind w:firstLine="0"/>
              <w:jc w:val="left"/>
            </w:pPr>
            <w:r>
              <w:rPr>
                <w:rFonts w:ascii="Times New Roman" w:hAnsi="Times New Roman"/>
                <w:b/>
                <w:sz w:val="17"/>
              </w:rPr>
              <w:t xml:space="preserve">Threat</w:t>
            </w:r>
          </w:p>
        </w:tc>
        <w:tc>
          <w:tcPr>
            <w:vAlign w:val="top"/>
            <w:shd w:fill="DDE6ED"/>
          </w:tcPr>
          <w:p>
            <w:pPr>
              <w:spacing w:after="20"/>
              <w:ind w:firstLine="0"/>
              <w:jc w:val="left"/>
            </w:pPr>
            <w:r>
              <w:rPr>
                <w:rFonts w:ascii="Times New Roman" w:hAnsi="Times New Roman"/>
                <w:b/>
                <w:sz w:val="17"/>
              </w:rPr>
              <w:t xml:space="preserve">Implemented control</w:t>
            </w:r>
          </w:p>
        </w:tc>
        <w:tc>
          <w:tcPr>
            <w:vAlign w:val="top"/>
            <w:shd w:fill="DDE6ED"/>
          </w:tcPr>
          <w:p>
            <w:pPr>
              <w:spacing w:after="20"/>
              <w:ind w:firstLine="0"/>
              <w:jc w:val="left"/>
            </w:pPr>
            <w:r>
              <w:rPr>
                <w:rFonts w:ascii="Times New Roman" w:hAnsi="Times New Roman"/>
                <w:b/>
                <w:sz w:val="17"/>
              </w:rPr>
              <w:t xml:space="preserve">Residual statement</w:t>
            </w:r>
          </w:p>
        </w:tc>
      </w:tr>
      <w:tr>
        <w:trPr/>
        <w:tc>
          <w:tcPr>
            <w:vAlign w:val="top"/>
          </w:tcPr>
          <w:p>
            <w:pPr>
              <w:spacing w:after="20"/>
              <w:ind w:firstLine="0"/>
              <w:jc w:val="left"/>
            </w:pPr>
            <w:r>
              <w:rPr>
                <w:rFonts w:ascii="Times New Roman" w:hAnsi="Times New Roman"/>
                <w:sz w:val="17"/>
              </w:rPr>
              <w:t xml:space="preserve">Credential disclosure</w:t>
            </w:r>
          </w:p>
        </w:tc>
        <w:tc>
          <w:tcPr>
            <w:vAlign w:val="top"/>
          </w:tcPr>
          <w:p>
            <w:pPr>
              <w:spacing w:after="20"/>
              <w:ind w:firstLine="0"/>
              <w:jc w:val="left"/>
            </w:pPr>
            <w:r>
              <w:rPr>
                <w:rFonts w:ascii="Times New Roman" w:hAnsi="Times New Roman"/>
                <w:sz w:val="17"/>
              </w:rPr>
              <w:t xml:space="preserve">Argon2 hash; password omitted from serializers; HTTPS still</w:t>
            </w:r>
            <w:r>
              <w:rPr>
                <w:rFonts w:ascii="Times New Roman" w:hAnsi="Times New Roman"/>
                <w:sz w:val="17"/>
              </w:rPr>
              <w:t xml:space="preserve"> </w:t>
            </w:r>
            <w:r>
              <w:rPr>
                <w:rFonts w:ascii="Times New Roman" w:hAnsi="Times New Roman"/>
                <w:sz w:val="17"/>
              </w:rPr>
              <w:t xml:space="preserve">required</w:t>
            </w:r>
          </w:p>
        </w:tc>
        <w:tc>
          <w:tcPr>
            <w:vAlign w:val="top"/>
          </w:tcPr>
          <w:p>
            <w:pPr>
              <w:spacing w:after="20"/>
              <w:ind w:firstLine="0"/>
              <w:jc w:val="left"/>
            </w:pPr>
            <w:r>
              <w:rPr>
                <w:rFonts w:ascii="Times New Roman" w:hAnsi="Times New Roman"/>
                <w:sz w:val="17"/>
              </w:rPr>
              <w:t xml:space="preserve">Database read does not reveal plaintext; a stolen token in</w:t>
            </w:r>
            <w:r>
              <w:rPr>
                <w:rFonts w:ascii="Times New Roman" w:hAnsi="Times New Roman"/>
                <w:sz w:val="17"/>
              </w:rPr>
              <w:t xml:space="preserve"> </w:t>
            </w:r>
            <w:r>
              <w:rPr>
                <w:rFonts w:ascii="Times New Roman" w:hAnsi="Times New Roman"/>
                <w:sz w:val="17"/>
              </w:rPr>
              <w:t xml:space="preserve">localStorage remains a stated risk.</w:t>
            </w:r>
          </w:p>
        </w:tc>
      </w:tr>
      <w:tr>
        <w:trPr/>
        <w:tc>
          <w:tcPr>
            <w:vAlign w:val="top"/>
          </w:tcPr>
          <w:p>
            <w:pPr>
              <w:spacing w:after="20"/>
              <w:ind w:firstLine="0"/>
              <w:jc w:val="left"/>
            </w:pPr>
            <w:r>
              <w:rPr>
                <w:rFonts w:ascii="Times New Roman" w:hAnsi="Times New Roman"/>
                <w:sz w:val="17"/>
              </w:rPr>
              <w:t xml:space="preserve">Self-elevation</w:t>
            </w:r>
          </w:p>
        </w:tc>
        <w:tc>
          <w:tcPr>
            <w:vAlign w:val="top"/>
          </w:tcPr>
          <w:p>
            <w:pPr>
              <w:spacing w:after="20"/>
              <w:ind w:firstLine="0"/>
              <w:jc w:val="left"/>
            </w:pPr>
            <w:r>
              <w:rPr>
                <w:rFonts w:ascii="Times New Roman" w:hAnsi="Times New Roman"/>
                <w:sz w:val="17"/>
              </w:rPr>
              <w:t xml:space="preserve">Register forces STUDENT; staff provisioning is Admin-only</w:t>
            </w:r>
          </w:p>
        </w:tc>
        <w:tc>
          <w:tcPr>
            <w:vAlign w:val="top"/>
          </w:tcPr>
          <w:p>
            <w:pPr>
              <w:spacing w:after="20"/>
              <w:ind w:firstLine="0"/>
              <w:jc w:val="left"/>
            </w:pPr>
            <w:r>
              <w:rPr>
                <w:rFonts w:ascii="Times New Roman" w:hAnsi="Times New Roman"/>
                <w:sz w:val="17"/>
              </w:rPr>
              <w:t xml:space="preserve">A role value in public registration is ignored and tested.</w:t>
            </w:r>
          </w:p>
        </w:tc>
      </w:tr>
      <w:tr>
        <w:trPr/>
        <w:tc>
          <w:tcPr>
            <w:vAlign w:val="top"/>
          </w:tcPr>
          <w:p>
            <w:pPr>
              <w:spacing w:after="20"/>
              <w:ind w:firstLine="0"/>
              <w:jc w:val="left"/>
            </w:pPr>
            <w:r>
              <w:rPr>
                <w:rFonts w:ascii="Times New Roman" w:hAnsi="Times New Roman"/>
                <w:sz w:val="17"/>
              </w:rPr>
              <w:t xml:space="preserve">Broken object authorization</w:t>
            </w:r>
          </w:p>
        </w:tc>
        <w:tc>
          <w:tcPr>
            <w:vAlign w:val="top"/>
          </w:tcPr>
          <w:p>
            <w:pPr>
              <w:spacing w:after="20"/>
              <w:ind w:firstLine="0"/>
              <w:jc w:val="left"/>
            </w:pPr>
            <w:r>
              <w:rPr>
                <w:rFonts w:ascii="Times New Roman" w:hAnsi="Times New Roman"/>
                <w:sz w:val="17"/>
              </w:rPr>
              <w:t xml:space="preserve">Student attempt queries include owner; result detail uses</w:t>
            </w:r>
            <w:r>
              <w:rPr>
                <w:rFonts w:ascii="Times New Roman" w:hAnsi="Times New Roman"/>
                <w:sz w:val="17"/>
              </w:rPr>
              <w:t xml:space="preserve"> </w:t>
            </w:r>
            <w:r>
              <w:rPr>
                <w:rFonts w:ascii="Times New Roman" w:hAnsi="Times New Roman"/>
                <w:sz w:val="17"/>
              </w:rPr>
              <w:t xml:space="preserve">authenticated user</w:t>
            </w:r>
          </w:p>
        </w:tc>
        <w:tc>
          <w:tcPr>
            <w:vAlign w:val="top"/>
          </w:tcPr>
          <w:p>
            <w:pPr>
              <w:spacing w:after="20"/>
              <w:ind w:firstLine="0"/>
              <w:jc w:val="left"/>
            </w:pPr>
            <w:r>
              <w:rPr>
                <w:rFonts w:ascii="Times New Roman" w:hAnsi="Times New Roman"/>
                <w:sz w:val="17"/>
              </w:rPr>
              <w:t xml:space="preserve">Other-student access is 404/403; a formal IDOR penetration test was</w:t>
            </w:r>
            <w:r>
              <w:rPr>
                <w:rFonts w:ascii="Times New Roman" w:hAnsi="Times New Roman"/>
                <w:sz w:val="17"/>
              </w:rPr>
              <w:t xml:space="preserve"> </w:t>
            </w:r>
            <w:r>
              <w:rPr>
                <w:rFonts w:ascii="Times New Roman" w:hAnsi="Times New Roman"/>
                <w:sz w:val="17"/>
              </w:rPr>
              <w:t xml:space="preserve">not run.</w:t>
            </w:r>
          </w:p>
        </w:tc>
      </w:tr>
      <w:tr>
        <w:trPr/>
        <w:tc>
          <w:tcPr>
            <w:vAlign w:val="top"/>
          </w:tcPr>
          <w:p>
            <w:pPr>
              <w:spacing w:after="20"/>
              <w:ind w:firstLine="0"/>
              <w:jc w:val="left"/>
            </w:pPr>
            <w:r>
              <w:rPr>
                <w:rFonts w:ascii="Times New Roman" w:hAnsi="Times New Roman"/>
                <w:sz w:val="17"/>
              </w:rPr>
              <w:t xml:space="preserve">Question-key leakage</w:t>
            </w:r>
          </w:p>
        </w:tc>
        <w:tc>
          <w:tcPr>
            <w:vAlign w:val="top"/>
          </w:tcPr>
          <w:p>
            <w:pPr>
              <w:spacing w:after="20"/>
              <w:ind w:firstLine="0"/>
              <w:jc w:val="left"/>
            </w:pPr>
            <w:r>
              <w:rPr>
                <w:rStyle w:val="VerbatimChar"/>
                <w:rFonts w:ascii="Times New Roman" w:hAnsi="Times New Roman"/>
                <w:sz w:val="17"/>
              </w:rPr>
              <w:t xml:space="preserve">is_correct</w:t>
            </w:r>
            <w:r>
              <w:rPr>
                <w:rFonts w:ascii="Times New Roman" w:hAnsi="Times New Roman"/>
                <w:sz w:val="17"/>
              </w:rPr>
              <w:t xml:space="preserve"> </w:t>
            </w:r>
            <w:r>
              <w:rPr>
                <w:rFonts w:ascii="Times New Roman" w:hAnsi="Times New Roman"/>
                <w:sz w:val="17"/>
              </w:rPr>
              <w:t xml:space="preserve">omitted during IN_PROGRESS and revealed only</w:t>
            </w:r>
            <w:r>
              <w:rPr>
                <w:rFonts w:ascii="Times New Roman" w:hAnsi="Times New Roman"/>
                <w:sz w:val="17"/>
              </w:rPr>
              <w:t xml:space="preserve"> </w:t>
            </w:r>
            <w:r>
              <w:rPr>
                <w:rFonts w:ascii="Times New Roman" w:hAnsi="Times New Roman"/>
                <w:sz w:val="17"/>
              </w:rPr>
              <w:t xml:space="preserve">on published result</w:t>
            </w:r>
          </w:p>
        </w:tc>
        <w:tc>
          <w:tcPr>
            <w:vAlign w:val="top"/>
          </w:tcPr>
          <w:p>
            <w:pPr>
              <w:spacing w:after="20"/>
              <w:ind w:firstLine="0"/>
              <w:jc w:val="left"/>
            </w:pPr>
            <w:r>
              <w:rPr>
                <w:rFonts w:ascii="Times New Roman" w:hAnsi="Times New Roman"/>
                <w:sz w:val="17"/>
              </w:rPr>
              <w:t xml:space="preserve">Browser and lifecycle tests cover the principal disclosure</w:t>
            </w:r>
            <w:r>
              <w:rPr>
                <w:rFonts w:ascii="Times New Roman" w:hAnsi="Times New Roman"/>
                <w:sz w:val="17"/>
              </w:rPr>
              <w:t xml:space="preserve"> </w:t>
            </w:r>
            <w:r>
              <w:rPr>
                <w:rFonts w:ascii="Times New Roman" w:hAnsi="Times New Roman"/>
                <w:sz w:val="17"/>
              </w:rPr>
              <w:t xml:space="preserve">boundary.</w:t>
            </w:r>
          </w:p>
        </w:tc>
      </w:tr>
      <w:tr>
        <w:trPr/>
        <w:tc>
          <w:tcPr>
            <w:vAlign w:val="top"/>
          </w:tcPr>
          <w:p>
            <w:pPr>
              <w:spacing w:after="20"/>
              <w:ind w:firstLine="0"/>
              <w:jc w:val="left"/>
            </w:pPr>
            <w:r>
              <w:rPr>
                <w:rFonts w:ascii="Times New Roman" w:hAnsi="Times New Roman"/>
                <w:sz w:val="17"/>
              </w:rPr>
              <w:t xml:space="preserve">Duplicate or concurrent start</w:t>
            </w:r>
          </w:p>
        </w:tc>
        <w:tc>
          <w:tcPr>
            <w:vAlign w:val="top"/>
          </w:tcPr>
          <w:p>
            <w:pPr>
              <w:spacing w:after="20"/>
              <w:ind w:firstLine="0"/>
              <w:jc w:val="left"/>
            </w:pPr>
            <w:r>
              <w:rPr>
                <w:rFonts w:ascii="Times New Roman" w:hAnsi="Times New Roman"/>
                <w:sz w:val="17"/>
              </w:rPr>
              <w:t xml:space="preserve">Database unique exam+user plus transactional create</w:t>
            </w:r>
          </w:p>
        </w:tc>
        <w:tc>
          <w:tcPr>
            <w:vAlign w:val="top"/>
          </w:tcPr>
          <w:p>
            <w:pPr>
              <w:spacing w:after="20"/>
              <w:ind w:firstLine="0"/>
              <w:jc w:val="left"/>
            </w:pPr>
            <w:r>
              <w:rPr>
                <w:rFonts w:ascii="Times New Roman" w:hAnsi="Times New Roman"/>
                <w:sz w:val="17"/>
              </w:rPr>
              <w:t xml:space="preserve">Second start is 409. A high-concurrency stress test is not</w:t>
            </w:r>
            <w:r>
              <w:rPr>
                <w:rFonts w:ascii="Times New Roman" w:hAnsi="Times New Roman"/>
                <w:sz w:val="17"/>
              </w:rPr>
              <w:t xml:space="preserve"> </w:t>
            </w:r>
            <w:r>
              <w:rPr>
                <w:rFonts w:ascii="Times New Roman" w:hAnsi="Times New Roman"/>
                <w:sz w:val="17"/>
              </w:rPr>
              <w:t xml:space="preserve">claimed.</w:t>
            </w:r>
          </w:p>
        </w:tc>
      </w:tr>
      <w:tr>
        <w:trPr/>
        <w:tc>
          <w:tcPr>
            <w:vAlign w:val="top"/>
          </w:tcPr>
          <w:p>
            <w:pPr>
              <w:spacing w:after="20"/>
              <w:ind w:firstLine="0"/>
              <w:jc w:val="left"/>
            </w:pPr>
            <w:r>
              <w:rPr>
                <w:rFonts w:ascii="Times New Roman" w:hAnsi="Times New Roman"/>
                <w:sz w:val="17"/>
              </w:rPr>
              <w:t xml:space="preserve">Client clock manipulation</w:t>
            </w:r>
          </w:p>
        </w:tc>
        <w:tc>
          <w:tcPr>
            <w:vAlign w:val="top"/>
          </w:tcPr>
          <w:p>
            <w:pPr>
              <w:spacing w:after="20"/>
              <w:ind w:firstLine="0"/>
              <w:jc w:val="left"/>
            </w:pPr>
            <w:r>
              <w:rPr>
                <w:rFonts w:ascii="Times New Roman" w:hAnsi="Times New Roman"/>
                <w:sz w:val="17"/>
              </w:rPr>
              <w:t xml:space="preserve">Server deadline and</w:t>
            </w:r>
            <w:r>
              <w:rPr>
                <w:rFonts w:ascii="Times New Roman" w:hAnsi="Times New Roman"/>
                <w:sz w:val="17"/>
              </w:rPr>
              <w:t xml:space="preserve"> </w:t>
            </w:r>
            <w:r>
              <w:rPr>
                <w:rStyle w:val="VerbatimChar"/>
                <w:rFonts w:ascii="Times New Roman" w:hAnsi="Times New Roman"/>
                <w:sz w:val="17"/>
              </w:rPr>
              <w:t xml:space="preserve">ensure_open</w:t>
            </w:r>
          </w:p>
        </w:tc>
        <w:tc>
          <w:tcPr>
            <w:vAlign w:val="top"/>
          </w:tcPr>
          <w:p>
            <w:pPr>
              <w:spacing w:after="20"/>
              <w:ind w:firstLine="0"/>
              <w:jc w:val="left"/>
            </w:pPr>
            <w:r>
              <w:rPr>
                <w:rFonts w:ascii="Times New Roman" w:hAnsi="Times New Roman"/>
                <w:sz w:val="17"/>
              </w:rPr>
              <w:t xml:space="preserve">Changing the browser countdown cannot change</w:t>
            </w:r>
            <w:r>
              <w:rPr>
                <w:rFonts w:ascii="Times New Roman" w:hAnsi="Times New Roman"/>
                <w:sz w:val="17"/>
              </w:rPr>
              <w:t xml:space="preserve"> </w:t>
            </w:r>
            <w:r>
              <w:rPr>
                <w:rStyle w:val="VerbatimChar"/>
                <w:rFonts w:ascii="Times New Roman" w:hAnsi="Times New Roman"/>
                <w:sz w:val="17"/>
              </w:rPr>
              <w:t xml:space="preserve">started_at</w:t>
            </w:r>
            <w:r>
              <w:rPr>
                <w:rFonts w:ascii="Times New Roman" w:hAnsi="Times New Roman"/>
                <w:sz w:val="17"/>
              </w:rPr>
              <w:t xml:space="preserve"> </w:t>
            </w:r>
            <w:r>
              <w:rPr>
                <w:rFonts w:ascii="Times New Roman" w:hAnsi="Times New Roman"/>
                <w:sz w:val="17"/>
              </w:rPr>
              <w:t xml:space="preserve">or</w:t>
            </w:r>
            <w:r>
              <w:rPr>
                <w:rFonts w:ascii="Times New Roman" w:hAnsi="Times New Roman"/>
                <w:sz w:val="17"/>
              </w:rPr>
              <w:t xml:space="preserve"> </w:t>
            </w:r>
            <w:r>
              <w:rPr>
                <w:rStyle w:val="VerbatimChar"/>
                <w:rFonts w:ascii="Times New Roman" w:hAnsi="Times New Roman"/>
                <w:sz w:val="17"/>
              </w:rPr>
              <w:t xml:space="preserve">end_at</w:t>
            </w:r>
            <w:r>
              <w:rPr>
                <w:rFonts w:ascii="Times New Roman" w:hAnsi="Times New Roman"/>
                <w:sz w:val="17"/>
              </w:rPr>
              <w:t xml:space="preserve">.</w:t>
            </w:r>
          </w:p>
        </w:tc>
      </w:tr>
      <w:tr>
        <w:trPr/>
        <w:tc>
          <w:tcPr>
            <w:vAlign w:val="top"/>
          </w:tcPr>
          <w:p>
            <w:pPr>
              <w:spacing w:after="20"/>
              <w:ind w:firstLine="0"/>
              <w:jc w:val="left"/>
            </w:pPr>
            <w:r>
              <w:rPr>
                <w:rFonts w:ascii="Times New Roman" w:hAnsi="Times New Roman"/>
                <w:sz w:val="17"/>
              </w:rPr>
              <w:t xml:space="preserve">SQL injection / schema damage</w:t>
            </w:r>
          </w:p>
        </w:tc>
        <w:tc>
          <w:tcPr>
            <w:vAlign w:val="top"/>
          </w:tcPr>
          <w:p>
            <w:pPr>
              <w:spacing w:after="20"/>
              <w:ind w:firstLine="0"/>
              <w:jc w:val="left"/>
            </w:pPr>
            <w:r>
              <w:rPr>
                <w:rFonts w:ascii="Times New Roman" w:hAnsi="Times New Roman"/>
                <w:sz w:val="17"/>
              </w:rPr>
              <w:t xml:space="preserve">Django ORM parameterization; DML-only</w:t>
            </w:r>
            <w:r>
              <w:rPr>
                <w:rFonts w:ascii="Times New Roman" w:hAnsi="Times New Roman"/>
                <w:sz w:val="17"/>
              </w:rPr>
              <w:t xml:space="preserve"> </w:t>
            </w:r>
            <w:r>
              <w:rPr>
                <w:rStyle w:val="VerbatimChar"/>
                <w:rFonts w:ascii="Times New Roman" w:hAnsi="Times New Roman"/>
                <w:sz w:val="17"/>
              </w:rPr>
              <w:t xml:space="preserve">oes_app</w:t>
            </w:r>
          </w:p>
        </w:tc>
        <w:tc>
          <w:tcPr>
            <w:vAlign w:val="top"/>
          </w:tcPr>
          <w:p>
            <w:pPr>
              <w:spacing w:after="20"/>
              <w:ind w:firstLine="0"/>
              <w:jc w:val="left"/>
            </w:pPr>
            <w:r>
              <w:rPr>
                <w:rFonts w:ascii="Times New Roman" w:hAnsi="Times New Roman"/>
                <w:sz w:val="17"/>
              </w:rPr>
              <w:t xml:space="preserve">DDL denial is tested. A dedicated injection scanner was not</w:t>
            </w:r>
            <w:r>
              <w:rPr>
                <w:rFonts w:ascii="Times New Roman" w:hAnsi="Times New Roman"/>
                <w:sz w:val="17"/>
              </w:rPr>
              <w:t xml:space="preserve"> </w:t>
            </w:r>
            <w:r>
              <w:rPr>
                <w:rFonts w:ascii="Times New Roman" w:hAnsi="Times New Roman"/>
                <w:sz w:val="17"/>
              </w:rPr>
              <w:t xml:space="preserve">run.</w:t>
            </w:r>
          </w:p>
        </w:tc>
      </w:tr>
      <w:tr>
        <w:trPr/>
        <w:tc>
          <w:tcPr>
            <w:vAlign w:val="top"/>
          </w:tcPr>
          <w:p>
            <w:pPr>
              <w:spacing w:after="20"/>
              <w:ind w:firstLine="0"/>
              <w:jc w:val="left"/>
            </w:pPr>
            <w:r>
              <w:rPr>
                <w:rFonts w:ascii="Times New Roman" w:hAnsi="Times New Roman"/>
                <w:sz w:val="17"/>
              </w:rPr>
              <w:t xml:space="preserve">Result tampering</w:t>
            </w:r>
          </w:p>
        </w:tc>
        <w:tc>
          <w:tcPr>
            <w:vAlign w:val="top"/>
          </w:tcPr>
          <w:p>
            <w:pPr>
              <w:spacing w:after="20"/>
              <w:ind w:firstLine="0"/>
              <w:jc w:val="left"/>
            </w:pPr>
            <w:r>
              <w:rPr>
                <w:rFonts w:ascii="Times New Roman" w:hAnsi="Times New Roman"/>
                <w:sz w:val="17"/>
              </w:rPr>
              <w:t xml:space="preserve">Awards validated; totals calculated on server; published result</w:t>
            </w:r>
            <w:r>
              <w:rPr>
                <w:rFonts w:ascii="Times New Roman" w:hAnsi="Times New Roman"/>
                <w:sz w:val="17"/>
              </w:rPr>
              <w:t xml:space="preserve"> </w:t>
            </w:r>
            <w:r>
              <w:rPr>
                <w:rFonts w:ascii="Times New Roman" w:hAnsi="Times New Roman"/>
                <w:sz w:val="17"/>
              </w:rPr>
              <w:t xml:space="preserve">locks further marking</w:t>
            </w:r>
          </w:p>
        </w:tc>
        <w:tc>
          <w:tcPr>
            <w:vAlign w:val="top"/>
          </w:tcPr>
          <w:p>
            <w:pPr>
              <w:spacing w:after="20"/>
              <w:ind w:firstLine="0"/>
              <w:jc w:val="left"/>
            </w:pPr>
            <w:r>
              <w:rPr>
                <w:rFonts w:ascii="Times New Roman" w:hAnsi="Times New Roman"/>
                <w:sz w:val="17"/>
              </w:rPr>
              <w:t xml:space="preserve">Out-of-range and post-publish behavior are service/view rules.</w:t>
            </w:r>
          </w:p>
        </w:tc>
      </w:tr>
      <w:tr>
        <w:trPr/>
        <w:tc>
          <w:tcPr>
            <w:vAlign w:val="top"/>
          </w:tcPr>
          <w:p>
            <w:pPr>
              <w:spacing w:after="20"/>
              <w:ind w:firstLine="0"/>
              <w:jc w:val="left"/>
            </w:pPr>
            <w:r>
              <w:rPr>
                <w:rFonts w:ascii="Times New Roman" w:hAnsi="Times New Roman"/>
                <w:sz w:val="17"/>
              </w:rPr>
              <w:t xml:space="preserve">Audit deletion or overflow</w:t>
            </w:r>
          </w:p>
        </w:tc>
        <w:tc>
          <w:tcPr>
            <w:vAlign w:val="top"/>
          </w:tcPr>
          <w:p>
            <w:pPr>
              <w:spacing w:after="20"/>
              <w:ind w:firstLine="0"/>
              <w:jc w:val="left"/>
            </w:pPr>
            <w:r>
              <w:rPr>
                <w:rFonts w:ascii="Times New Roman" w:hAnsi="Times New Roman"/>
                <w:sz w:val="17"/>
              </w:rPr>
              <w:t xml:space="preserve">Admin-only query and retained user-null events</w:t>
            </w:r>
          </w:p>
        </w:tc>
        <w:tc>
          <w:tcPr>
            <w:vAlign w:val="top"/>
          </w:tcPr>
          <w:p>
            <w:pPr>
              <w:spacing w:after="20"/>
              <w:ind w:firstLine="0"/>
              <w:jc w:val="left"/>
            </w:pPr>
            <w:r>
              <w:rPr>
                <w:rFonts w:ascii="Times New Roman" w:hAnsi="Times New Roman"/>
                <w:sz w:val="17"/>
              </w:rPr>
              <w:t xml:space="preserve">The in-app list is capped and is not an external write-once</w:t>
            </w:r>
            <w:r>
              <w:rPr>
                <w:rFonts w:ascii="Times New Roman" w:hAnsi="Times New Roman"/>
                <w:sz w:val="17"/>
              </w:rPr>
              <w:t xml:space="preserve"> </w:t>
            </w:r>
            <w:r>
              <w:rPr>
                <w:rFonts w:ascii="Times New Roman" w:hAnsi="Times New Roman"/>
                <w:sz w:val="17"/>
              </w:rPr>
              <w:t xml:space="preserve">archive.</w:t>
            </w:r>
          </w:p>
        </w:tc>
      </w:tr>
      <w:tr>
        <w:trPr/>
        <w:tc>
          <w:tcPr>
            <w:vAlign w:val="top"/>
          </w:tcPr>
          <w:p>
            <w:pPr>
              <w:spacing w:after="20"/>
              <w:ind w:firstLine="0"/>
              <w:jc w:val="left"/>
            </w:pPr>
            <w:r>
              <w:rPr>
                <w:rFonts w:ascii="Times New Roman" w:hAnsi="Times New Roman"/>
                <w:sz w:val="17"/>
              </w:rPr>
              <w:t xml:space="preserve">Denial of service</w:t>
            </w:r>
          </w:p>
        </w:tc>
        <w:tc>
          <w:tcPr>
            <w:vAlign w:val="top"/>
          </w:tcPr>
          <w:p>
            <w:pPr>
              <w:spacing w:after="20"/>
              <w:ind w:firstLine="0"/>
              <w:jc w:val="left"/>
            </w:pPr>
            <w:r>
              <w:rPr>
                <w:rFonts w:ascii="Times New Roman" w:hAnsi="Times New Roman"/>
                <w:sz w:val="17"/>
              </w:rPr>
              <w:t xml:space="preserve">No measured rate limit or scale test</w:t>
            </w:r>
          </w:p>
        </w:tc>
        <w:tc>
          <w:tcPr>
            <w:vAlign w:val="top"/>
          </w:tcPr>
          <w:p>
            <w:pPr>
              <w:spacing w:after="20"/>
              <w:ind w:firstLine="0"/>
              <w:jc w:val="left"/>
            </w:pPr>
            <w:r>
              <w:rPr>
                <w:rFonts w:ascii="Times New Roman" w:hAnsi="Times New Roman"/>
                <w:sz w:val="17"/>
              </w:rPr>
              <w:t xml:space="preserve">This is an unresolved production control, not described as</w:t>
            </w:r>
            <w:r>
              <w:rPr>
                <w:rFonts w:ascii="Times New Roman" w:hAnsi="Times New Roman"/>
                <w:sz w:val="17"/>
              </w:rPr>
              <w:t xml:space="preserve"> </w:t>
            </w:r>
            <w:r>
              <w:rPr>
                <w:rFonts w:ascii="Times New Roman" w:hAnsi="Times New Roman"/>
                <w:sz w:val="17"/>
              </w:rPr>
              <w:t xml:space="preserve">protected.</w:t>
            </w:r>
          </w:p>
        </w:tc>
      </w:tr>
    </w:tbl>
    <w:p>
      <w:pPr>
        <w:pStyle w:val="BodyText"/>
        <w:spacing w:after="220"/>
        <w:ind w:firstLine="317"/>
        <w:jc w:val="both"/>
      </w:pPr>
      <w:r>
        <w:t xml:space="preserve">The table uses only controls visible in settings, permissions,</w:t>
      </w:r>
      <w:r>
        <w:t xml:space="preserve"> </w:t>
      </w:r>
      <w:r>
        <w:t xml:space="preserve">services, database grants and tests. It does not turn the synopsis’s</w:t>
      </w:r>
      <w:r>
        <w:t xml:space="preserve"> </w:t>
      </w:r>
      <w:r>
        <w:t xml:space="preserve">future proctoring language into a current control.</w:t>
      </w:r>
    </w:p>
    <w:bookmarkEnd w:id="372"/>
    <w:bookmarkStart w:id="373" w:name="Xa3721b3e693740445f68cbbdc112cee49f38fee"/>
    <w:p>
      <w:pPr>
        <w:pStyle w:val="Heading2"/>
        <w:keepNext/>
        <w:keepLines/>
      </w:pPr>
      <w:r>
        <w:t xml:space="preserve">7.7</w:t>
      </w:r>
      <w:r>
        <w:t xml:space="preserve"> </w:t>
      </w:r>
      <w:r>
        <w:t xml:space="preserve">Security verification scenarios for deployment review</w:t>
      </w:r>
    </w:p>
    <w:p>
      <w:pPr>
        <w:pStyle w:val="FirstParagraph"/>
        <w:spacing w:after="220"/>
        <w:ind w:firstLine="317"/>
        <w:jc w:val="both"/>
      </w:pPr>
      <w:r>
        <w:t xml:space="preserve">The following scenarios are not additional executed test cases. They</w:t>
      </w:r>
      <w:r>
        <w:t xml:space="preserve"> </w:t>
      </w:r>
      <w:r>
        <w:t xml:space="preserve">are a checklist for the institution before exposure outside the</w:t>
      </w:r>
      <w:r>
        <w:t xml:space="preserve"> </w:t>
      </w:r>
      <w:r>
        <w:t xml:space="preserve">demonstration host.</w:t>
      </w:r>
    </w:p>
    <w:p>
      <w:pPr>
        <w:numPr>
          <w:ilvl w:val="0"/>
          <w:numId w:val="1014"/>
        </w:numPr>
        <w:pStyle w:val="Compact"/>
        <w:spacing w:after="220"/>
        <w:ind w:firstLine="317"/>
        <w:jc w:val="both"/>
      </w:pPr>
      <w:r>
        <w:t xml:space="preserve">Attempt login repeatedly from one address and confirm the chosen</w:t>
      </w:r>
      <w:r>
        <w:t xml:space="preserve"> </w:t>
      </w:r>
      <w:r>
        <w:t xml:space="preserve">reverse-proxy or application rate limit, lockout and alert policy. No</w:t>
      </w:r>
      <w:r>
        <w:t xml:space="preserve"> </w:t>
      </w:r>
      <w:r>
        <w:t xml:space="preserve">such measured policy is in the current code.</w:t>
      </w:r>
    </w:p>
    <w:p>
      <w:pPr>
        <w:numPr>
          <w:ilvl w:val="0"/>
          <w:numId w:val="1014"/>
        </w:numPr>
        <w:pStyle w:val="Compact"/>
        <w:spacing w:after="220"/>
        <w:ind w:firstLine="317"/>
        <w:jc w:val="both"/>
      </w:pPr>
      <w:r>
        <w:t xml:space="preserve">Use an expired access token and a revoked/deactivated user during</w:t>
      </w:r>
      <w:r>
        <w:t xml:space="preserve"> </w:t>
      </w:r>
      <w:r>
        <w:t xml:space="preserve">refresh. Confirm refresh policy, token rotation and incident</w:t>
      </w:r>
      <w:r>
        <w:t xml:space="preserve"> </w:t>
      </w:r>
      <w:r>
        <w:t xml:space="preserve">response.</w:t>
      </w:r>
    </w:p>
    <w:p>
      <w:pPr>
        <w:numPr>
          <w:ilvl w:val="0"/>
          <w:numId w:val="1014"/>
        </w:numPr>
        <w:pStyle w:val="Compact"/>
        <w:spacing w:after="220"/>
        <w:ind w:firstLine="317"/>
        <w:jc w:val="both"/>
      </w:pPr>
      <w:r>
        <w:t xml:space="preserve">Change object ids in Student requests for attempts and results.</w:t>
      </w:r>
      <w:r>
        <w:t xml:space="preserve"> </w:t>
      </w:r>
      <w:r>
        <w:t xml:space="preserve">Confirm owner filters on every new endpoint added after this</w:t>
      </w:r>
      <w:r>
        <w:t xml:space="preserve"> </w:t>
      </w:r>
      <w:r>
        <w:t xml:space="preserve">report.</w:t>
      </w:r>
    </w:p>
    <w:p>
      <w:pPr>
        <w:numPr>
          <w:ilvl w:val="0"/>
          <w:numId w:val="1014"/>
        </w:numPr>
        <w:pStyle w:val="Compact"/>
        <w:spacing w:after="220"/>
        <w:ind w:firstLine="317"/>
        <w:jc w:val="both"/>
      </w:pPr>
      <w:r>
        <w:t xml:space="preserve">Inspect browser storage and logs for access/refresh tokens. Decide</w:t>
      </w:r>
      <w:r>
        <w:t xml:space="preserve"> </w:t>
      </w:r>
      <w:r>
        <w:t xml:space="preserve">whether localStorage remains acceptable or move to a reviewed cookie/BFF</w:t>
      </w:r>
      <w:r>
        <w:t xml:space="preserve"> </w:t>
      </w:r>
      <w:r>
        <w:t xml:space="preserve">pattern with CSRF protection.</w:t>
      </w:r>
    </w:p>
    <w:p>
      <w:pPr>
        <w:numPr>
          <w:ilvl w:val="0"/>
          <w:numId w:val="1014"/>
        </w:numPr>
        <w:pStyle w:val="Compact"/>
        <w:spacing w:after="220"/>
        <w:ind w:firstLine="317"/>
        <w:jc w:val="both"/>
      </w:pPr>
      <w:r>
        <w:t xml:space="preserve">Run the production domain through TLS and header scanners. Confirm</w:t>
      </w:r>
      <w:r>
        <w:t xml:space="preserve"> </w:t>
      </w:r>
      <w:r>
        <w:t xml:space="preserve">redirect, HSTS after rollout confidence, frame policy, content-type</w:t>
      </w:r>
      <w:r>
        <w:t xml:space="preserve"> </w:t>
      </w:r>
      <w:r>
        <w:t xml:space="preserve">policy and proxy forwarding.</w:t>
      </w:r>
    </w:p>
    <w:p>
      <w:pPr>
        <w:numPr>
          <w:ilvl w:val="0"/>
          <w:numId w:val="1014"/>
        </w:numPr>
        <w:pStyle w:val="Compact"/>
        <w:spacing w:after="220"/>
        <w:ind w:firstLine="317"/>
        <w:jc w:val="both"/>
      </w:pPr>
      <w:r>
        <w:t xml:space="preserve">Restore a database backup to an isolated host. Verify users, frozen</w:t>
      </w:r>
      <w:r>
        <w:t xml:space="preserve"> </w:t>
      </w:r>
      <w:r>
        <w:t xml:space="preserve">papers, answers, results and audit rows, then document recovery time and</w:t>
      </w:r>
      <w:r>
        <w:t xml:space="preserve"> </w:t>
      </w:r>
      <w:r>
        <w:t xml:space="preserve">data loss.</w:t>
      </w:r>
    </w:p>
    <w:p>
      <w:pPr>
        <w:numPr>
          <w:ilvl w:val="0"/>
          <w:numId w:val="1014"/>
        </w:numPr>
        <w:pStyle w:val="Compact"/>
        <w:spacing w:after="220"/>
        <w:ind w:firstLine="317"/>
        <w:jc w:val="both"/>
      </w:pPr>
      <w:r>
        <w:t xml:space="preserve">Fill the audit table beyond 500 rows. Confirm</w:t>
      </w:r>
      <w:r>
        <w:t xml:space="preserve"> </w:t>
      </w:r>
      <w:r>
        <w:t xml:space="preserve">retention/export/search requirements rather than treating the UI slice</w:t>
      </w:r>
      <w:r>
        <w:t xml:space="preserve"> </w:t>
      </w:r>
      <w:r>
        <w:t xml:space="preserve">as the archive.</w:t>
      </w:r>
    </w:p>
    <w:p>
      <w:pPr>
        <w:numPr>
          <w:ilvl w:val="0"/>
          <w:numId w:val="1014"/>
        </w:numPr>
        <w:pStyle w:val="Compact"/>
        <w:spacing w:after="220"/>
        <w:ind w:firstLine="317"/>
        <w:jc w:val="both"/>
      </w:pPr>
      <w:r>
        <w:t xml:space="preserve">Exercise two start requests and two submit requests concurrently.</w:t>
      </w:r>
      <w:r>
        <w:t xml:space="preserve"> </w:t>
      </w:r>
      <w:r>
        <w:t xml:space="preserve">Database uniqueness and row locks are designed for this, but production</w:t>
      </w:r>
      <w:r>
        <w:t xml:space="preserve"> </w:t>
      </w:r>
      <w:r>
        <w:t xml:space="preserve">concurrency should be observed.</w:t>
      </w:r>
    </w:p>
    <w:p>
      <w:pPr>
        <w:numPr>
          <w:ilvl w:val="0"/>
          <w:numId w:val="1014"/>
        </w:numPr>
        <w:pStyle w:val="Compact"/>
        <w:spacing w:after="220"/>
        <w:ind w:firstLine="317"/>
        <w:jc w:val="both"/>
      </w:pPr>
      <w:r>
        <w:t xml:space="preserve">Review Faculty/Admin provisioning, deactivation and departed-staff</w:t>
      </w:r>
      <w:r>
        <w:t xml:space="preserve"> </w:t>
      </w:r>
      <w:r>
        <w:t xml:space="preserve">access with the real institution owner.</w:t>
      </w:r>
    </w:p>
    <w:p>
      <w:pPr>
        <w:numPr>
          <w:ilvl w:val="0"/>
          <w:numId w:val="1014"/>
        </w:numPr>
        <w:pStyle w:val="Compact"/>
        <w:spacing w:after="220"/>
        <w:ind w:firstLine="317"/>
        <w:jc w:val="both"/>
      </w:pPr>
      <w:r>
        <w:t xml:space="preserve">Review privacy notices and retention before adding any camera,</w:t>
      </w:r>
      <w:r>
        <w:t xml:space="preserve"> </w:t>
      </w:r>
      <w:r>
        <w:t xml:space="preserve">microphone, face or screen data; those data are not currently</w:t>
      </w:r>
      <w:r>
        <w:t xml:space="preserve"> </w:t>
      </w:r>
      <w:r>
        <w:t xml:space="preserve">collected.</w:t>
      </w:r>
    </w:p>
    <w:p>
      <w:pPr>
        <w:pStyle w:val="FirstParagraph"/>
        <w:spacing w:after="220"/>
        <w:ind w:firstLine="317"/>
        <w:jc w:val="both"/>
      </w:pPr>
      <w:r>
        <w:t xml:space="preserve">Until these scenarios are executed in the target deployment, Chapter</w:t>
      </w:r>
      <w:r>
        <w:t xml:space="preserve"> </w:t>
      </w:r>
      <w:r>
        <w:t xml:space="preserve">7 calls them required controls, not completed controls.</w:t>
      </w:r>
    </w:p>
    <w:bookmarkEnd w:id="373"/>
    <w:bookmarkStart w:id="380" w:name="layered-security-configuration"/>
    <w:p>
      <w:pPr>
        <w:pStyle w:val="Heading2"/>
        <w:keepNext/>
        <w:keepLines/>
      </w:pPr>
      <w:r>
        <w:t xml:space="preserve">7.8 Layered security</w:t>
      </w:r>
      <w:r>
        <w:t xml:space="preserve"> </w:t>
      </w:r>
      <w:r>
        <w:t xml:space="preserve">configuration</w:t>
      </w:r>
    </w:p>
    <w:bookmarkStart w:id="374" w:name="browser-and-transport-layer"/>
    <w:p>
      <w:pPr>
        <w:pStyle w:val="Heading3"/>
        <w:keepNext/>
        <w:keepLines/>
      </w:pPr>
      <w:r>
        <w:t xml:space="preserve">Browser and transport layer</w:t>
      </w:r>
    </w:p>
    <w:p>
      <w:pPr>
        <w:pStyle w:val="FirstParagraph"/>
        <w:spacing w:after="220"/>
        <w:ind w:firstLine="317"/>
        <w:jc w:val="both"/>
      </w:pPr>
      <w:r>
        <w:t xml:space="preserve">Development origins are limited to localhost Vite entries. Production</w:t>
      </w:r>
      <w:r>
        <w:t xml:space="preserve"> </w:t>
      </w:r>
      <w:r>
        <w:t xml:space="preserve">must use an HTTPS origin and matching CORS/CSRF settings. Tokens in</w:t>
      </w:r>
      <w:r>
        <w:t xml:space="preserve"> </w:t>
      </w:r>
      <w:r>
        <w:t xml:space="preserve">localStorage are exposed to successful script injection; the project</w:t>
      </w:r>
      <w:r>
        <w:t xml:space="preserve"> </w:t>
      </w:r>
      <w:r>
        <w:t xml:space="preserve">therefore needs a content-security policy and a reviewed token-storage</w:t>
      </w:r>
      <w:r>
        <w:t xml:space="preserve"> </w:t>
      </w:r>
      <w:r>
        <w:t xml:space="preserve">decision before production. X-Frame-Options middleware is enabled, but</w:t>
      </w:r>
      <w:r>
        <w:t xml:space="preserve"> </w:t>
      </w:r>
      <w:r>
        <w:t xml:space="preserve">response-header verification belongs to the deployed reverse proxy as</w:t>
      </w:r>
      <w:r>
        <w:t xml:space="preserve"> </w:t>
      </w:r>
      <w:r>
        <w:t xml:space="preserve">well.</w:t>
      </w:r>
    </w:p>
    <w:bookmarkEnd w:id="374"/>
    <w:bookmarkStart w:id="375" w:name="django-middleware-and-api-layer"/>
    <w:p>
      <w:pPr>
        <w:pStyle w:val="Heading3"/>
        <w:keepNext/>
        <w:keepLines/>
      </w:pPr>
      <w:r>
        <w:t xml:space="preserve">Django middleware and API</w:t>
      </w:r>
      <w:r>
        <w:t xml:space="preserve"> </w:t>
      </w:r>
      <w:r>
        <w:t xml:space="preserve">layer</w:t>
      </w:r>
    </w:p>
    <w:p>
      <w:pPr>
        <w:pStyle w:val="FirstParagraph"/>
        <w:spacing w:after="220"/>
        <w:ind w:firstLine="317"/>
        <w:jc w:val="both"/>
      </w:pPr>
      <w:r>
        <w:t xml:space="preserve">SecurityMiddleware, CommonMiddleware, CSRF, Authentication and</w:t>
      </w:r>
      <w:r>
        <w:t xml:space="preserve"> </w:t>
      </w:r>
      <w:r>
        <w:t xml:space="preserve">X-Frame middleware are installed. JWT is the DRF authentication class</w:t>
      </w:r>
      <w:r>
        <w:t xml:space="preserve"> </w:t>
      </w:r>
      <w:r>
        <w:t xml:space="preserve">and IsAuthenticated the default permission. Views override only for</w:t>
      </w:r>
      <w:r>
        <w:t xml:space="preserve"> </w:t>
      </w:r>
      <w:r>
        <w:t xml:space="preserve">public auth/health or use stronger role classes. Serializer validation</w:t>
      </w:r>
      <w:r>
        <w:t xml:space="preserve"> </w:t>
      </w:r>
      <w:r>
        <w:t xml:space="preserve">is the input boundary. Exceptions are converted to structured response</w:t>
      </w:r>
      <w:r>
        <w:t xml:space="preserve"> </w:t>
      </w:r>
      <w:r>
        <w:t xml:space="preserve">codes, not stack traces when DEBUG is off.</w:t>
      </w:r>
    </w:p>
    <w:bookmarkEnd w:id="375"/>
    <w:bookmarkStart w:id="376" w:name="service-and-transaction-layer"/>
    <w:p>
      <w:pPr>
        <w:pStyle w:val="Heading3"/>
        <w:keepNext/>
        <w:keepLines/>
      </w:pPr>
      <w:r>
        <w:t xml:space="preserve">Service and transaction</w:t>
      </w:r>
      <w:r>
        <w:t xml:space="preserve"> </w:t>
      </w:r>
      <w:r>
        <w:t xml:space="preserve">layer</w:t>
      </w:r>
    </w:p>
    <w:p>
      <w:pPr>
        <w:pStyle w:val="FirstParagraph"/>
        <w:spacing w:after="220"/>
        <w:ind w:firstLine="317"/>
        <w:jc w:val="both"/>
      </w:pPr>
      <w:r>
        <w:t xml:space="preserve">Cross-row exam rules are services, so the same invariant is used by</w:t>
      </w:r>
      <w:r>
        <w:t xml:space="preserve"> </w:t>
      </w:r>
      <w:r>
        <w:t xml:space="preserve">API paths. Atomic blocks prevent partial paper/attempt/answer</w:t>
      </w:r>
      <w:r>
        <w:t xml:space="preserve"> </w:t>
      </w:r>
      <w:r>
        <w:t xml:space="preserve">operations. Row locks protect submit. Randomization uses SystemRandom.</w:t>
      </w:r>
      <w:r>
        <w:t xml:space="preserve"> </w:t>
      </w:r>
      <w:r>
        <w:t xml:space="preserve">The server, not React, determines ownership, deadline, awards and</w:t>
      </w:r>
      <w:r>
        <w:t xml:space="preserve"> </w:t>
      </w:r>
      <w:r>
        <w:t xml:space="preserve">publication.</w:t>
      </w:r>
    </w:p>
    <w:bookmarkEnd w:id="376"/>
    <w:bookmarkStart w:id="377" w:name="orm-and-database-layer"/>
    <w:p>
      <w:pPr>
        <w:pStyle w:val="Heading3"/>
        <w:keepNext/>
        <w:keepLines/>
      </w:pPr>
      <w:r>
        <w:t xml:space="preserve">ORM and database layer</w:t>
      </w:r>
    </w:p>
    <w:p>
      <w:pPr>
        <w:pStyle w:val="FirstParagraph"/>
        <w:spacing w:after="220"/>
        <w:ind w:firstLine="317"/>
        <w:jc w:val="both"/>
      </w:pPr>
      <w:r>
        <w:t xml:space="preserve">ORM parameters avoid hand-concatenated SQL. Foreign keys, uniques and</w:t>
      </w:r>
      <w:r>
        <w:t xml:space="preserve"> </w:t>
      </w:r>
      <w:r>
        <w:t xml:space="preserve">checks survive a bypassed serializer. Runtime grants deny DDL. MySQL</w:t>
      </w:r>
      <w:r>
        <w:t xml:space="preserve"> </w:t>
      </w:r>
      <w:r>
        <w:t xml:space="preserve">must be reachable only from allowed application/admin networks and</w:t>
      </w:r>
      <w:r>
        <w:t xml:space="preserve"> </w:t>
      </w:r>
      <w:r>
        <w:t xml:space="preserve">backups encrypted/controlled; those are target-environment duties.</w:t>
      </w:r>
    </w:p>
    <w:bookmarkEnd w:id="377"/>
    <w:bookmarkStart w:id="378" w:name="operational-layer"/>
    <w:p>
      <w:pPr>
        <w:pStyle w:val="Heading3"/>
        <w:keepNext/>
        <w:keepLines/>
      </w:pPr>
      <w:r>
        <w:t xml:space="preserve">Operational layer</w:t>
      </w:r>
    </w:p>
    <w:p>
      <w:pPr>
        <w:pStyle w:val="FirstParagraph"/>
        <w:spacing w:after="220"/>
        <w:ind w:firstLine="317"/>
        <w:jc w:val="both"/>
      </w:pPr>
      <w:r>
        <w:t xml:space="preserve">Staff accounts need named ownership, deactivation, strong</w:t>
      </w:r>
      <w:r>
        <w:t xml:space="preserve"> </w:t>
      </w:r>
      <w:r>
        <w:t xml:space="preserve">password/MFA policy, least-role assignment and review. Secrets must be</w:t>
      </w:r>
      <w:r>
        <w:t xml:space="preserve"> </w:t>
      </w:r>
      <w:r>
        <w:t xml:space="preserve">outside source and rotated. Logs/audit need retention and alerting.</w:t>
      </w:r>
      <w:r>
        <w:t xml:space="preserve"> </w:t>
      </w:r>
      <w:r>
        <w:t xml:space="preserve">Backups need restore tests. Patch management needs a</w:t>
      </w:r>
      <w:r>
        <w:t xml:space="preserve"> </w:t>
      </w:r>
      <w:r>
        <w:t xml:space="preserve">test/deploy/rollback process. None of those is proven by the local</w:t>
      </w:r>
      <w:r>
        <w:t xml:space="preserve"> </w:t>
      </w:r>
      <w:r>
        <w:t xml:space="preserve">health response.</w:t>
      </w:r>
    </w:p>
    <w:bookmarkEnd w:id="378"/>
    <w:bookmarkStart w:id="379" w:name="examination-specific-layer"/>
    <w:p>
      <w:pPr>
        <w:pStyle w:val="Heading3"/>
        <w:keepNext/>
        <w:keepLines/>
      </w:pPr>
      <w:r>
        <w:t xml:space="preserve">Examination-specific layer</w:t>
      </w:r>
    </w:p>
    <w:p>
      <w:pPr>
        <w:pStyle w:val="FirstParagraph"/>
        <w:spacing w:after="220"/>
        <w:ind w:firstLine="317"/>
        <w:jc w:val="both"/>
      </w:pPr>
      <w:r>
        <w:t xml:space="preserve">The bank key is staff-only. During a sitting the key is omitted and</w:t>
      </w:r>
      <w:r>
        <w:t xml:space="preserve"> </w:t>
      </w:r>
      <w:r>
        <w:t xml:space="preserve">option ids are limited to frozen rows. One attempt and server deadline</w:t>
      </w:r>
      <w:r>
        <w:t xml:space="preserve"> </w:t>
      </w:r>
      <w:r>
        <w:t xml:space="preserve">protect the main exam rules. Result embargo prevents early status/key</w:t>
      </w:r>
      <w:r>
        <w:t xml:space="preserve"> </w:t>
      </w:r>
      <w:r>
        <w:t xml:space="preserve">disclosure. These controls improve integrity; they do not detect an</w:t>
      </w:r>
      <w:r>
        <w:t xml:space="preserve"> </w:t>
      </w:r>
      <w:r>
        <w:t xml:space="preserve">external helper, second device or screen capture. The report therefore</w:t>
      </w:r>
      <w:r>
        <w:t xml:space="preserve"> </w:t>
      </w:r>
      <w:r>
        <w:t xml:space="preserve">avoids “cheating prevention” as an absolute claim.</w:t>
      </w:r>
    </w:p>
    <w:bookmarkEnd w:id="379"/>
    <w:bookmarkEnd w:id="380"/>
    <w:bookmarkStart w:id="381" w:name="access-review-checklist"/>
    <w:p>
      <w:pPr>
        <w:pStyle w:val="Heading2"/>
        <w:keepNext/>
        <w:keepLines/>
      </w:pPr>
      <w:r>
        <w:t xml:space="preserve">7.9 Access review checklist</w:t>
      </w:r>
    </w:p>
    <w:p>
      <w:pPr>
        <w:pStyle w:val="TableCaption"/>
        <w:keepNext/>
      </w:pPr>
      <w:r>
        <w:t xml:space="preserve">Table 7.3 — Access review checklist</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613"/>
        <w:gridCol w:w="2613"/>
        <w:gridCol w:w="2613"/>
      </w:tblGrid>
      <w:tr>
        <w:trPr>
          <w:tblHeader w:val="true"/>
          <w:tblHeader w:val="true"/>
        </w:trPr>
        <w:tc>
          <w:tcPr>
            <w:vAlign w:val="top"/>
            <w:shd w:fill="DDE6ED"/>
          </w:tcPr>
          <w:p>
            <w:pPr>
              <w:spacing w:after="20"/>
              <w:ind w:firstLine="0"/>
              <w:jc w:val="left"/>
            </w:pPr>
            <w:r>
              <w:rPr>
                <w:rFonts w:ascii="Times New Roman" w:hAnsi="Times New Roman"/>
                <w:b/>
                <w:sz w:val="17"/>
              </w:rPr>
              <w:t xml:space="preserve">Review item</w:t>
            </w:r>
          </w:p>
        </w:tc>
        <w:tc>
          <w:tcPr>
            <w:vAlign w:val="top"/>
            <w:shd w:fill="DDE6ED"/>
          </w:tcPr>
          <w:p>
            <w:pPr>
              <w:spacing w:after="20"/>
              <w:ind w:firstLine="0"/>
              <w:jc w:val="left"/>
            </w:pPr>
            <w:r>
              <w:rPr>
                <w:rFonts w:ascii="Times New Roman" w:hAnsi="Times New Roman"/>
                <w:b/>
                <w:sz w:val="17"/>
              </w:rPr>
              <w:t xml:space="preserve">Evidence in this build</w:t>
            </w:r>
          </w:p>
        </w:tc>
        <w:tc>
          <w:tcPr>
            <w:vAlign w:val="top"/>
            <w:shd w:fill="DDE6ED"/>
          </w:tcPr>
          <w:p>
            <w:pPr>
              <w:spacing w:after="20"/>
              <w:ind w:firstLine="0"/>
              <w:jc w:val="left"/>
            </w:pPr>
            <w:r>
              <w:rPr>
                <w:rFonts w:ascii="Times New Roman" w:hAnsi="Times New Roman"/>
                <w:b/>
                <w:sz w:val="17"/>
              </w:rPr>
              <w:t xml:space="preserve">Production decision</w:t>
            </w:r>
          </w:p>
        </w:tc>
      </w:tr>
      <w:tr>
        <w:trPr/>
        <w:tc>
          <w:tcPr>
            <w:vAlign w:val="top"/>
          </w:tcPr>
          <w:p>
            <w:pPr>
              <w:spacing w:after="20"/>
              <w:ind w:firstLine="0"/>
              <w:jc w:val="left"/>
            </w:pPr>
            <w:r>
              <w:rPr>
                <w:rFonts w:ascii="Times New Roman" w:hAnsi="Times New Roman"/>
                <w:sz w:val="17"/>
              </w:rPr>
              <w:t xml:space="preserve">Public registration role</w:t>
            </w:r>
          </w:p>
        </w:tc>
        <w:tc>
          <w:tcPr>
            <w:vAlign w:val="top"/>
          </w:tcPr>
          <w:p>
            <w:pPr>
              <w:spacing w:after="20"/>
              <w:ind w:firstLine="0"/>
              <w:jc w:val="left"/>
            </w:pPr>
            <w:r>
              <w:rPr>
                <w:rFonts w:ascii="Times New Roman" w:hAnsi="Times New Roman"/>
                <w:sz w:val="17"/>
              </w:rPr>
              <w:t xml:space="preserve">always STUDENT</w:t>
            </w:r>
          </w:p>
        </w:tc>
        <w:tc>
          <w:tcPr>
            <w:vAlign w:val="top"/>
          </w:tcPr>
          <w:p>
            <w:pPr>
              <w:spacing w:after="20"/>
              <w:ind w:firstLine="0"/>
              <w:jc w:val="left"/>
            </w:pPr>
            <w:r>
              <w:rPr>
                <w:rFonts w:ascii="Times New Roman" w:hAnsi="Times New Roman"/>
                <w:sz w:val="17"/>
              </w:rPr>
              <w:t xml:space="preserve">retain, restrict domain, invite, or admin-only</w:t>
            </w:r>
          </w:p>
        </w:tc>
      </w:tr>
      <w:tr>
        <w:trPr/>
        <w:tc>
          <w:tcPr>
            <w:vAlign w:val="top"/>
          </w:tcPr>
          <w:p>
            <w:pPr>
              <w:spacing w:after="20"/>
              <w:ind w:firstLine="0"/>
              <w:jc w:val="left"/>
            </w:pPr>
            <w:r>
              <w:rPr>
                <w:rFonts w:ascii="Times New Roman" w:hAnsi="Times New Roman"/>
                <w:sz w:val="17"/>
              </w:rPr>
              <w:t xml:space="preserve">Faculty/Admin creation</w:t>
            </w:r>
          </w:p>
        </w:tc>
        <w:tc>
          <w:tcPr>
            <w:vAlign w:val="top"/>
          </w:tcPr>
          <w:p>
            <w:pPr>
              <w:spacing w:after="20"/>
              <w:ind w:firstLine="0"/>
              <w:jc w:val="left"/>
            </w:pPr>
            <w:r>
              <w:rPr>
                <w:rFonts w:ascii="Times New Roman" w:hAnsi="Times New Roman"/>
                <w:sz w:val="17"/>
              </w:rPr>
              <w:t xml:space="preserve">Admin API</w:t>
            </w:r>
          </w:p>
        </w:tc>
        <w:tc>
          <w:tcPr>
            <w:vAlign w:val="top"/>
          </w:tcPr>
          <w:p>
            <w:pPr>
              <w:spacing w:after="20"/>
              <w:ind w:firstLine="0"/>
              <w:jc w:val="left"/>
            </w:pPr>
            <w:r>
              <w:rPr>
                <w:rFonts w:ascii="Times New Roman" w:hAnsi="Times New Roman"/>
                <w:sz w:val="17"/>
              </w:rPr>
              <w:t xml:space="preserve">identify account approver and periodic review</w:t>
            </w:r>
          </w:p>
        </w:tc>
      </w:tr>
      <w:tr>
        <w:trPr/>
        <w:tc>
          <w:tcPr>
            <w:vAlign w:val="top"/>
          </w:tcPr>
          <w:p>
            <w:pPr>
              <w:spacing w:after="20"/>
              <w:ind w:firstLine="0"/>
              <w:jc w:val="left"/>
            </w:pPr>
            <w:r>
              <w:rPr>
                <w:rFonts w:ascii="Times New Roman" w:hAnsi="Times New Roman"/>
                <w:sz w:val="17"/>
              </w:rPr>
              <w:t xml:space="preserve">Inactive enforcement</w:t>
            </w:r>
          </w:p>
        </w:tc>
        <w:tc>
          <w:tcPr>
            <w:vAlign w:val="top"/>
          </w:tcPr>
          <w:p>
            <w:pPr>
              <w:spacing w:after="20"/>
              <w:ind w:firstLine="0"/>
              <w:jc w:val="left"/>
            </w:pPr>
            <w:r>
              <w:rPr>
                <w:rFonts w:ascii="Times New Roman" w:hAnsi="Times New Roman"/>
                <w:sz w:val="17"/>
              </w:rPr>
              <w:t xml:space="preserve">login + permission base</w:t>
            </w:r>
          </w:p>
        </w:tc>
        <w:tc>
          <w:tcPr>
            <w:vAlign w:val="top"/>
          </w:tcPr>
          <w:p>
            <w:pPr>
              <w:spacing w:after="20"/>
              <w:ind w:firstLine="0"/>
              <w:jc w:val="left"/>
            </w:pPr>
            <w:r>
              <w:rPr>
                <w:rFonts w:ascii="Times New Roman" w:hAnsi="Times New Roman"/>
                <w:sz w:val="17"/>
              </w:rPr>
              <w:t xml:space="preserve">incident/offboarding time target</w:t>
            </w:r>
          </w:p>
        </w:tc>
      </w:tr>
      <w:tr>
        <w:trPr/>
        <w:tc>
          <w:tcPr>
            <w:vAlign w:val="top"/>
          </w:tcPr>
          <w:p>
            <w:pPr>
              <w:spacing w:after="20"/>
              <w:ind w:firstLine="0"/>
              <w:jc w:val="left"/>
            </w:pPr>
            <w:r>
              <w:rPr>
                <w:rFonts w:ascii="Times New Roman" w:hAnsi="Times New Roman"/>
                <w:sz w:val="17"/>
              </w:rPr>
              <w:t xml:space="preserve">Access-token life</w:t>
            </w:r>
          </w:p>
        </w:tc>
        <w:tc>
          <w:tcPr>
            <w:vAlign w:val="top"/>
          </w:tcPr>
          <w:p>
            <w:pPr>
              <w:spacing w:after="20"/>
              <w:ind w:firstLine="0"/>
              <w:jc w:val="left"/>
            </w:pPr>
            <w:r>
              <w:rPr>
                <w:rFonts w:ascii="Times New Roman" w:hAnsi="Times New Roman"/>
                <w:sz w:val="17"/>
              </w:rPr>
              <w:t xml:space="preserve">8 hours</w:t>
            </w:r>
          </w:p>
        </w:tc>
        <w:tc>
          <w:tcPr>
            <w:vAlign w:val="top"/>
          </w:tcPr>
          <w:p>
            <w:pPr>
              <w:spacing w:after="20"/>
              <w:ind w:firstLine="0"/>
              <w:jc w:val="left"/>
            </w:pPr>
            <w:r>
              <w:rPr>
                <w:rFonts w:ascii="Times New Roman" w:hAnsi="Times New Roman"/>
                <w:sz w:val="17"/>
              </w:rPr>
              <w:t xml:space="preserve">choose risk-appropriate lifetime</w:t>
            </w:r>
          </w:p>
        </w:tc>
      </w:tr>
      <w:tr>
        <w:trPr/>
        <w:tc>
          <w:tcPr>
            <w:vAlign w:val="top"/>
          </w:tcPr>
          <w:p>
            <w:pPr>
              <w:spacing w:after="20"/>
              <w:ind w:firstLine="0"/>
              <w:jc w:val="left"/>
            </w:pPr>
            <w:r>
              <w:rPr>
                <w:rFonts w:ascii="Times New Roman" w:hAnsi="Times New Roman"/>
                <w:sz w:val="17"/>
              </w:rPr>
              <w:t xml:space="preserve">Refresh-token life</w:t>
            </w:r>
          </w:p>
        </w:tc>
        <w:tc>
          <w:tcPr>
            <w:vAlign w:val="top"/>
          </w:tcPr>
          <w:p>
            <w:pPr>
              <w:spacing w:after="20"/>
              <w:ind w:firstLine="0"/>
              <w:jc w:val="left"/>
            </w:pPr>
            <w:r>
              <w:rPr>
                <w:rFonts w:ascii="Times New Roman" w:hAnsi="Times New Roman"/>
                <w:sz w:val="17"/>
              </w:rPr>
              <w:t xml:space="preserve">1 day</w:t>
            </w:r>
          </w:p>
        </w:tc>
        <w:tc>
          <w:tcPr>
            <w:vAlign w:val="top"/>
          </w:tcPr>
          <w:p>
            <w:pPr>
              <w:spacing w:after="20"/>
              <w:ind w:firstLine="0"/>
              <w:jc w:val="left"/>
            </w:pPr>
            <w:r>
              <w:rPr>
                <w:rFonts w:ascii="Times New Roman" w:hAnsi="Times New Roman"/>
                <w:sz w:val="17"/>
              </w:rPr>
              <w:t xml:space="preserve">rotation/revocation/blacklist policy</w:t>
            </w:r>
          </w:p>
        </w:tc>
      </w:tr>
      <w:tr>
        <w:trPr/>
        <w:tc>
          <w:tcPr>
            <w:vAlign w:val="top"/>
          </w:tcPr>
          <w:p>
            <w:pPr>
              <w:spacing w:after="20"/>
              <w:ind w:firstLine="0"/>
              <w:jc w:val="left"/>
            </w:pPr>
            <w:r>
              <w:rPr>
                <w:rFonts w:ascii="Times New Roman" w:hAnsi="Times New Roman"/>
                <w:sz w:val="17"/>
              </w:rPr>
              <w:t xml:space="preserve">Student object ownership</w:t>
            </w:r>
          </w:p>
        </w:tc>
        <w:tc>
          <w:tcPr>
            <w:vAlign w:val="top"/>
          </w:tcPr>
          <w:p>
            <w:pPr>
              <w:spacing w:after="20"/>
              <w:ind w:firstLine="0"/>
              <w:jc w:val="left"/>
            </w:pPr>
            <w:r>
              <w:rPr>
                <w:rFonts w:ascii="Times New Roman" w:hAnsi="Times New Roman"/>
                <w:sz w:val="17"/>
              </w:rPr>
              <w:t xml:space="preserve">attempt/result filters</w:t>
            </w:r>
          </w:p>
        </w:tc>
        <w:tc>
          <w:tcPr>
            <w:vAlign w:val="top"/>
          </w:tcPr>
          <w:p>
            <w:pPr>
              <w:spacing w:after="20"/>
              <w:ind w:firstLine="0"/>
              <w:jc w:val="left"/>
            </w:pPr>
            <w:r>
              <w:rPr>
                <w:rFonts w:ascii="Times New Roman" w:hAnsi="Times New Roman"/>
                <w:sz w:val="17"/>
              </w:rPr>
              <w:t xml:space="preserve">retest every added endpoint</w:t>
            </w:r>
          </w:p>
        </w:tc>
      </w:tr>
      <w:tr>
        <w:trPr/>
        <w:tc>
          <w:tcPr>
            <w:vAlign w:val="top"/>
          </w:tcPr>
          <w:p>
            <w:pPr>
              <w:spacing w:after="20"/>
              <w:ind w:firstLine="0"/>
              <w:jc w:val="left"/>
            </w:pPr>
            <w:r>
              <w:rPr>
                <w:rFonts w:ascii="Times New Roman" w:hAnsi="Times New Roman"/>
                <w:sz w:val="17"/>
              </w:rPr>
              <w:t xml:space="preserve">Faculty scope</w:t>
            </w:r>
          </w:p>
        </w:tc>
        <w:tc>
          <w:tcPr>
            <w:vAlign w:val="top"/>
          </w:tcPr>
          <w:p>
            <w:pPr>
              <w:spacing w:after="20"/>
              <w:ind w:firstLine="0"/>
              <w:jc w:val="left"/>
            </w:pPr>
            <w:r>
              <w:rPr>
                <w:rFonts w:ascii="Times New Roman" w:hAnsi="Times New Roman"/>
                <w:sz w:val="17"/>
              </w:rPr>
              <w:t xml:space="preserve">all academic exams in this installation</w:t>
            </w:r>
          </w:p>
        </w:tc>
        <w:tc>
          <w:tcPr>
            <w:vAlign w:val="top"/>
          </w:tcPr>
          <w:p>
            <w:pPr>
              <w:spacing w:after="20"/>
              <w:ind w:firstLine="0"/>
              <w:jc w:val="left"/>
            </w:pPr>
            <w:r>
              <w:rPr>
                <w:rFonts w:ascii="Times New Roman" w:hAnsi="Times New Roman"/>
                <w:sz w:val="17"/>
              </w:rPr>
              <w:t xml:space="preserve">add subject/cohort assignment if required</w:t>
            </w:r>
          </w:p>
        </w:tc>
      </w:tr>
      <w:tr>
        <w:trPr/>
        <w:tc>
          <w:tcPr>
            <w:vAlign w:val="top"/>
          </w:tcPr>
          <w:p>
            <w:pPr>
              <w:spacing w:after="20"/>
              <w:ind w:firstLine="0"/>
              <w:jc w:val="left"/>
            </w:pPr>
            <w:r>
              <w:rPr>
                <w:rFonts w:ascii="Times New Roman" w:hAnsi="Times New Roman"/>
                <w:sz w:val="17"/>
              </w:rPr>
              <w:t xml:space="preserve">Admin scope</w:t>
            </w:r>
          </w:p>
        </w:tc>
        <w:tc>
          <w:tcPr>
            <w:vAlign w:val="top"/>
          </w:tcPr>
          <w:p>
            <w:pPr>
              <w:spacing w:after="20"/>
              <w:ind w:firstLine="0"/>
              <w:jc w:val="left"/>
            </w:pPr>
            <w:r>
              <w:rPr>
                <w:rFonts w:ascii="Times New Roman" w:hAnsi="Times New Roman"/>
                <w:sz w:val="17"/>
              </w:rPr>
              <w:t xml:space="preserve">users, summaries, audit plus faculty operations</w:t>
            </w:r>
          </w:p>
        </w:tc>
        <w:tc>
          <w:tcPr>
            <w:vAlign w:val="top"/>
          </w:tcPr>
          <w:p>
            <w:pPr>
              <w:spacing w:after="20"/>
              <w:ind w:firstLine="0"/>
              <w:jc w:val="left"/>
            </w:pPr>
            <w:r>
              <w:rPr>
                <w:rFonts w:ascii="Times New Roman" w:hAnsi="Times New Roman"/>
                <w:sz w:val="17"/>
              </w:rPr>
              <w:t xml:space="preserve">consider separated super-admin role</w:t>
            </w:r>
          </w:p>
        </w:tc>
      </w:tr>
      <w:tr>
        <w:trPr/>
        <w:tc>
          <w:tcPr>
            <w:vAlign w:val="top"/>
          </w:tcPr>
          <w:p>
            <w:pPr>
              <w:spacing w:after="20"/>
              <w:ind w:firstLine="0"/>
              <w:jc w:val="left"/>
            </w:pPr>
            <w:r>
              <w:rPr>
                <w:rFonts w:ascii="Times New Roman" w:hAnsi="Times New Roman"/>
                <w:sz w:val="17"/>
              </w:rPr>
              <w:t xml:space="preserve">Database runtime</w:t>
            </w:r>
          </w:p>
        </w:tc>
        <w:tc>
          <w:tcPr>
            <w:vAlign w:val="top"/>
          </w:tcPr>
          <w:p>
            <w:pPr>
              <w:spacing w:after="20"/>
              <w:ind w:firstLine="0"/>
              <w:jc w:val="left"/>
            </w:pPr>
            <w:r>
              <w:rPr>
                <w:rFonts w:ascii="Times New Roman" w:hAnsi="Times New Roman"/>
                <w:sz w:val="17"/>
              </w:rPr>
              <w:t xml:space="preserve">DML only</w:t>
            </w:r>
          </w:p>
        </w:tc>
        <w:tc>
          <w:tcPr>
            <w:vAlign w:val="top"/>
          </w:tcPr>
          <w:p>
            <w:pPr>
              <w:spacing w:after="20"/>
              <w:ind w:firstLine="0"/>
              <w:jc w:val="left"/>
            </w:pPr>
            <w:r>
              <w:rPr>
                <w:rFonts w:ascii="Times New Roman" w:hAnsi="Times New Roman"/>
                <w:sz w:val="17"/>
              </w:rPr>
              <w:t xml:space="preserve">secret storage, host/network rule, rotation</w:t>
            </w:r>
          </w:p>
        </w:tc>
      </w:tr>
      <w:tr>
        <w:trPr/>
        <w:tc>
          <w:tcPr>
            <w:vAlign w:val="top"/>
          </w:tcPr>
          <w:p>
            <w:pPr>
              <w:spacing w:after="20"/>
              <w:ind w:firstLine="0"/>
              <w:jc w:val="left"/>
            </w:pPr>
            <w:r>
              <w:rPr>
                <w:rFonts w:ascii="Times New Roman" w:hAnsi="Times New Roman"/>
                <w:sz w:val="17"/>
              </w:rPr>
              <w:t xml:space="preserve">Audit visibility</w:t>
            </w:r>
          </w:p>
        </w:tc>
        <w:tc>
          <w:tcPr>
            <w:vAlign w:val="top"/>
          </w:tcPr>
          <w:p>
            <w:pPr>
              <w:spacing w:after="20"/>
              <w:ind w:firstLine="0"/>
              <w:jc w:val="left"/>
            </w:pPr>
            <w:r>
              <w:rPr>
                <w:rFonts w:ascii="Times New Roman" w:hAnsi="Times New Roman"/>
                <w:sz w:val="17"/>
              </w:rPr>
              <w:t xml:space="preserve">Admin, newest 500</w:t>
            </w:r>
          </w:p>
        </w:tc>
        <w:tc>
          <w:tcPr>
            <w:vAlign w:val="top"/>
          </w:tcPr>
          <w:p>
            <w:pPr>
              <w:spacing w:after="20"/>
              <w:ind w:firstLine="0"/>
              <w:jc w:val="left"/>
            </w:pPr>
            <w:r>
              <w:rPr>
                <w:rFonts w:ascii="Times New Roman" w:hAnsi="Times New Roman"/>
                <w:sz w:val="17"/>
              </w:rPr>
              <w:t xml:space="preserve">archive/export and privacy access policy</w:t>
            </w:r>
          </w:p>
        </w:tc>
      </w:tr>
      <w:tr>
        <w:trPr/>
        <w:tc>
          <w:tcPr>
            <w:vAlign w:val="top"/>
          </w:tcPr>
          <w:p>
            <w:pPr>
              <w:spacing w:after="20"/>
              <w:ind w:firstLine="0"/>
              <w:jc w:val="left"/>
            </w:pPr>
            <w:r>
              <w:rPr>
                <w:rFonts w:ascii="Times New Roman" w:hAnsi="Times New Roman"/>
                <w:sz w:val="17"/>
              </w:rPr>
              <w:t xml:space="preserve">Result correction</w:t>
            </w:r>
          </w:p>
        </w:tc>
        <w:tc>
          <w:tcPr>
            <w:vAlign w:val="top"/>
          </w:tcPr>
          <w:p>
            <w:pPr>
              <w:spacing w:after="20"/>
              <w:ind w:firstLine="0"/>
              <w:jc w:val="left"/>
            </w:pPr>
            <w:r>
              <w:rPr>
                <w:rFonts w:ascii="Times New Roman" w:hAnsi="Times New Roman"/>
                <w:sz w:val="17"/>
              </w:rPr>
              <w:t xml:space="preserve">locked after publish</w:t>
            </w:r>
          </w:p>
        </w:tc>
        <w:tc>
          <w:tcPr>
            <w:vAlign w:val="top"/>
          </w:tcPr>
          <w:p>
            <w:pPr>
              <w:spacing w:after="20"/>
              <w:ind w:firstLine="0"/>
              <w:jc w:val="left"/>
            </w:pPr>
            <w:r>
              <w:rPr>
                <w:rFonts w:ascii="Times New Roman" w:hAnsi="Times New Roman"/>
                <w:sz w:val="17"/>
              </w:rPr>
              <w:t xml:space="preserve">authorized correction workflow/audit</w:t>
            </w:r>
          </w:p>
        </w:tc>
      </w:tr>
      <w:tr>
        <w:trPr/>
        <w:tc>
          <w:tcPr>
            <w:vAlign w:val="top"/>
          </w:tcPr>
          <w:p>
            <w:pPr>
              <w:spacing w:after="20"/>
              <w:ind w:firstLine="0"/>
              <w:jc w:val="left"/>
            </w:pPr>
            <w:r>
              <w:rPr>
                <w:rFonts w:ascii="Times New Roman" w:hAnsi="Times New Roman"/>
                <w:sz w:val="17"/>
              </w:rPr>
              <w:t xml:space="preserve">Exam eligibility</w:t>
            </w:r>
          </w:p>
        </w:tc>
        <w:tc>
          <w:tcPr>
            <w:vAlign w:val="top"/>
          </w:tcPr>
          <w:p>
            <w:pPr>
              <w:spacing w:after="20"/>
              <w:ind w:firstLine="0"/>
              <w:jc w:val="left"/>
            </w:pPr>
            <w:r>
              <w:rPr>
                <w:rFonts w:ascii="Times New Roman" w:hAnsi="Times New Roman"/>
                <w:sz w:val="17"/>
              </w:rPr>
              <w:t xml:space="preserve">all active Students in window</w:t>
            </w:r>
          </w:p>
        </w:tc>
        <w:tc>
          <w:tcPr>
            <w:vAlign w:val="top"/>
          </w:tcPr>
          <w:p>
            <w:pPr>
              <w:spacing w:after="20"/>
              <w:ind w:firstLine="0"/>
              <w:jc w:val="left"/>
            </w:pPr>
            <w:r>
              <w:rPr>
                <w:rFonts w:ascii="Times New Roman" w:hAnsi="Times New Roman"/>
                <w:sz w:val="17"/>
              </w:rPr>
              <w:t xml:space="preserve">add enrollment/cohort before restricted exams</w:t>
            </w:r>
          </w:p>
        </w:tc>
      </w:tr>
    </w:tbl>
    <w:bookmarkEnd w:id="381"/>
    <w:bookmarkEnd w:id="382"/>
    <w:bookmarkStart w:id="439" w:name="chapter-8-results-and-reports"/>
    <w:p>
      <w:pPr>
        <w:pStyle w:val="Heading1"/>
        <w:keepNext/>
        <w:keepLines/>
        <w:pageBreakBefore/>
      </w:pPr>
      <w:r>
        <w:t xml:space="preserve">Chapter 8 Results and</w:t>
      </w:r>
      <w:r>
        <w:t xml:space="preserve"> </w:t>
      </w:r>
      <w:r>
        <w:t xml:space="preserve">Reports</w:t>
      </w:r>
    </w:p>
    <w:p>
      <w:pPr>
        <w:pStyle w:val="FirstParagraph"/>
        <w:spacing w:after="220"/>
        <w:ind w:firstLine="317"/>
        <w:jc w:val="both"/>
      </w:pPr>
      <w:r>
        <w:t xml:space="preserve">This chapter shows</w:t>
      </w:r>
      <w:r>
        <w:t xml:space="preserve"> </w:t>
      </w:r>
      <w:r>
        <w:rPr>
          <w:bCs/>
          <w:b/>
        </w:rPr>
        <w:t xml:space="preserve">sample layouts</w:t>
      </w:r>
      <w:r>
        <w:t xml:space="preserve"> </w:t>
      </w:r>
      <w:r>
        <w:t xml:space="preserve">using</w:t>
      </w:r>
      <w:r>
        <w:t xml:space="preserve"> </w:t>
      </w:r>
      <w:r>
        <w:t xml:space="preserve">demonstration data read from the live API on 5 October 2026 (Operating</w:t>
      </w:r>
      <w:r>
        <w:t xml:space="preserve"> </w:t>
      </w:r>
      <w:r>
        <w:t xml:space="preserve">Systems Midterm and Database Quiz draft). They illustrate columns, not</w:t>
      </w:r>
      <w:r>
        <w:t xml:space="preserve"> </w:t>
      </w:r>
      <w:r>
        <w:t xml:space="preserve">official institutional results. Screenshots of the same screens follow</w:t>
      </w:r>
      <w:r>
        <w:t xml:space="preserve"> </w:t>
      </w:r>
      <w:r>
        <w:t xml:space="preserve">the tables.</w:t>
      </w:r>
    </w:p>
    <w:bookmarkStart w:id="389" w:name="student-history-layout"/>
    <w:p>
      <w:pPr>
        <w:pStyle w:val="Heading2"/>
        <w:keepNext/>
        <w:keepLines/>
      </w:pPr>
      <w:r>
        <w:t xml:space="preserve">8.1 Student history layout</w:t>
      </w:r>
    </w:p>
    <w:p>
      <w:pPr>
        <w:pStyle w:val="TableCaption"/>
        <w:keepNext/>
      </w:pPr>
      <w:r>
        <w:t xml:space="preserve">Table 8.1 — Student history (demo student@oes.local, 5 Oct 2026)</w:t>
      </w:r>
    </w:p>
    <w:tbl>
      <w:tblPr>
        <w:tblStyle w:val="TableGrid"/>
        <w:tblW w:type="pct" w:w="47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584"/>
        <w:gridCol w:w="1108"/>
        <w:gridCol w:w="950"/>
        <w:gridCol w:w="1029"/>
        <w:gridCol w:w="792"/>
        <w:gridCol w:w="633"/>
        <w:gridCol w:w="792"/>
        <w:gridCol w:w="633"/>
      </w:tblGrid>
      <w:tr>
        <w:trPr>
          <w:tblHeader w:val="true"/>
          <w:tblHeader w:val="true"/>
        </w:trPr>
        <w:tc>
          <w:tcPr>
            <w:vAlign w:val="top"/>
            <w:shd w:fill="DDE6ED"/>
          </w:tcPr>
          <w:p>
            <w:pPr>
              <w:spacing w:after="20"/>
              <w:ind w:firstLine="0"/>
              <w:jc w:val="left"/>
            </w:pPr>
            <w:r>
              <w:rPr>
                <w:rFonts w:ascii="Times New Roman" w:hAnsi="Times New Roman"/>
                <w:b/>
                <w:sz w:val="17"/>
              </w:rPr>
              <w:t xml:space="preserve">Exam</w:t>
            </w:r>
          </w:p>
        </w:tc>
        <w:tc>
          <w:tcPr>
            <w:vAlign w:val="top"/>
            <w:shd w:fill="DDE6ED"/>
          </w:tcPr>
          <w:p>
            <w:pPr>
              <w:spacing w:after="20"/>
              <w:ind w:firstLine="0"/>
              <w:jc w:val="left"/>
            </w:pPr>
            <w:r>
              <w:rPr>
                <w:rFonts w:ascii="Times New Roman" w:hAnsi="Times New Roman"/>
                <w:b/>
                <w:sz w:val="17"/>
              </w:rPr>
              <w:t xml:space="preserve">Subject</w:t>
            </w:r>
          </w:p>
        </w:tc>
        <w:tc>
          <w:tcPr>
            <w:vAlign w:val="top"/>
            <w:shd w:fill="DDE6ED"/>
          </w:tcPr>
          <w:p>
            <w:pPr>
              <w:spacing w:after="20"/>
              <w:ind w:firstLine="0"/>
              <w:jc w:val="left"/>
            </w:pPr>
            <w:r>
              <w:rPr>
                <w:rFonts w:ascii="Times New Roman" w:hAnsi="Times New Roman"/>
                <w:b/>
                <w:sz w:val="17"/>
              </w:rPr>
              <w:t xml:space="preserve">Attempt status</w:t>
            </w:r>
          </w:p>
        </w:tc>
        <w:tc>
          <w:tcPr>
            <w:vAlign w:val="top"/>
            <w:shd w:fill="DDE6ED"/>
          </w:tcPr>
          <w:p>
            <w:pPr>
              <w:spacing w:after="20"/>
              <w:ind w:firstLine="0"/>
              <w:jc w:val="left"/>
            </w:pPr>
            <w:r>
              <w:rPr>
                <w:rFonts w:ascii="Times New Roman" w:hAnsi="Times New Roman"/>
                <w:b/>
                <w:sz w:val="17"/>
              </w:rPr>
              <w:t xml:space="preserve">Result</w:t>
            </w:r>
          </w:p>
        </w:tc>
        <w:tc>
          <w:tcPr>
            <w:vAlign w:val="top"/>
            <w:shd w:fill="DDE6ED"/>
          </w:tcPr>
          <w:p>
            <w:pPr>
              <w:spacing w:after="20"/>
              <w:ind w:firstLine="0"/>
              <w:jc w:val="left"/>
            </w:pPr>
            <w:r>
              <w:rPr>
                <w:rFonts w:ascii="Times New Roman" w:hAnsi="Times New Roman"/>
                <w:b/>
                <w:sz w:val="17"/>
              </w:rPr>
              <w:t xml:space="preserve">Total</w:t>
            </w:r>
          </w:p>
        </w:tc>
        <w:tc>
          <w:tcPr>
            <w:vAlign w:val="top"/>
            <w:shd w:fill="DDE6ED"/>
          </w:tcPr>
          <w:p>
            <w:pPr>
              <w:spacing w:after="20"/>
              <w:ind w:firstLine="0"/>
              <w:jc w:val="left"/>
            </w:pPr>
            <w:r>
              <w:rPr>
                <w:rFonts w:ascii="Times New Roman" w:hAnsi="Times New Roman"/>
                <w:b/>
                <w:sz w:val="17"/>
              </w:rPr>
              <w:t xml:space="preserve">Objective</w:t>
            </w:r>
          </w:p>
        </w:tc>
        <w:tc>
          <w:tcPr>
            <w:vAlign w:val="top"/>
            <w:shd w:fill="DDE6ED"/>
          </w:tcPr>
          <w:p>
            <w:pPr>
              <w:spacing w:after="20"/>
              <w:ind w:firstLine="0"/>
              <w:jc w:val="left"/>
            </w:pPr>
            <w:r>
              <w:rPr>
                <w:rFonts w:ascii="Times New Roman" w:hAnsi="Times New Roman"/>
                <w:b/>
                <w:sz w:val="17"/>
              </w:rPr>
              <w:t xml:space="preserve">Descriptive</w:t>
            </w:r>
          </w:p>
        </w:tc>
        <w:tc>
          <w:tcPr>
            <w:vAlign w:val="top"/>
            <w:shd w:fill="DDE6ED"/>
          </w:tcPr>
          <w:p>
            <w:pPr>
              <w:spacing w:after="20"/>
              <w:ind w:firstLine="0"/>
              <w:jc w:val="left"/>
            </w:pPr>
            <w:r>
              <w:rPr>
                <w:rFonts w:ascii="Times New Roman" w:hAnsi="Times New Roman"/>
                <w:b/>
                <w:sz w:val="17"/>
              </w:rPr>
              <w:t xml:space="preserve">Pass mark</w:t>
            </w:r>
          </w:p>
        </w:tc>
      </w:tr>
      <w:tr>
        <w:trPr/>
        <w:tc>
          <w:tcPr>
            <w:vAlign w:val="top"/>
          </w:tcPr>
          <w:p>
            <w:pPr>
              <w:spacing w:after="20"/>
              <w:ind w:firstLine="0"/>
              <w:jc w:val="left"/>
            </w:pPr>
            <w:r>
              <w:rPr>
                <w:rFonts w:ascii="Times New Roman" w:hAnsi="Times New Roman"/>
                <w:sz w:val="17"/>
              </w:rPr>
              <w:t xml:space="preserve">Operating Systems Midterm</w:t>
            </w:r>
          </w:p>
        </w:tc>
        <w:tc>
          <w:tcPr>
            <w:vAlign w:val="top"/>
          </w:tcPr>
          <w:p>
            <w:pPr>
              <w:spacing w:after="20"/>
              <w:ind w:firstLine="0"/>
              <w:jc w:val="left"/>
            </w:pPr>
            <w:r>
              <w:rPr>
                <w:rFonts w:ascii="Times New Roman" w:hAnsi="Times New Roman"/>
                <w:sz w:val="17"/>
              </w:rPr>
              <w:t xml:space="preserve">Operating Systems</w:t>
            </w:r>
          </w:p>
        </w:tc>
        <w:tc>
          <w:tcPr>
            <w:vAlign w:val="top"/>
          </w:tcPr>
          <w:p>
            <w:pPr>
              <w:spacing w:after="20"/>
              <w:ind w:firstLine="0"/>
              <w:jc w:val="left"/>
            </w:pPr>
            <w:r>
              <w:rPr>
                <w:rFonts w:ascii="Times New Roman" w:hAnsi="Times New Roman"/>
                <w:sz w:val="17"/>
              </w:rPr>
              <w:t xml:space="preserve">EVALUATED</w:t>
            </w:r>
          </w:p>
        </w:tc>
        <w:tc>
          <w:tcPr>
            <w:vAlign w:val="top"/>
          </w:tcPr>
          <w:p>
            <w:pPr>
              <w:spacing w:after="20"/>
              <w:ind w:firstLine="0"/>
              <w:jc w:val="left"/>
            </w:pPr>
            <w:r>
              <w:rPr>
                <w:rFonts w:ascii="Times New Roman" w:hAnsi="Times New Roman"/>
                <w:sz w:val="17"/>
              </w:rPr>
              <w:t xml:space="preserve">PASS (published)</w:t>
            </w:r>
          </w:p>
        </w:tc>
        <w:tc>
          <w:tcPr>
            <w:vAlign w:val="top"/>
          </w:tcPr>
          <w:p>
            <w:pPr>
              <w:spacing w:after="20"/>
              <w:ind w:firstLine="0"/>
              <w:jc w:val="left"/>
            </w:pPr>
            <w:r>
              <w:rPr>
                <w:rFonts w:ascii="Times New Roman" w:hAnsi="Times New Roman"/>
                <w:sz w:val="17"/>
              </w:rPr>
              <w:t xml:space="preserve">7.50 / 10.00</w:t>
            </w:r>
          </w:p>
        </w:tc>
        <w:tc>
          <w:tcPr>
            <w:vAlign w:val="top"/>
          </w:tcPr>
          <w:p>
            <w:pPr>
              <w:spacing w:after="20"/>
              <w:ind w:firstLine="0"/>
              <w:jc w:val="left"/>
            </w:pPr>
            <w:r>
              <w:rPr>
                <w:rFonts w:ascii="Times New Roman" w:hAnsi="Times New Roman"/>
                <w:sz w:val="17"/>
              </w:rPr>
              <w:t xml:space="preserve">5.50</w:t>
            </w:r>
          </w:p>
        </w:tc>
        <w:tc>
          <w:tcPr>
            <w:vAlign w:val="top"/>
          </w:tcPr>
          <w:p>
            <w:pPr>
              <w:spacing w:after="20"/>
              <w:ind w:firstLine="0"/>
              <w:jc w:val="left"/>
            </w:pPr>
            <w:r>
              <w:rPr>
                <w:rFonts w:ascii="Times New Roman" w:hAnsi="Times New Roman"/>
                <w:sz w:val="17"/>
              </w:rPr>
              <w:t xml:space="preserve">2.00</w:t>
            </w:r>
          </w:p>
        </w:tc>
        <w:tc>
          <w:tcPr>
            <w:vAlign w:val="top"/>
          </w:tcPr>
          <w:p>
            <w:pPr>
              <w:spacing w:after="20"/>
              <w:ind w:firstLine="0"/>
              <w:jc w:val="left"/>
            </w:pPr>
            <w:r>
              <w:rPr>
                <w:rFonts w:ascii="Times New Roman" w:hAnsi="Times New Roman"/>
                <w:sz w:val="17"/>
              </w:rPr>
              <w:t xml:space="preserve">4.00</w:t>
            </w:r>
          </w:p>
        </w:tc>
      </w:tr>
    </w:tbl>
    <w:p>
      <w:pPr>
        <w:pStyle w:val="CaptionedFigure"/>
        <w:spacing w:after="220"/>
        <w:ind w:firstLine="317"/>
        <w:jc w:val="both"/>
      </w:pPr>
      <w:r>
        <w:drawing>
          <wp:inline>
            <wp:extent cx="5687568" cy="3950208"/>
            <wp:effectExtent b="0" l="0" r="0" t="0"/>
            <wp:docPr descr="Figure 8.1 — Published student result list (demo)." title="" id="384" name="Picture"/>
            <a:graphic>
              <a:graphicData uri="http://schemas.openxmlformats.org/drawingml/2006/picture">
                <pic:pic>
                  <pic:nvPicPr>
                    <pic:cNvPr descr="file:///cursor/stores/bc-e1643669-6440-465e-8127-a745bfede7da/media/oes-report/12-published-student-result.png" id="385" name="Picture"/>
                    <pic:cNvPicPr>
                      <a:picLocks noChangeArrowheads="1" noChangeAspect="1"/>
                    </pic:cNvPicPr>
                  </pic:nvPicPr>
                  <pic:blipFill>
                    <a:blip r:embed="rId383"/>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8.1 — Published student result list (demo).</w:t>
      </w:r>
    </w:p>
    <w:p>
      <w:pPr>
        <w:pStyle w:val="CaptionedFigure"/>
        <w:spacing w:after="220"/>
        <w:ind w:firstLine="317"/>
        <w:jc w:val="both"/>
      </w:pPr>
      <w:r>
        <w:drawing>
          <wp:inline>
            <wp:extent cx="5687568" cy="3950208"/>
            <wp:effectExtent b="0" l="0" r="0" t="0"/>
            <wp:docPr descr="Figure 8.2 — Published result detail with answer review after publish." title="" id="387" name="Picture"/>
            <a:graphic>
              <a:graphicData uri="http://schemas.openxmlformats.org/drawingml/2006/picture">
                <pic:pic>
                  <pic:nvPicPr>
                    <pic:cNvPr descr="file:///cursor/stores/bc-e1643669-6440-465e-8127-a745bfede7da/media/oes-report/18-published-result-detail.png" id="388" name="Picture"/>
                    <pic:cNvPicPr>
                      <a:picLocks noChangeArrowheads="1" noChangeAspect="1"/>
                    </pic:cNvPicPr>
                  </pic:nvPicPr>
                  <pic:blipFill>
                    <a:blip r:embed="rId386"/>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8.2 — Published result detail with answer review after publish.</w:t>
      </w:r>
    </w:p>
    <w:bookmarkEnd w:id="389"/>
    <w:bookmarkStart w:id="396" w:name="faculty-exam-analysis-layout"/>
    <w:p>
      <w:pPr>
        <w:pStyle w:val="Heading2"/>
        <w:keepNext/>
        <w:keepLines/>
      </w:pPr>
      <w:r>
        <w:t xml:space="preserve">8.2 Faculty exam analysis</w:t>
      </w:r>
      <w:r>
        <w:t xml:space="preserve"> </w:t>
      </w:r>
      <w:r>
        <w:t xml:space="preserve">layout</w:t>
      </w:r>
    </w:p>
    <w:p>
      <w:pPr>
        <w:pStyle w:val="TableCaption"/>
        <w:keepNext/>
      </w:pPr>
      <w:r>
        <w:t xml:space="preserve">Table 8.2 — Faculty exam report cards (live GET</w:t>
      </w:r>
      <w:r>
        <w:t xml:space="preserve"> </w:t>
      </w:r>
      <w:r>
        <w:t xml:space="preserve">/api/reports/faculty/exams/1/)</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4989"/>
        <w:gridCol w:w="2851"/>
      </w:tblGrid>
      <w:tr>
        <w:trPr>
          <w:tblHeader w:val="true"/>
          <w:tblHeader w:val="true"/>
        </w:trPr>
        <w:tc>
          <w:tcPr>
            <w:vAlign w:val="top"/>
            <w:shd w:fill="DDE6ED"/>
          </w:tcPr>
          <w:p>
            <w:pPr>
              <w:spacing w:after="20"/>
              <w:ind w:firstLine="0"/>
              <w:jc w:val="left"/>
            </w:pPr>
            <w:r>
              <w:rPr>
                <w:rFonts w:ascii="Times New Roman" w:hAnsi="Times New Roman"/>
                <w:b/>
                <w:sz w:val="17"/>
              </w:rPr>
              <w:t xml:space="preserve">Metric</w:t>
            </w:r>
          </w:p>
        </w:tc>
        <w:tc>
          <w:tcPr>
            <w:vAlign w:val="top"/>
            <w:shd w:fill="DDE6ED"/>
          </w:tcPr>
          <w:p>
            <w:pPr>
              <w:spacing w:after="20"/>
              <w:ind w:firstLine="0"/>
              <w:jc w:val="left"/>
            </w:pPr>
            <w:r>
              <w:rPr>
                <w:rFonts w:ascii="Times New Roman" w:hAnsi="Times New Roman"/>
                <w:b/>
                <w:sz w:val="17"/>
              </w:rPr>
              <w:t xml:space="preserve">Operating Systems Midterm (demo)</w:t>
            </w:r>
          </w:p>
        </w:tc>
      </w:tr>
      <w:tr>
        <w:trPr/>
        <w:tc>
          <w:tcPr>
            <w:vAlign w:val="top"/>
          </w:tcPr>
          <w:p>
            <w:pPr>
              <w:spacing w:after="20"/>
              <w:ind w:firstLine="0"/>
              <w:jc w:val="left"/>
            </w:pPr>
            <w:r>
              <w:rPr>
                <w:rFonts w:ascii="Times New Roman" w:hAnsi="Times New Roman"/>
                <w:sz w:val="17"/>
              </w:rPr>
              <w:t xml:space="preserve">Registered students (active STUDENT count)</w:t>
            </w:r>
          </w:p>
        </w:tc>
        <w:tc>
          <w:tcPr>
            <w:vAlign w:val="top"/>
          </w:tcPr>
          <w:p>
            <w:pPr>
              <w:spacing w:after="20"/>
              <w:ind w:firstLine="0"/>
              <w:jc w:val="left"/>
            </w:pPr>
            <w:r>
              <w:rPr>
                <w:rFonts w:ascii="Times New Roman" w:hAnsi="Times New Roman"/>
                <w:sz w:val="17"/>
              </w:rPr>
              <w:t xml:space="preserve">3</w:t>
            </w:r>
          </w:p>
        </w:tc>
      </w:tr>
      <w:tr>
        <w:trPr/>
        <w:tc>
          <w:tcPr>
            <w:vAlign w:val="top"/>
          </w:tcPr>
          <w:p>
            <w:pPr>
              <w:spacing w:after="20"/>
              <w:ind w:firstLine="0"/>
              <w:jc w:val="left"/>
            </w:pPr>
            <w:r>
              <w:rPr>
                <w:rFonts w:ascii="Times New Roman" w:hAnsi="Times New Roman"/>
                <w:sz w:val="17"/>
              </w:rPr>
              <w:t xml:space="preserve">Started / submitted / in progress / evaluated / published</w:t>
            </w:r>
          </w:p>
        </w:tc>
        <w:tc>
          <w:tcPr>
            <w:vAlign w:val="top"/>
          </w:tcPr>
          <w:p>
            <w:pPr>
              <w:spacing w:after="20"/>
              <w:ind w:firstLine="0"/>
              <w:jc w:val="left"/>
            </w:pPr>
            <w:r>
              <w:rPr>
                <w:rFonts w:ascii="Times New Roman" w:hAnsi="Times New Roman"/>
                <w:sz w:val="17"/>
              </w:rPr>
              <w:t xml:space="preserve">2 / 2 / 0 / 1 / 1</w:t>
            </w:r>
          </w:p>
        </w:tc>
      </w:tr>
      <w:tr>
        <w:trPr/>
        <w:tc>
          <w:tcPr>
            <w:vAlign w:val="top"/>
          </w:tcPr>
          <w:p>
            <w:pPr>
              <w:spacing w:after="20"/>
              <w:ind w:firstLine="0"/>
              <w:jc w:val="left"/>
            </w:pPr>
            <w:r>
              <w:rPr>
                <w:rFonts w:ascii="Times New Roman" w:hAnsi="Times New Roman"/>
                <w:sz w:val="17"/>
              </w:rPr>
              <w:t xml:space="preserve">Pass / fail (published rows only)</w:t>
            </w:r>
          </w:p>
        </w:tc>
        <w:tc>
          <w:tcPr>
            <w:vAlign w:val="top"/>
          </w:tcPr>
          <w:p>
            <w:pPr>
              <w:spacing w:after="20"/>
              <w:ind w:firstLine="0"/>
              <w:jc w:val="left"/>
            </w:pPr>
            <w:r>
              <w:rPr>
                <w:rFonts w:ascii="Times New Roman" w:hAnsi="Times New Roman"/>
                <w:sz w:val="17"/>
              </w:rPr>
              <w:t xml:space="preserve">1 / 0</w:t>
            </w:r>
          </w:p>
        </w:tc>
      </w:tr>
      <w:tr>
        <w:trPr/>
        <w:tc>
          <w:tcPr>
            <w:vAlign w:val="top"/>
          </w:tcPr>
          <w:p>
            <w:pPr>
              <w:spacing w:after="20"/>
              <w:ind w:firstLine="0"/>
              <w:jc w:val="left"/>
            </w:pPr>
            <w:r>
              <w:rPr>
                <w:rFonts w:ascii="Times New Roman" w:hAnsi="Times New Roman"/>
                <w:sz w:val="17"/>
              </w:rPr>
              <w:t xml:space="preserve">Average / high / low</w:t>
            </w:r>
          </w:p>
        </w:tc>
        <w:tc>
          <w:tcPr>
            <w:vAlign w:val="top"/>
          </w:tcPr>
          <w:p>
            <w:pPr>
              <w:spacing w:after="20"/>
              <w:ind w:firstLine="0"/>
              <w:jc w:val="left"/>
            </w:pPr>
            <w:r>
              <w:rPr>
                <w:rFonts w:ascii="Times New Roman" w:hAnsi="Times New Roman"/>
                <w:sz w:val="17"/>
              </w:rPr>
              <w:t xml:space="preserve">7.50 / 7.50 / 7.50</w:t>
            </w:r>
          </w:p>
        </w:tc>
      </w:tr>
      <w:tr>
        <w:trPr/>
        <w:tc>
          <w:tcPr>
            <w:vAlign w:val="top"/>
          </w:tcPr>
          <w:p>
            <w:pPr>
              <w:spacing w:after="20"/>
              <w:ind w:firstLine="0"/>
              <w:jc w:val="left"/>
            </w:pPr>
            <w:r>
              <w:rPr>
                <w:rFonts w:ascii="Times New Roman" w:hAnsi="Times New Roman"/>
                <w:sz w:val="17"/>
              </w:rPr>
              <w:t xml:space="preserve">Pass marks</w:t>
            </w:r>
          </w:p>
        </w:tc>
        <w:tc>
          <w:tcPr>
            <w:vAlign w:val="top"/>
          </w:tcPr>
          <w:p>
            <w:pPr>
              <w:spacing w:after="20"/>
              <w:ind w:firstLine="0"/>
              <w:jc w:val="left"/>
            </w:pPr>
            <w:r>
              <w:rPr>
                <w:rFonts w:ascii="Times New Roman" w:hAnsi="Times New Roman"/>
                <w:sz w:val="17"/>
              </w:rPr>
              <w:t xml:space="preserve">4.00</w:t>
            </w:r>
          </w:p>
        </w:tc>
      </w:tr>
      <w:tr>
        <w:trPr/>
        <w:tc>
          <w:tcPr>
            <w:vAlign w:val="top"/>
          </w:tcPr>
          <w:p>
            <w:pPr>
              <w:spacing w:after="20"/>
              <w:ind w:firstLine="0"/>
              <w:jc w:val="left"/>
            </w:pPr>
            <w:r>
              <w:rPr>
                <w:rFonts w:ascii="Times New Roman" w:hAnsi="Times New Roman"/>
                <w:sz w:val="17"/>
              </w:rPr>
              <w:t xml:space="preserve">Participation rate (submitted / registered)</w:t>
            </w:r>
          </w:p>
        </w:tc>
        <w:tc>
          <w:tcPr>
            <w:vAlign w:val="top"/>
          </w:tcPr>
          <w:p>
            <w:pPr>
              <w:spacing w:after="20"/>
              <w:ind w:firstLine="0"/>
              <w:jc w:val="left"/>
            </w:pPr>
            <w:r>
              <w:rPr>
                <w:rFonts w:ascii="Times New Roman" w:hAnsi="Times New Roman"/>
                <w:sz w:val="17"/>
              </w:rPr>
              <w:t xml:space="preserve">0.6667</w:t>
            </w:r>
          </w:p>
        </w:tc>
      </w:tr>
    </w:tbl>
    <w:p>
      <w:pPr>
        <w:pStyle w:val="TableCaption"/>
        <w:keepNext/>
      </w:pPr>
      <w:r>
        <w:t xml:space="preserve">Table 8.3 — Faculty topic/difficulty analysis (live GET</w:t>
      </w:r>
      <w:r>
        <w:t xml:space="preserve"> </w:t>
      </w:r>
      <w:r>
        <w:t xml:space="preserve">…/analysis/)</w:t>
      </w:r>
    </w:p>
    <w:tbl>
      <w:tblPr>
        <w:tblStyle w:val="TableGrid"/>
        <w:tblW w:type="pct" w:w="47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871"/>
        <w:gridCol w:w="950"/>
        <w:gridCol w:w="1029"/>
        <w:gridCol w:w="871"/>
        <w:gridCol w:w="871"/>
        <w:gridCol w:w="712"/>
        <w:gridCol w:w="1346"/>
        <w:gridCol w:w="871"/>
      </w:tblGrid>
      <w:tr>
        <w:trPr>
          <w:tblHeader w:val="true"/>
          <w:tblHeader w:val="true"/>
        </w:trPr>
        <w:tc>
          <w:tcPr>
            <w:vAlign w:val="top"/>
            <w:shd w:fill="DDE6ED"/>
          </w:tcPr>
          <w:p>
            <w:pPr>
              <w:spacing w:after="20"/>
              <w:ind w:firstLine="0"/>
              <w:jc w:val="left"/>
            </w:pPr>
            <w:r>
              <w:rPr>
                <w:rFonts w:ascii="Times New Roman" w:hAnsi="Times New Roman"/>
                <w:b/>
                <w:sz w:val="17"/>
              </w:rPr>
              <w:t xml:space="preserve">Topic</w:t>
            </w:r>
          </w:p>
        </w:tc>
        <w:tc>
          <w:tcPr>
            <w:vAlign w:val="top"/>
            <w:shd w:fill="DDE6ED"/>
          </w:tcPr>
          <w:p>
            <w:pPr>
              <w:spacing w:after="20"/>
              <w:ind w:firstLine="0"/>
              <w:jc w:val="left"/>
            </w:pPr>
            <w:r>
              <w:rPr>
                <w:rFonts w:ascii="Times New Roman" w:hAnsi="Times New Roman"/>
                <w:b/>
                <w:sz w:val="17"/>
              </w:rPr>
              <w:t xml:space="preserve">Difficulty</w:t>
            </w:r>
          </w:p>
        </w:tc>
        <w:tc>
          <w:tcPr>
            <w:vAlign w:val="top"/>
            <w:shd w:fill="DDE6ED"/>
          </w:tcPr>
          <w:p>
            <w:pPr>
              <w:spacing w:after="20"/>
              <w:ind w:firstLine="0"/>
              <w:jc w:val="left"/>
            </w:pPr>
            <w:r>
              <w:rPr>
                <w:rFonts w:ascii="Times New Roman" w:hAnsi="Times New Roman"/>
                <w:b/>
                <w:sz w:val="17"/>
              </w:rPr>
              <w:t xml:space="preserve">Type</w:t>
            </w:r>
          </w:p>
        </w:tc>
        <w:tc>
          <w:tcPr>
            <w:vAlign w:val="top"/>
            <w:shd w:fill="DDE6ED"/>
          </w:tcPr>
          <w:p>
            <w:pPr>
              <w:spacing w:after="20"/>
              <w:ind w:firstLine="0"/>
              <w:jc w:val="left"/>
            </w:pPr>
            <w:r>
              <w:rPr>
                <w:rFonts w:ascii="Times New Roman" w:hAnsi="Times New Roman"/>
                <w:b/>
                <w:sz w:val="17"/>
              </w:rPr>
              <w:t xml:space="preserve">Questions</w:t>
            </w:r>
          </w:p>
        </w:tc>
        <w:tc>
          <w:tcPr>
            <w:vAlign w:val="top"/>
            <w:shd w:fill="DDE6ED"/>
          </w:tcPr>
          <w:p>
            <w:pPr>
              <w:spacing w:after="20"/>
              <w:ind w:firstLine="0"/>
              <w:jc w:val="left"/>
            </w:pPr>
            <w:r>
              <w:rPr>
                <w:rFonts w:ascii="Times New Roman" w:hAnsi="Times New Roman"/>
                <w:b/>
                <w:sz w:val="17"/>
              </w:rPr>
              <w:t xml:space="preserve">Responses</w:t>
            </w:r>
          </w:p>
        </w:tc>
        <w:tc>
          <w:tcPr>
            <w:vAlign w:val="top"/>
            <w:shd w:fill="DDE6ED"/>
          </w:tcPr>
          <w:p>
            <w:pPr>
              <w:spacing w:after="20"/>
              <w:ind w:firstLine="0"/>
              <w:jc w:val="left"/>
            </w:pPr>
            <w:r>
              <w:rPr>
                <w:rFonts w:ascii="Times New Roman" w:hAnsi="Times New Roman"/>
                <w:b/>
                <w:sz w:val="17"/>
              </w:rPr>
              <w:t xml:space="preserve">Correct</w:t>
            </w:r>
          </w:p>
        </w:tc>
        <w:tc>
          <w:tcPr>
            <w:vAlign w:val="top"/>
            <w:shd w:fill="DDE6ED"/>
          </w:tcPr>
          <w:p>
            <w:pPr>
              <w:spacing w:after="20"/>
              <w:ind w:firstLine="0"/>
              <w:jc w:val="left"/>
            </w:pPr>
            <w:r>
              <w:rPr>
                <w:rFonts w:ascii="Times New Roman" w:hAnsi="Times New Roman"/>
                <w:b/>
                <w:sz w:val="17"/>
              </w:rPr>
              <w:t xml:space="preserve">Average awarded</w:t>
            </w:r>
          </w:p>
        </w:tc>
        <w:tc>
          <w:tcPr>
            <w:vAlign w:val="top"/>
            <w:shd w:fill="DDE6ED"/>
          </w:tcPr>
          <w:p>
            <w:pPr>
              <w:spacing w:after="20"/>
              <w:ind w:firstLine="0"/>
              <w:jc w:val="left"/>
            </w:pPr>
            <w:r>
              <w:rPr>
                <w:rFonts w:ascii="Times New Roman" w:hAnsi="Times New Roman"/>
                <w:b/>
                <w:sz w:val="17"/>
              </w:rPr>
              <w:t xml:space="preserve">Average %</w:t>
            </w:r>
          </w:p>
        </w:tc>
      </w:tr>
      <w:tr>
        <w:trPr/>
        <w:tc>
          <w:tcPr>
            <w:vAlign w:val="top"/>
          </w:tcPr>
          <w:p>
            <w:pPr>
              <w:spacing w:after="20"/>
              <w:ind w:firstLine="0"/>
              <w:jc w:val="left"/>
            </w:pPr>
            <w:r>
              <w:rPr>
                <w:rFonts w:ascii="Times New Roman" w:hAnsi="Times New Roman"/>
                <w:sz w:val="17"/>
              </w:rPr>
              <w:t xml:space="preserve">Memory</w:t>
            </w:r>
          </w:p>
        </w:tc>
        <w:tc>
          <w:tcPr>
            <w:vAlign w:val="top"/>
          </w:tcPr>
          <w:p>
            <w:pPr>
              <w:spacing w:after="20"/>
              <w:ind w:firstLine="0"/>
              <w:jc w:val="left"/>
            </w:pPr>
            <w:r>
              <w:rPr>
                <w:rFonts w:ascii="Times New Roman" w:hAnsi="Times New Roman"/>
                <w:sz w:val="17"/>
              </w:rPr>
              <w:t xml:space="preserve">EASY</w:t>
            </w:r>
          </w:p>
        </w:tc>
        <w:tc>
          <w:tcPr>
            <w:vAlign w:val="top"/>
          </w:tcPr>
          <w:p>
            <w:pPr>
              <w:spacing w:after="20"/>
              <w:ind w:firstLine="0"/>
              <w:jc w:val="left"/>
            </w:pPr>
            <w:r>
              <w:rPr>
                <w:rFonts w:ascii="Times New Roman" w:hAnsi="Times New Roman"/>
                <w:sz w:val="17"/>
              </w:rPr>
              <w:t xml:space="preserve">MCQ</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2.00</w:t>
            </w:r>
          </w:p>
        </w:tc>
        <w:tc>
          <w:tcPr>
            <w:vAlign w:val="top"/>
          </w:tcPr>
          <w:p>
            <w:pPr>
              <w:spacing w:after="20"/>
              <w:ind w:firstLine="0"/>
              <w:jc w:val="left"/>
            </w:pPr>
            <w:r>
              <w:rPr>
                <w:rFonts w:ascii="Times New Roman" w:hAnsi="Times New Roman"/>
                <w:sz w:val="17"/>
              </w:rPr>
              <w:t xml:space="preserve">100.00</w:t>
            </w:r>
          </w:p>
        </w:tc>
      </w:tr>
      <w:tr>
        <w:trPr/>
        <w:tc>
          <w:tcPr>
            <w:vAlign w:val="top"/>
          </w:tcPr>
          <w:p>
            <w:pPr>
              <w:spacing w:after="20"/>
              <w:ind w:firstLine="0"/>
              <w:jc w:val="left"/>
            </w:pPr>
            <w:r>
              <w:rPr>
                <w:rFonts w:ascii="Times New Roman" w:hAnsi="Times New Roman"/>
                <w:sz w:val="17"/>
              </w:rPr>
              <w:t xml:space="preserve">Memory</w:t>
            </w:r>
          </w:p>
        </w:tc>
        <w:tc>
          <w:tcPr>
            <w:vAlign w:val="top"/>
          </w:tcPr>
          <w:p>
            <w:pPr>
              <w:spacing w:after="20"/>
              <w:ind w:firstLine="0"/>
              <w:jc w:val="left"/>
            </w:pPr>
            <w:r>
              <w:rPr>
                <w:rFonts w:ascii="Times New Roman" w:hAnsi="Times New Roman"/>
                <w:sz w:val="17"/>
              </w:rPr>
              <w:t xml:space="preserve">HARD</w:t>
            </w:r>
          </w:p>
        </w:tc>
        <w:tc>
          <w:tcPr>
            <w:vAlign w:val="top"/>
          </w:tcPr>
          <w:p>
            <w:pPr>
              <w:spacing w:after="20"/>
              <w:ind w:firstLine="0"/>
              <w:jc w:val="left"/>
            </w:pPr>
            <w:r>
              <w:rPr>
                <w:rFonts w:ascii="Times New Roman" w:hAnsi="Times New Roman"/>
                <w:sz w:val="17"/>
              </w:rPr>
              <w:t xml:space="preserve">MCQ</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2.00</w:t>
            </w:r>
          </w:p>
        </w:tc>
        <w:tc>
          <w:tcPr>
            <w:vAlign w:val="top"/>
          </w:tcPr>
          <w:p>
            <w:pPr>
              <w:spacing w:after="20"/>
              <w:ind w:firstLine="0"/>
              <w:jc w:val="left"/>
            </w:pPr>
            <w:r>
              <w:rPr>
                <w:rFonts w:ascii="Times New Roman" w:hAnsi="Times New Roman"/>
                <w:sz w:val="17"/>
              </w:rPr>
              <w:t xml:space="preserve">100.00</w:t>
            </w:r>
          </w:p>
        </w:tc>
      </w:tr>
      <w:tr>
        <w:trPr/>
        <w:tc>
          <w:tcPr>
            <w:vAlign w:val="top"/>
          </w:tcPr>
          <w:p>
            <w:pPr>
              <w:spacing w:after="20"/>
              <w:ind w:firstLine="0"/>
              <w:jc w:val="left"/>
            </w:pPr>
            <w:r>
              <w:rPr>
                <w:rFonts w:ascii="Times New Roman" w:hAnsi="Times New Roman"/>
                <w:sz w:val="17"/>
              </w:rPr>
              <w:t xml:space="preserve">Processes</w:t>
            </w:r>
          </w:p>
        </w:tc>
        <w:tc>
          <w:tcPr>
            <w:vAlign w:val="top"/>
          </w:tcPr>
          <w:p>
            <w:pPr>
              <w:spacing w:after="20"/>
              <w:ind w:firstLine="0"/>
              <w:jc w:val="left"/>
            </w:pPr>
            <w:r>
              <w:rPr>
                <w:rFonts w:ascii="Times New Roman" w:hAnsi="Times New Roman"/>
                <w:sz w:val="17"/>
              </w:rPr>
              <w:t xml:space="preserve">EASY</w:t>
            </w:r>
          </w:p>
        </w:tc>
        <w:tc>
          <w:tcPr>
            <w:vAlign w:val="top"/>
          </w:tcPr>
          <w:p>
            <w:pPr>
              <w:spacing w:after="20"/>
              <w:ind w:firstLine="0"/>
              <w:jc w:val="left"/>
            </w:pPr>
            <w:r>
              <w:rPr>
                <w:rFonts w:ascii="Times New Roman" w:hAnsi="Times New Roman"/>
                <w:sz w:val="17"/>
              </w:rPr>
              <w:t xml:space="preserve">MCQ</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2.00</w:t>
            </w:r>
          </w:p>
        </w:tc>
        <w:tc>
          <w:tcPr>
            <w:vAlign w:val="top"/>
          </w:tcPr>
          <w:p>
            <w:pPr>
              <w:spacing w:after="20"/>
              <w:ind w:firstLine="0"/>
              <w:jc w:val="left"/>
            </w:pPr>
            <w:r>
              <w:rPr>
                <w:rFonts w:ascii="Times New Roman" w:hAnsi="Times New Roman"/>
                <w:sz w:val="17"/>
              </w:rPr>
              <w:t xml:space="preserve">100.00</w:t>
            </w:r>
          </w:p>
        </w:tc>
      </w:tr>
      <w:tr>
        <w:trPr/>
        <w:tc>
          <w:tcPr>
            <w:vAlign w:val="top"/>
          </w:tcPr>
          <w:p>
            <w:pPr>
              <w:spacing w:after="20"/>
              <w:ind w:firstLine="0"/>
              <w:jc w:val="left"/>
            </w:pPr>
            <w:r>
              <w:rPr>
                <w:rFonts w:ascii="Times New Roman" w:hAnsi="Times New Roman"/>
                <w:sz w:val="17"/>
              </w:rPr>
              <w:t xml:space="preserve">Processes</w:t>
            </w:r>
          </w:p>
        </w:tc>
        <w:tc>
          <w:tcPr>
            <w:vAlign w:val="top"/>
          </w:tcPr>
          <w:p>
            <w:pPr>
              <w:spacing w:after="20"/>
              <w:ind w:firstLine="0"/>
              <w:jc w:val="left"/>
            </w:pPr>
            <w:r>
              <w:rPr>
                <w:rFonts w:ascii="Times New Roman" w:hAnsi="Times New Roman"/>
                <w:sz w:val="17"/>
              </w:rPr>
              <w:t xml:space="preserve">MEDIUM</w:t>
            </w:r>
          </w:p>
        </w:tc>
        <w:tc>
          <w:tcPr>
            <w:vAlign w:val="top"/>
          </w:tcPr>
          <w:p>
            <w:pPr>
              <w:spacing w:after="20"/>
              <w:ind w:firstLine="0"/>
              <w:jc w:val="left"/>
            </w:pPr>
            <w:r>
              <w:rPr>
                <w:rFonts w:ascii="Times New Roman" w:hAnsi="Times New Roman"/>
                <w:sz w:val="17"/>
              </w:rPr>
              <w:t xml:space="preserve">DESCRIPTIVE</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0</w:t>
            </w:r>
          </w:p>
        </w:tc>
        <w:tc>
          <w:tcPr>
            <w:vAlign w:val="top"/>
          </w:tcPr>
          <w:p>
            <w:pPr>
              <w:spacing w:after="20"/>
              <w:ind w:firstLine="0"/>
              <w:jc w:val="left"/>
            </w:pPr>
            <w:r>
              <w:rPr>
                <w:rFonts w:ascii="Times New Roman" w:hAnsi="Times New Roman"/>
                <w:sz w:val="17"/>
              </w:rPr>
              <w:t xml:space="preserve">2.00</w:t>
            </w:r>
          </w:p>
        </w:tc>
        <w:tc>
          <w:tcPr>
            <w:vAlign w:val="top"/>
          </w:tcPr>
          <w:p>
            <w:pPr>
              <w:spacing w:after="20"/>
              <w:ind w:firstLine="0"/>
              <w:jc w:val="left"/>
            </w:pPr>
            <w:r>
              <w:rPr>
                <w:rFonts w:ascii="Times New Roman" w:hAnsi="Times New Roman"/>
                <w:sz w:val="17"/>
              </w:rPr>
              <w:t xml:space="preserve">100.00</w:t>
            </w:r>
          </w:p>
        </w:tc>
      </w:tr>
      <w:tr>
        <w:trPr/>
        <w:tc>
          <w:tcPr>
            <w:vAlign w:val="top"/>
          </w:tcPr>
          <w:p>
            <w:pPr>
              <w:spacing w:after="20"/>
              <w:ind w:firstLine="0"/>
              <w:jc w:val="left"/>
            </w:pPr>
            <w:r>
              <w:rPr>
                <w:rFonts w:ascii="Times New Roman" w:hAnsi="Times New Roman"/>
                <w:sz w:val="17"/>
              </w:rPr>
              <w:t xml:space="preserve">Processes</w:t>
            </w:r>
          </w:p>
        </w:tc>
        <w:tc>
          <w:tcPr>
            <w:vAlign w:val="top"/>
          </w:tcPr>
          <w:p>
            <w:pPr>
              <w:spacing w:after="20"/>
              <w:ind w:firstLine="0"/>
              <w:jc w:val="left"/>
            </w:pPr>
            <w:r>
              <w:rPr>
                <w:rFonts w:ascii="Times New Roman" w:hAnsi="Times New Roman"/>
                <w:sz w:val="17"/>
              </w:rPr>
              <w:t xml:space="preserve">MEDIUM</w:t>
            </w:r>
          </w:p>
        </w:tc>
        <w:tc>
          <w:tcPr>
            <w:vAlign w:val="top"/>
          </w:tcPr>
          <w:p>
            <w:pPr>
              <w:spacing w:after="20"/>
              <w:ind w:firstLine="0"/>
              <w:jc w:val="left"/>
            </w:pPr>
            <w:r>
              <w:rPr>
                <w:rFonts w:ascii="Times New Roman" w:hAnsi="Times New Roman"/>
                <w:sz w:val="17"/>
              </w:rPr>
              <w:t xml:space="preserve">MCQ</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0.75</w:t>
            </w:r>
          </w:p>
        </w:tc>
        <w:tc>
          <w:tcPr>
            <w:vAlign w:val="top"/>
          </w:tcPr>
          <w:p>
            <w:pPr>
              <w:spacing w:after="20"/>
              <w:ind w:firstLine="0"/>
              <w:jc w:val="left"/>
            </w:pPr>
            <w:r>
              <w:rPr>
                <w:rFonts w:ascii="Times New Roman" w:hAnsi="Times New Roman"/>
                <w:sz w:val="17"/>
              </w:rPr>
              <w:t xml:space="preserve">37.50</w:t>
            </w:r>
          </w:p>
        </w:tc>
      </w:tr>
    </w:tbl>
    <w:p>
      <w:pPr>
        <w:pStyle w:val="CaptionedFigure"/>
        <w:spacing w:after="220"/>
        <w:ind w:firstLine="317"/>
        <w:jc w:val="both"/>
      </w:pPr>
      <w:r>
        <w:drawing>
          <wp:inline>
            <wp:extent cx="5687568" cy="3950208"/>
            <wp:effectExtent b="0" l="0" r="0" t="0"/>
            <wp:docPr descr="Figure 8.3 — Faculty report screen." title="" id="391" name="Picture"/>
            <a:graphic>
              <a:graphicData uri="http://schemas.openxmlformats.org/drawingml/2006/picture">
                <pic:pic>
                  <pic:nvPicPr>
                    <pic:cNvPr descr="file:///cursor/stores/bc-e1643669-6440-465e-8127-a745bfede7da/media/oes-report/11-faculty-report.png" id="392" name="Picture"/>
                    <pic:cNvPicPr>
                      <a:picLocks noChangeArrowheads="1" noChangeAspect="1"/>
                    </pic:cNvPicPr>
                  </pic:nvPicPr>
                  <pic:blipFill>
                    <a:blip r:embed="rId390"/>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8.3 — Faculty report screen.</w:t>
      </w:r>
    </w:p>
    <w:p>
      <w:pPr>
        <w:pStyle w:val="CaptionedFigure"/>
        <w:spacing w:after="220"/>
        <w:ind w:firstLine="317"/>
        <w:jc w:val="both"/>
      </w:pPr>
      <w:r>
        <w:drawing>
          <wp:inline>
            <wp:extent cx="5687568" cy="3950208"/>
            <wp:effectExtent b="0" l="0" r="0" t="0"/>
            <wp:docPr descr="Figure 8.4 — Operating Systems Midterm analytics." title="" id="394" name="Picture"/>
            <a:graphic>
              <a:graphicData uri="http://schemas.openxmlformats.org/drawingml/2006/picture">
                <pic:pic>
                  <pic:nvPicPr>
                    <pic:cNvPr descr="file:///cursor/stores/bc-e1643669-6440-465e-8127-a745bfede7da/media/oes-report/17-operating-systems-report.png" id="395" name="Picture"/>
                    <pic:cNvPicPr>
                      <a:picLocks noChangeArrowheads="1" noChangeAspect="1"/>
                    </pic:cNvPicPr>
                  </pic:nvPicPr>
                  <pic:blipFill>
                    <a:blip r:embed="rId393"/>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8.4 — Operating Systems Midterm analytics.</w:t>
      </w:r>
    </w:p>
    <w:bookmarkEnd w:id="396"/>
    <w:bookmarkStart w:id="403" w:name="admin-summary-layout"/>
    <w:p>
      <w:pPr>
        <w:pStyle w:val="Heading2"/>
        <w:keepNext/>
        <w:keepLines/>
      </w:pPr>
      <w:r>
        <w:t xml:space="preserve">8.3 Admin summary layout</w:t>
      </w:r>
    </w:p>
    <w:p>
      <w:pPr>
        <w:pStyle w:val="TableCaption"/>
        <w:keepNext/>
      </w:pPr>
      <w:r>
        <w:t xml:space="preserve">Table 8.4 — Admin summary rows (live GET</w:t>
      </w:r>
      <w:r>
        <w:t xml:space="preserve"> </w:t>
      </w:r>
      <w:r>
        <w:t xml:space="preserve">/api/reports/admin/summary/). Institution totals: published_results=1,</w:t>
      </w:r>
      <w:r>
        <w:t xml:space="preserve"> </w:t>
      </w:r>
      <w:r>
        <w:t xml:space="preserve">pass=1, fail=0, average=7.50</w:t>
      </w:r>
    </w:p>
    <w:tbl>
      <w:tblPr>
        <w:tblStyle w:val="TableGrid"/>
        <w:tblW w:type="pct" w:w="48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692"/>
        <w:gridCol w:w="1029"/>
        <w:gridCol w:w="871"/>
        <w:gridCol w:w="1029"/>
        <w:gridCol w:w="554"/>
        <w:gridCol w:w="554"/>
        <w:gridCol w:w="871"/>
      </w:tblGrid>
      <w:tr>
        <w:trPr>
          <w:tblHeader w:val="true"/>
          <w:tblHeader w:val="true"/>
        </w:trPr>
        <w:tc>
          <w:tcPr>
            <w:vAlign w:val="top"/>
            <w:shd w:fill="DDE6ED"/>
          </w:tcPr>
          <w:p>
            <w:pPr>
              <w:spacing w:after="20"/>
              <w:ind w:firstLine="0"/>
              <w:jc w:val="left"/>
            </w:pPr>
            <w:r>
              <w:rPr>
                <w:rFonts w:ascii="Times New Roman" w:hAnsi="Times New Roman"/>
                <w:b/>
                <w:sz w:val="17"/>
              </w:rPr>
              <w:t xml:space="preserve">Exam</w:t>
            </w:r>
          </w:p>
        </w:tc>
        <w:tc>
          <w:tcPr>
            <w:vAlign w:val="top"/>
            <w:shd w:fill="DDE6ED"/>
          </w:tcPr>
          <w:p>
            <w:pPr>
              <w:spacing w:after="20"/>
              <w:ind w:firstLine="0"/>
              <w:jc w:val="left"/>
            </w:pPr>
            <w:r>
              <w:rPr>
                <w:rFonts w:ascii="Times New Roman" w:hAnsi="Times New Roman"/>
                <w:b/>
                <w:sz w:val="17"/>
              </w:rPr>
              <w:t xml:space="preserve">Status</w:t>
            </w:r>
          </w:p>
        </w:tc>
        <w:tc>
          <w:tcPr>
            <w:vAlign w:val="top"/>
            <w:shd w:fill="DDE6ED"/>
          </w:tcPr>
          <w:p>
            <w:pPr>
              <w:spacing w:after="20"/>
              <w:ind w:firstLine="0"/>
              <w:jc w:val="left"/>
            </w:pPr>
            <w:r>
              <w:rPr>
                <w:rFonts w:ascii="Times New Roman" w:hAnsi="Times New Roman"/>
                <w:b/>
                <w:sz w:val="17"/>
              </w:rPr>
              <w:t xml:space="preserve">Started</w:t>
            </w:r>
          </w:p>
        </w:tc>
        <w:tc>
          <w:tcPr>
            <w:vAlign w:val="top"/>
            <w:shd w:fill="DDE6ED"/>
          </w:tcPr>
          <w:p>
            <w:pPr>
              <w:spacing w:after="20"/>
              <w:ind w:firstLine="0"/>
              <w:jc w:val="left"/>
            </w:pPr>
            <w:r>
              <w:rPr>
                <w:rFonts w:ascii="Times New Roman" w:hAnsi="Times New Roman"/>
                <w:b/>
                <w:sz w:val="17"/>
              </w:rPr>
              <w:t xml:space="preserve">Submitted</w:t>
            </w:r>
          </w:p>
        </w:tc>
        <w:tc>
          <w:tcPr>
            <w:vAlign w:val="top"/>
            <w:shd w:fill="DDE6ED"/>
          </w:tcPr>
          <w:p>
            <w:pPr>
              <w:spacing w:after="20"/>
              <w:ind w:firstLine="0"/>
              <w:jc w:val="left"/>
            </w:pPr>
            <w:r>
              <w:rPr>
                <w:rFonts w:ascii="Times New Roman" w:hAnsi="Times New Roman"/>
                <w:b/>
                <w:sz w:val="17"/>
              </w:rPr>
              <w:t xml:space="preserve">Pass</w:t>
            </w:r>
          </w:p>
        </w:tc>
        <w:tc>
          <w:tcPr>
            <w:vAlign w:val="top"/>
            <w:shd w:fill="DDE6ED"/>
          </w:tcPr>
          <w:p>
            <w:pPr>
              <w:spacing w:after="20"/>
              <w:ind w:firstLine="0"/>
              <w:jc w:val="left"/>
            </w:pPr>
            <w:r>
              <w:rPr>
                <w:rFonts w:ascii="Times New Roman" w:hAnsi="Times New Roman"/>
                <w:b/>
                <w:sz w:val="17"/>
              </w:rPr>
              <w:t xml:space="preserve">Fail</w:t>
            </w:r>
          </w:p>
        </w:tc>
        <w:tc>
          <w:tcPr>
            <w:vAlign w:val="top"/>
            <w:shd w:fill="DDE6ED"/>
          </w:tcPr>
          <w:p>
            <w:pPr>
              <w:spacing w:after="20"/>
              <w:ind w:firstLine="0"/>
              <w:jc w:val="left"/>
            </w:pPr>
            <w:r>
              <w:rPr>
                <w:rFonts w:ascii="Times New Roman" w:hAnsi="Times New Roman"/>
                <w:b/>
                <w:sz w:val="17"/>
              </w:rPr>
              <w:t xml:space="preserve">Average</w:t>
            </w:r>
          </w:p>
        </w:tc>
      </w:tr>
      <w:tr>
        <w:trPr/>
        <w:tc>
          <w:tcPr>
            <w:vAlign w:val="top"/>
          </w:tcPr>
          <w:p>
            <w:pPr>
              <w:spacing w:after="20"/>
              <w:ind w:firstLine="0"/>
              <w:jc w:val="left"/>
            </w:pPr>
            <w:r>
              <w:rPr>
                <w:rFonts w:ascii="Times New Roman" w:hAnsi="Times New Roman"/>
                <w:sz w:val="17"/>
              </w:rPr>
              <w:t xml:space="preserve">Operating Systems Midterm</w:t>
            </w:r>
          </w:p>
        </w:tc>
        <w:tc>
          <w:tcPr>
            <w:vAlign w:val="top"/>
          </w:tcPr>
          <w:p>
            <w:pPr>
              <w:spacing w:after="20"/>
              <w:ind w:firstLine="0"/>
              <w:jc w:val="left"/>
            </w:pPr>
            <w:r>
              <w:rPr>
                <w:rFonts w:ascii="Times New Roman" w:hAnsi="Times New Roman"/>
                <w:sz w:val="17"/>
              </w:rPr>
              <w:t xml:space="preserve">PUBLISHED</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2</w:t>
            </w:r>
          </w:p>
        </w:tc>
        <w:tc>
          <w:tcPr>
            <w:vAlign w:val="top"/>
          </w:tcPr>
          <w:p>
            <w:pPr>
              <w:spacing w:after="20"/>
              <w:ind w:firstLine="0"/>
              <w:jc w:val="left"/>
            </w:pPr>
            <w:r>
              <w:rPr>
                <w:rFonts w:ascii="Times New Roman" w:hAnsi="Times New Roman"/>
                <w:sz w:val="17"/>
              </w:rPr>
              <w:t xml:space="preserve">1</w:t>
            </w:r>
          </w:p>
        </w:tc>
        <w:tc>
          <w:tcPr>
            <w:vAlign w:val="top"/>
          </w:tcPr>
          <w:p>
            <w:pPr>
              <w:spacing w:after="20"/>
              <w:ind w:firstLine="0"/>
              <w:jc w:val="left"/>
            </w:pPr>
            <w:r>
              <w:rPr>
                <w:rFonts w:ascii="Times New Roman" w:hAnsi="Times New Roman"/>
                <w:sz w:val="17"/>
              </w:rPr>
              <w:t xml:space="preserve">0</w:t>
            </w:r>
          </w:p>
        </w:tc>
        <w:tc>
          <w:tcPr>
            <w:vAlign w:val="top"/>
          </w:tcPr>
          <w:p>
            <w:pPr>
              <w:spacing w:after="20"/>
              <w:ind w:firstLine="0"/>
              <w:jc w:val="left"/>
            </w:pPr>
            <w:r>
              <w:rPr>
                <w:rFonts w:ascii="Times New Roman" w:hAnsi="Times New Roman"/>
                <w:sz w:val="17"/>
              </w:rPr>
              <w:t xml:space="preserve">7.50</w:t>
            </w:r>
          </w:p>
        </w:tc>
      </w:tr>
      <w:tr>
        <w:trPr/>
        <w:tc>
          <w:tcPr>
            <w:vAlign w:val="top"/>
          </w:tcPr>
          <w:p>
            <w:pPr>
              <w:spacing w:after="20"/>
              <w:ind w:firstLine="0"/>
              <w:jc w:val="left"/>
            </w:pPr>
            <w:r>
              <w:rPr>
                <w:rFonts w:ascii="Times New Roman" w:hAnsi="Times New Roman"/>
                <w:sz w:val="17"/>
              </w:rPr>
              <w:t xml:space="preserve">Database Quiz (Draft)</w:t>
            </w:r>
          </w:p>
        </w:tc>
        <w:tc>
          <w:tcPr>
            <w:vAlign w:val="top"/>
          </w:tcPr>
          <w:p>
            <w:pPr>
              <w:spacing w:after="20"/>
              <w:ind w:firstLine="0"/>
              <w:jc w:val="left"/>
            </w:pPr>
            <w:r>
              <w:rPr>
                <w:rFonts w:ascii="Times New Roman" w:hAnsi="Times New Roman"/>
                <w:sz w:val="17"/>
              </w:rPr>
              <w:t xml:space="preserve">DRAFT</w:t>
            </w:r>
          </w:p>
        </w:tc>
        <w:tc>
          <w:tcPr>
            <w:vAlign w:val="top"/>
          </w:tcPr>
          <w:p>
            <w:pPr>
              <w:spacing w:after="20"/>
              <w:ind w:firstLine="0"/>
              <w:jc w:val="left"/>
            </w:pPr>
            <w:r>
              <w:rPr>
                <w:rFonts w:ascii="Times New Roman" w:hAnsi="Times New Roman"/>
                <w:sz w:val="17"/>
              </w:rPr>
              <w:t xml:space="preserve">0</w:t>
            </w:r>
          </w:p>
        </w:tc>
        <w:tc>
          <w:tcPr>
            <w:vAlign w:val="top"/>
          </w:tcPr>
          <w:p>
            <w:pPr>
              <w:spacing w:after="20"/>
              <w:ind w:firstLine="0"/>
              <w:jc w:val="left"/>
            </w:pPr>
            <w:r>
              <w:rPr>
                <w:rFonts w:ascii="Times New Roman" w:hAnsi="Times New Roman"/>
                <w:sz w:val="17"/>
              </w:rPr>
              <w:t xml:space="preserve">0</w:t>
            </w:r>
          </w:p>
        </w:tc>
        <w:tc>
          <w:tcPr>
            <w:vAlign w:val="top"/>
          </w:tcPr>
          <w:p>
            <w:pPr>
              <w:spacing w:after="20"/>
              <w:ind w:firstLine="0"/>
              <w:jc w:val="left"/>
            </w:pPr>
            <w:r>
              <w:rPr>
                <w:rFonts w:ascii="Times New Roman" w:hAnsi="Times New Roman"/>
                <w:sz w:val="17"/>
              </w:rPr>
              <w:t xml:space="preserve">0</w:t>
            </w:r>
          </w:p>
        </w:tc>
        <w:tc>
          <w:tcPr>
            <w:vAlign w:val="top"/>
          </w:tcPr>
          <w:p>
            <w:pPr>
              <w:spacing w:after="20"/>
              <w:ind w:firstLine="0"/>
              <w:jc w:val="left"/>
            </w:pPr>
            <w:r>
              <w:rPr>
                <w:rFonts w:ascii="Times New Roman" w:hAnsi="Times New Roman"/>
                <w:sz w:val="17"/>
              </w:rPr>
              <w:t xml:space="preserve">0</w:t>
            </w:r>
          </w:p>
        </w:tc>
        <w:tc>
          <w:tcPr>
            <w:vAlign w:val="top"/>
          </w:tcPr>
          <w:p>
            <w:pPr>
              <w:spacing w:after="20"/>
              <w:ind w:firstLine="0"/>
              <w:jc w:val="left"/>
            </w:pPr>
            <w:r>
              <w:rPr>
                <w:rFonts w:ascii="Times New Roman" w:hAnsi="Times New Roman"/>
                <w:sz w:val="17"/>
              </w:rPr>
              <w:t xml:space="preserve">—</w:t>
            </w:r>
          </w:p>
        </w:tc>
      </w:tr>
    </w:tbl>
    <w:p>
      <w:pPr>
        <w:pStyle w:val="CaptionedFigure"/>
        <w:spacing w:after="220"/>
        <w:ind w:firstLine="317"/>
        <w:jc w:val="both"/>
      </w:pPr>
      <w:r>
        <w:drawing>
          <wp:inline>
            <wp:extent cx="5687568" cy="3950208"/>
            <wp:effectExtent b="0" l="0" r="0" t="0"/>
            <wp:docPr descr="Figure 8.5 — Admin summary." title="" id="398" name="Picture"/>
            <a:graphic>
              <a:graphicData uri="http://schemas.openxmlformats.org/drawingml/2006/picture">
                <pic:pic>
                  <pic:nvPicPr>
                    <pic:cNvPr descr="file:///cursor/stores/bc-e1643669-6440-465e-8127-a745bfede7da/media/oes-report/13-admin-summary.png" id="399" name="Picture"/>
                    <pic:cNvPicPr>
                      <a:picLocks noChangeArrowheads="1" noChangeAspect="1"/>
                    </pic:cNvPicPr>
                  </pic:nvPicPr>
                  <pic:blipFill>
                    <a:blip r:embed="rId397"/>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8.5 — Admin summary.</w:t>
      </w:r>
    </w:p>
    <w:p>
      <w:pPr>
        <w:pStyle w:val="CaptionedFigure"/>
        <w:spacing w:after="220"/>
        <w:ind w:firstLine="317"/>
        <w:jc w:val="both"/>
      </w:pPr>
      <w:r>
        <w:drawing>
          <wp:inline>
            <wp:extent cx="5687568" cy="3950208"/>
            <wp:effectExtent b="0" l="0" r="0" t="0"/>
            <wp:docPr descr="Figure 8.6 — Admin summary detail." title="" id="401" name="Picture"/>
            <a:graphic>
              <a:graphicData uri="http://schemas.openxmlformats.org/drawingml/2006/picture">
                <pic:pic>
                  <pic:nvPicPr>
                    <pic:cNvPr descr="file:///cursor/stores/bc-e1643669-6440-465e-8127-a745bfede7da/media/oes-report/19-admin-summary-detail.png" id="402" name="Picture"/>
                    <pic:cNvPicPr>
                      <a:picLocks noChangeArrowheads="1" noChangeAspect="1"/>
                    </pic:cNvPicPr>
                  </pic:nvPicPr>
                  <pic:blipFill>
                    <a:blip r:embed="rId400"/>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8.6 — Admin summary detail.</w:t>
      </w:r>
    </w:p>
    <w:bookmarkEnd w:id="403"/>
    <w:bookmarkStart w:id="410" w:name="audit-extract-layout"/>
    <w:p>
      <w:pPr>
        <w:pStyle w:val="Heading2"/>
        <w:keepNext/>
        <w:keepLines/>
      </w:pPr>
      <w:r>
        <w:t xml:space="preserve">8.4 Audit extract layout</w:t>
      </w:r>
    </w:p>
    <w:p>
      <w:pPr>
        <w:pStyle w:val="TableCaption"/>
        <w:keepNext/>
      </w:pPr>
      <w:r>
        <w:t xml:space="preserve">Table 8.5 — Audit layout (latest 500; filters action/user/entity)</w:t>
      </w:r>
    </w:p>
    <w:tbl>
      <w:tblPr>
        <w:tblStyle w:val="TableGrid"/>
        <w:tblW w:type="auto" w:w="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980"/>
        <w:gridCol w:w="1980"/>
        <w:gridCol w:w="1980"/>
        <w:gridCol w:w="1980"/>
      </w:tblGrid>
      <w:tr>
        <w:trPr>
          <w:tblHeader w:val="true"/>
          <w:tblHeader w:val="true"/>
        </w:trPr>
        <w:tc>
          <w:tcPr>
            <w:vAlign w:val="top"/>
            <w:shd w:fill="DDE6ED"/>
          </w:tcPr>
          <w:p>
            <w:pPr>
              <w:spacing w:after="20"/>
              <w:ind w:firstLine="0"/>
              <w:jc w:val="left"/>
            </w:pPr>
            <w:r>
              <w:rPr>
                <w:rFonts w:ascii="Times New Roman" w:hAnsi="Times New Roman"/>
                <w:b/>
                <w:sz w:val="17"/>
              </w:rPr>
              <w:t xml:space="preserve">Action</w:t>
            </w:r>
          </w:p>
        </w:tc>
        <w:tc>
          <w:tcPr>
            <w:vAlign w:val="top"/>
            <w:shd w:fill="DDE6ED"/>
          </w:tcPr>
          <w:p>
            <w:pPr>
              <w:spacing w:after="20"/>
              <w:ind w:firstLine="0"/>
              <w:jc w:val="left"/>
            </w:pPr>
            <w:r>
              <w:rPr>
                <w:rFonts w:ascii="Times New Roman" w:hAnsi="Times New Roman"/>
                <w:b/>
                <w:sz w:val="17"/>
              </w:rPr>
              <w:t xml:space="preserve">Entity</w:t>
            </w:r>
          </w:p>
        </w:tc>
        <w:tc>
          <w:tcPr>
            <w:vAlign w:val="top"/>
            <w:shd w:fill="DDE6ED"/>
          </w:tcPr>
          <w:p>
            <w:pPr>
              <w:spacing w:after="20"/>
              <w:ind w:firstLine="0"/>
              <w:jc w:val="left"/>
            </w:pPr>
            <w:r>
              <w:rPr>
                <w:rFonts w:ascii="Times New Roman" w:hAnsi="Times New Roman"/>
                <w:b/>
                <w:sz w:val="17"/>
              </w:rPr>
              <w:t xml:space="preserve">Detail (examples observed)</w:t>
            </w:r>
          </w:p>
        </w:tc>
        <w:tc>
          <w:tcPr>
            <w:vAlign w:val="top"/>
            <w:shd w:fill="DDE6ED"/>
          </w:tcPr>
          <w:p>
            <w:pPr>
              <w:spacing w:after="20"/>
              <w:ind w:firstLine="0"/>
              <w:jc w:val="left"/>
            </w:pPr>
            <w:r>
              <w:rPr>
                <w:rFonts w:ascii="Times New Roman" w:hAnsi="Times New Roman"/>
                <w:b/>
                <w:sz w:val="17"/>
              </w:rPr>
              <w:t xml:space="preserve">Who may list</w:t>
            </w:r>
          </w:p>
        </w:tc>
      </w:tr>
      <w:tr>
        <w:trPr/>
        <w:tc>
          <w:tcPr>
            <w:vAlign w:val="top"/>
          </w:tcPr>
          <w:p>
            <w:pPr>
              <w:spacing w:after="20"/>
              <w:ind w:firstLine="0"/>
              <w:jc w:val="left"/>
            </w:pPr>
            <w:r>
              <w:rPr>
                <w:rFonts w:ascii="Times New Roman" w:hAnsi="Times New Roman"/>
                <w:sz w:val="17"/>
              </w:rPr>
              <w:t xml:space="preserve">LOGIN</w:t>
            </w:r>
          </w:p>
        </w:tc>
        <w:tc>
          <w:tcPr>
            <w:vAlign w:val="top"/>
          </w:tcPr>
          <w:p>
            <w:pPr>
              <w:spacing w:after="20"/>
              <w:ind w:firstLine="0"/>
              <w:jc w:val="left"/>
            </w:pPr>
            <w:r>
              <w:rPr>
                <w:rFonts w:ascii="Times New Roman" w:hAnsi="Times New Roman"/>
                <w:sz w:val="17"/>
              </w:rPr>
              <w:t xml:space="preserve">user</w:t>
            </w:r>
          </w:p>
        </w:tc>
        <w:tc>
          <w:tcPr>
            <w:vAlign w:val="top"/>
          </w:tcPr>
          <w:p>
            <w:pPr>
              <w:spacing w:after="20"/>
              <w:ind w:firstLine="0"/>
              <w:jc w:val="left"/>
            </w:pPr>
            <w:r>
              <w:rPr>
                <w:rFonts w:ascii="Times New Roman" w:hAnsi="Times New Roman"/>
                <w:sz w:val="17"/>
              </w:rPr>
              <w:t xml:space="preserve">success or failed:{email}</w:t>
            </w:r>
          </w:p>
        </w:tc>
        <w:tc>
          <w:tcPr>
            <w:vAlign w:val="top"/>
          </w:tcPr>
          <w:p>
            <w:pPr>
              <w:spacing w:after="20"/>
              <w:ind w:firstLine="0"/>
              <w:jc w:val="left"/>
            </w:pPr>
            <w:r>
              <w:rPr>
                <w:rFonts w:ascii="Times New Roman" w:hAnsi="Times New Roman"/>
                <w:sz w:val="17"/>
              </w:rPr>
              <w:t xml:space="preserve">Admin</w:t>
            </w:r>
          </w:p>
        </w:tc>
      </w:tr>
      <w:tr>
        <w:trPr/>
        <w:tc>
          <w:tcPr>
            <w:vAlign w:val="top"/>
          </w:tcPr>
          <w:p>
            <w:pPr>
              <w:spacing w:after="20"/>
              <w:ind w:firstLine="0"/>
              <w:jc w:val="left"/>
            </w:pPr>
            <w:r>
              <w:rPr>
                <w:rFonts w:ascii="Times New Roman" w:hAnsi="Times New Roman"/>
                <w:sz w:val="17"/>
              </w:rPr>
              <w:t xml:space="preserve">START</w:t>
            </w:r>
          </w:p>
        </w:tc>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exam={id}</w:t>
            </w:r>
          </w:p>
        </w:tc>
        <w:tc>
          <w:tcPr>
            <w:vAlign w:val="top"/>
          </w:tcPr>
          <w:p>
            <w:pPr>
              <w:spacing w:after="20"/>
              <w:ind w:firstLine="0"/>
              <w:jc w:val="left"/>
            </w:pPr>
            <w:r>
              <w:rPr>
                <w:rFonts w:ascii="Times New Roman" w:hAnsi="Times New Roman"/>
                <w:sz w:val="17"/>
              </w:rPr>
              <w:t xml:space="preserve">Admin</w:t>
            </w:r>
          </w:p>
        </w:tc>
      </w:tr>
      <w:tr>
        <w:trPr/>
        <w:tc>
          <w:tcPr>
            <w:vAlign w:val="top"/>
          </w:tcPr>
          <w:p>
            <w:pPr>
              <w:spacing w:after="20"/>
              <w:ind w:firstLine="0"/>
              <w:jc w:val="left"/>
            </w:pPr>
            <w:r>
              <w:rPr>
                <w:rFonts w:ascii="Times New Roman" w:hAnsi="Times New Roman"/>
                <w:sz w:val="17"/>
              </w:rPr>
              <w:t xml:space="preserve">SAVE</w:t>
            </w:r>
          </w:p>
        </w:tc>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count={n}</w:t>
            </w:r>
          </w:p>
        </w:tc>
        <w:tc>
          <w:tcPr>
            <w:vAlign w:val="top"/>
          </w:tcPr>
          <w:p>
            <w:pPr>
              <w:spacing w:after="20"/>
              <w:ind w:firstLine="0"/>
              <w:jc w:val="left"/>
            </w:pPr>
            <w:r>
              <w:rPr>
                <w:rFonts w:ascii="Times New Roman" w:hAnsi="Times New Roman"/>
                <w:sz w:val="17"/>
              </w:rPr>
              <w:t xml:space="preserve">Admin</w:t>
            </w:r>
          </w:p>
        </w:tc>
      </w:tr>
      <w:tr>
        <w:trPr/>
        <w:tc>
          <w:tcPr>
            <w:vAlign w:val="top"/>
          </w:tcPr>
          <w:p>
            <w:pPr>
              <w:spacing w:after="20"/>
              <w:ind w:firstLine="0"/>
              <w:jc w:val="left"/>
            </w:pPr>
            <w:r>
              <w:rPr>
                <w:rFonts w:ascii="Times New Roman" w:hAnsi="Times New Roman"/>
                <w:sz w:val="17"/>
              </w:rPr>
              <w:t xml:space="preserve">SUBMIT</w:t>
            </w:r>
          </w:p>
        </w:tc>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manual or auto</w:t>
            </w:r>
          </w:p>
        </w:tc>
        <w:tc>
          <w:tcPr>
            <w:vAlign w:val="top"/>
          </w:tcPr>
          <w:p>
            <w:pPr>
              <w:spacing w:after="20"/>
              <w:ind w:firstLine="0"/>
              <w:jc w:val="left"/>
            </w:pPr>
            <w:r>
              <w:rPr>
                <w:rFonts w:ascii="Times New Roman" w:hAnsi="Times New Roman"/>
                <w:sz w:val="17"/>
              </w:rPr>
              <w:t xml:space="preserve">Admin</w:t>
            </w:r>
          </w:p>
        </w:tc>
      </w:tr>
      <w:tr>
        <w:trPr/>
        <w:tc>
          <w:tcPr>
            <w:vAlign w:val="top"/>
          </w:tcPr>
          <w:p>
            <w:pPr>
              <w:spacing w:after="20"/>
              <w:ind w:firstLine="0"/>
              <w:jc w:val="left"/>
            </w:pPr>
            <w:r>
              <w:rPr>
                <w:rFonts w:ascii="Times New Roman" w:hAnsi="Times New Roman"/>
                <w:sz w:val="17"/>
              </w:rPr>
              <w:t xml:space="preserve">EVALUATE</w:t>
            </w:r>
          </w:p>
        </w:tc>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question ids</w:t>
            </w:r>
          </w:p>
        </w:tc>
        <w:tc>
          <w:tcPr>
            <w:vAlign w:val="top"/>
          </w:tcPr>
          <w:p>
            <w:pPr>
              <w:spacing w:after="20"/>
              <w:ind w:firstLine="0"/>
              <w:jc w:val="left"/>
            </w:pPr>
            <w:r>
              <w:rPr>
                <w:rFonts w:ascii="Times New Roman" w:hAnsi="Times New Roman"/>
                <w:sz w:val="17"/>
              </w:rPr>
              <w:t xml:space="preserve">Admin</w:t>
            </w:r>
          </w:p>
        </w:tc>
      </w:tr>
      <w:tr>
        <w:trPr/>
        <w:tc>
          <w:tcPr>
            <w:vAlign w:val="top"/>
          </w:tcPr>
          <w:p>
            <w:pPr>
              <w:spacing w:after="20"/>
              <w:ind w:firstLine="0"/>
              <w:jc w:val="left"/>
            </w:pPr>
            <w:r>
              <w:rPr>
                <w:rFonts w:ascii="Times New Roman" w:hAnsi="Times New Roman"/>
                <w:sz w:val="17"/>
              </w:rPr>
              <w:t xml:space="preserve">PUBLISH</w:t>
            </w:r>
          </w:p>
        </w:tc>
        <w:tc>
          <w:tcPr>
            <w:vAlign w:val="top"/>
          </w:tcPr>
          <w:p>
            <w:pPr>
              <w:spacing w:after="20"/>
              <w:ind w:firstLine="0"/>
              <w:jc w:val="left"/>
            </w:pPr>
            <w:r>
              <w:rPr>
                <w:rFonts w:ascii="Times New Roman" w:hAnsi="Times New Roman"/>
                <w:sz w:val="17"/>
              </w:rPr>
              <w:t xml:space="preserve">result</w:t>
            </w:r>
          </w:p>
        </w:tc>
        <w:tc>
          <w:tcPr>
            <w:vAlign w:val="top"/>
          </w:tcPr>
          <w:p>
            <w:pPr>
              <w:spacing w:after="20"/>
              <w:ind w:firstLine="0"/>
              <w:jc w:val="left"/>
            </w:pPr>
            <w:r>
              <w:rPr>
                <w:rFonts w:ascii="Times New Roman" w:hAnsi="Times New Roman"/>
                <w:sz w:val="17"/>
              </w:rPr>
              <w:t xml:space="preserve">exam={id}</w:t>
            </w:r>
          </w:p>
        </w:tc>
        <w:tc>
          <w:tcPr>
            <w:vAlign w:val="top"/>
          </w:tcPr>
          <w:p>
            <w:pPr>
              <w:spacing w:after="20"/>
              <w:ind w:firstLine="0"/>
              <w:jc w:val="left"/>
            </w:pPr>
            <w:r>
              <w:rPr>
                <w:rFonts w:ascii="Times New Roman" w:hAnsi="Times New Roman"/>
                <w:sz w:val="17"/>
              </w:rPr>
              <w:t xml:space="preserve">Admin</w:t>
            </w:r>
          </w:p>
        </w:tc>
      </w:tr>
    </w:tbl>
    <w:p>
      <w:pPr>
        <w:pStyle w:val="CaptionedFigure"/>
        <w:spacing w:after="220"/>
        <w:ind w:firstLine="317"/>
        <w:jc w:val="both"/>
      </w:pPr>
      <w:r>
        <w:drawing>
          <wp:inline>
            <wp:extent cx="5687568" cy="3950208"/>
            <wp:effectExtent b="0" l="0" r="0" t="0"/>
            <wp:docPr descr="Figure 8.7 — Admin audit log (demo)." title="" id="405" name="Picture"/>
            <a:graphic>
              <a:graphicData uri="http://schemas.openxmlformats.org/drawingml/2006/picture">
                <pic:pic>
                  <pic:nvPicPr>
                    <pic:cNvPr descr="file:///cursor/stores/bc-e1643669-6440-465e-8127-a745bfede7da/media/oes-report/15-audit-log.png" id="406" name="Picture"/>
                    <pic:cNvPicPr>
                      <a:picLocks noChangeArrowheads="1" noChangeAspect="1"/>
                    </pic:cNvPicPr>
                  </pic:nvPicPr>
                  <pic:blipFill>
                    <a:blip r:embed="rId404"/>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8.7 — Admin audit log (demo).</w:t>
      </w:r>
    </w:p>
    <w:p>
      <w:pPr>
        <w:pStyle w:val="CaptionedFigure"/>
        <w:spacing w:after="220"/>
        <w:ind w:firstLine="317"/>
        <w:jc w:val="both"/>
      </w:pPr>
      <w:r>
        <w:drawing>
          <wp:inline>
            <wp:extent cx="5687568" cy="3950208"/>
            <wp:effectExtent b="0" l="0" r="0" t="0"/>
            <wp:docPr descr="Figure 8.8 — Evaluation working lists (operational, not a stored report file)." title="" id="408" name="Picture"/>
            <a:graphic>
              <a:graphicData uri="http://schemas.openxmlformats.org/drawingml/2006/picture">
                <pic:pic>
                  <pic:nvPicPr>
                    <pic:cNvPr descr="file:///cursor/stores/bc-e1643669-6440-465e-8127-a745bfede7da/media/oes-report/09-manual-evaluation.png" id="409" name="Picture"/>
                    <pic:cNvPicPr>
                      <a:picLocks noChangeArrowheads="1" noChangeAspect="1"/>
                    </pic:cNvPicPr>
                  </pic:nvPicPr>
                  <pic:blipFill>
                    <a:blip r:embed="rId407"/>
                    <a:stretch>
                      <a:fillRect/>
                    </a:stretch>
                  </pic:blipFill>
                  <pic:spPr bwMode="auto">
                    <a:xfrm>
                      <a:off x="0" y="0"/>
                      <a:ext cx="5687568" cy="3950208"/>
                    </a:xfrm>
                    <a:prstGeom prst="rect">
                      <a:avLst/>
                    </a:prstGeom>
                    <a:noFill/>
                    <a:ln w="9525">
                      <a:noFill/>
                      <a:headEnd/>
                      <a:tailEnd/>
                    </a:ln>
                  </pic:spPr>
                </pic:pic>
              </a:graphicData>
            </a:graphic>
          </wp:inline>
        </w:drawing>
      </w:r>
    </w:p>
    <w:p>
      <w:pPr>
        <w:pStyle w:val="Caption"/>
        <w:ind w:firstLine="0"/>
        <w:jc w:val="center"/>
      </w:pPr>
      <w:r>
        <w:t xml:space="preserve">Figure 8.8 — Evaluation working lists (operational, not a stored report</w:t>
      </w:r>
      <w:r>
        <w:t xml:space="preserve"> </w:t>
      </w:r>
      <w:r>
        <w:t xml:space="preserve">file).</w:t>
      </w:r>
    </w:p>
    <w:bookmarkEnd w:id="410"/>
    <w:bookmarkStart w:id="411" w:name="reading-the-two-observed-totals"/>
    <w:p>
      <w:pPr>
        <w:pStyle w:val="Heading2"/>
        <w:keepNext/>
        <w:keepLines/>
      </w:pPr>
      <w:r>
        <w:t xml:space="preserve">8.5 Reading the two observed</w:t>
      </w:r>
      <w:r>
        <w:t xml:space="preserve"> </w:t>
      </w:r>
      <w:r>
        <w:t xml:space="preserve">totals</w:t>
      </w:r>
    </w:p>
    <w:p>
      <w:pPr>
        <w:pStyle w:val="FirstParagraph"/>
        <w:spacing w:after="220"/>
        <w:ind w:firstLine="317"/>
        <w:jc w:val="both"/>
      </w:pPr>
      <w:r>
        <w:t xml:space="preserve">Two different published totals appear in this report’s evidence. They</w:t>
      </w:r>
      <w:r>
        <w:t xml:space="preserve"> </w:t>
      </w:r>
      <w:r>
        <w:t xml:space="preserve">are not two versions of the same formula.</w:t>
      </w:r>
    </w:p>
    <w:p>
      <w:pPr>
        <w:pStyle w:val="BodyText"/>
        <w:spacing w:after="220"/>
        <w:ind w:firstLine="317"/>
        <w:jc w:val="both"/>
      </w:pPr>
      <w:r>
        <w:rPr>
          <w:bCs/>
          <w:b/>
        </w:rPr>
        <w:t xml:space="preserve">Capture during the browser run.</w:t>
      </w:r>
      <w:r>
        <w:t xml:space="preserve"> </w:t>
      </w:r>
      <w:r>
        <w:t xml:space="preserve">Report Student’s</w:t>
      </w:r>
      <w:r>
        <w:t xml:space="preserve"> </w:t>
      </w:r>
      <w:r>
        <w:t xml:space="preserve">published paper, Figure 8.2, is FAIL, 2.50 / 10.00. The breakdown on</w:t>
      </w:r>
      <w:r>
        <w:t xml:space="preserve"> </w:t>
      </w:r>
      <w:r>
        <w:t xml:space="preserve">that screen is objective 0.50 and descriptive 2.00, pass mark 4.00. The</w:t>
      </w:r>
      <w:r>
        <w:t xml:space="preserve"> </w:t>
      </w:r>
      <w:r>
        <w:t xml:space="preserve">objective 0.50 is what remains after correct MCQ awards and negative</w:t>
      </w:r>
      <w:r>
        <w:t xml:space="preserve"> </w:t>
      </w:r>
      <w:r>
        <w:t xml:space="preserve">awards of 0.50 are added and then left above zero. The descriptive award</w:t>
      </w:r>
      <w:r>
        <w:t xml:space="preserve"> </w:t>
      </w:r>
      <w:r>
        <w:t xml:space="preserve">is 2.00 out of 2.00. Because 2.50 is below 4.00, status is FAIL. The</w:t>
      </w:r>
      <w:r>
        <w:t xml:space="preserve"> </w:t>
      </w:r>
      <w:r>
        <w:t xml:space="preserve">faculty screenshot of the same period shows pass 1, fail 1, high 4.00,</w:t>
      </w:r>
      <w:r>
        <w:t xml:space="preserve"> </w:t>
      </w:r>
      <w:r>
        <w:t xml:space="preserve">low 2.50, average 3.25. Those three summary numbers are the mean,</w:t>
      </w:r>
      <w:r>
        <w:t xml:space="preserve"> </w:t>
      </w:r>
      <w:r>
        <w:t xml:space="preserve">maximum and minimum of 4.00 and 2.50. The admin screenshot’s “published</w:t>
      </w:r>
      <w:r>
        <w:t xml:space="preserve"> </w:t>
      </w:r>
      <w:r>
        <w:t xml:space="preserve">results 2, pass 1, fail 1, average 3.25” is the same pair of published</w:t>
      </w:r>
      <w:r>
        <w:t xml:space="preserve"> </w:t>
      </w:r>
      <w:r>
        <w:t xml:space="preserve">rows.</w:t>
      </w:r>
    </w:p>
    <w:p>
      <w:pPr>
        <w:pStyle w:val="BodyText"/>
        <w:spacing w:after="220"/>
        <w:ind w:firstLine="317"/>
        <w:jc w:val="both"/>
      </w:pPr>
      <w:r>
        <w:rPr>
          <w:bCs/>
          <w:b/>
        </w:rPr>
        <w:t xml:space="preserve">Later API read the same day.</w:t>
      </w:r>
      <w:r>
        <w:t xml:space="preserve"> </w:t>
      </w:r>
      <w:r>
        <w:t xml:space="preserve">After more</w:t>
      </w:r>
      <w:r>
        <w:t xml:space="preserve"> </w:t>
      </w:r>
      <w:r>
        <w:t xml:space="preserve">demonstration use,</w:t>
      </w:r>
      <w:r>
        <w:t xml:space="preserve"> </w:t>
      </w:r>
      <w:r>
        <w:rPr>
          <w:rStyle w:val="VerbatimChar"/>
        </w:rPr>
        <w:t xml:space="preserve">GET /api/reports/faculty/exams/1/</w:t>
      </w:r>
      <w:r>
        <w:t xml:space="preserve"> </w:t>
      </w:r>
      <w:r>
        <w:t xml:space="preserve">returned one published result: pass_count 1, fail_count 0, average_total</w:t>
      </w:r>
      <w:r>
        <w:t xml:space="preserve"> </w:t>
      </w:r>
      <w:r>
        <w:t xml:space="preserve">7.50, highest 7.50, lowest 7.50. Table 8.1 is that row for</w:t>
      </w:r>
      <w:r>
        <w:t xml:space="preserve"> </w:t>
      </w:r>
      <w:r>
        <w:t xml:space="preserve">student@oes.local: total 7.50 / 10.00, objective 5.50, descriptive 2.00,</w:t>
      </w:r>
      <w:r>
        <w:t xml:space="preserve"> </w:t>
      </w:r>
      <w:r>
        <w:t xml:space="preserve">PASS against pass mark 4.00. 5.50 + 2.00 = 7.50, and 7.50 ≥ 4.00, so</w:t>
      </w:r>
      <w:r>
        <w:t xml:space="preserve"> </w:t>
      </w:r>
      <w:r>
        <w:t xml:space="preserve">PASS follows the same comparison as the earlier FAIL.</w:t>
      </w:r>
    </w:p>
    <w:p>
      <w:pPr>
        <w:pStyle w:val="BodyText"/>
        <w:spacing w:after="220"/>
        <w:ind w:firstLine="317"/>
        <w:jc w:val="both"/>
      </w:pPr>
      <w:r>
        <w:rPr>
          <w:bCs/>
          <w:b/>
        </w:rPr>
        <w:t xml:space="preserve">What did not change.</w:t>
      </w:r>
      <w:r>
        <w:t xml:space="preserve"> </w:t>
      </w:r>
      <w:r>
        <w:t xml:space="preserve">Pass, fail and average in</w:t>
      </w:r>
      <w:r>
        <w:t xml:space="preserve"> </w:t>
      </w:r>
      <w:r>
        <w:rPr>
          <w:rStyle w:val="VerbatimChar"/>
        </w:rPr>
        <w:t xml:space="preserve">faculty_exam_report</w:t>
      </w:r>
      <w:r>
        <w:t xml:space="preserve"> </w:t>
      </w:r>
      <w:r>
        <w:t xml:space="preserve">use only</w:t>
      </w:r>
      <w:r>
        <w:t xml:space="preserve"> </w:t>
      </w:r>
      <w:r>
        <w:rPr>
          <w:rStyle w:val="VerbatimChar"/>
        </w:rPr>
        <w:t xml:space="preserve">published=True</w:t>
      </w:r>
      <w:r>
        <w:t xml:space="preserve">.</w:t>
      </w:r>
      <w:r>
        <w:t xml:space="preserve"> </w:t>
      </w:r>
      <w:r>
        <w:t xml:space="preserve">Submitted attempts that are still awaiting a descriptive mark, or</w:t>
      </w:r>
      <w:r>
        <w:t xml:space="preserve"> </w:t>
      </w:r>
      <w:r>
        <w:t xml:space="preserve">awaiting the publish button, stay in the submitted count and stay out of</w:t>
      </w:r>
      <w:r>
        <w:t xml:space="preserve"> </w:t>
      </w:r>
      <w:r>
        <w:t xml:space="preserve">the average. That is why a screenshot can show more submissions than</w:t>
      </w:r>
      <w:r>
        <w:t xml:space="preserve"> </w:t>
      </w:r>
      <w:r>
        <w:t xml:space="preserve">pass+fail. Topic “correct” counts an MCQ only when the award equals the</w:t>
      </w:r>
      <w:r>
        <w:t xml:space="preserve"> </w:t>
      </w:r>
      <w:r>
        <w:t xml:space="preserve">question marks, so a descriptive item scored 2/2 adds to the average and</w:t>
      </w:r>
      <w:r>
        <w:t xml:space="preserve"> </w:t>
      </w:r>
      <w:r>
        <w:t xml:space="preserve">adds 0 to the correct column.</w:t>
      </w:r>
    </w:p>
    <w:p>
      <w:pPr>
        <w:pStyle w:val="BodyText"/>
        <w:spacing w:after="220"/>
        <w:ind w:firstLine="317"/>
        <w:jc w:val="both"/>
      </w:pPr>
      <w:r>
        <w:t xml:space="preserve">No production cohort is implied by either snapshot. Both are</w:t>
      </w:r>
      <w:r>
        <w:t xml:space="preserve"> </w:t>
      </w:r>
      <w:r>
        <w:t xml:space="preserve">demonstration rows on the project database.</w:t>
      </w:r>
    </w:p>
    <w:bookmarkEnd w:id="411"/>
    <w:bookmarkStart w:id="412" w:name="X35f8f43b64a5c59e51baef8e7330e91e53b6b40"/>
    <w:p>
      <w:pPr>
        <w:pStyle w:val="Heading2"/>
        <w:keepNext/>
        <w:keepLines/>
      </w:pPr>
      <w:r>
        <w:t xml:space="preserve">8.6</w:t>
      </w:r>
      <w:r>
        <w:t xml:space="preserve"> </w:t>
      </w:r>
      <w:r>
        <w:t xml:space="preserve">Question-level arithmetic on the captured FAIL paper</w:t>
      </w:r>
    </w:p>
    <w:p>
      <w:pPr>
        <w:pStyle w:val="FirstParagraph"/>
        <w:spacing w:after="220"/>
        <w:ind w:firstLine="317"/>
        <w:jc w:val="both"/>
      </w:pPr>
      <w:r>
        <w:t xml:space="preserve">Figure 8.2 shows Report Student’s five answers. The awards visible on</w:t>
      </w:r>
      <w:r>
        <w:t xml:space="preserve"> </w:t>
      </w:r>
      <w:r>
        <w:t xml:space="preserve">that screen, read in display order, are:</w:t>
      </w:r>
    </w:p>
    <w:p>
      <w:pPr>
        <w:pStyle w:val="TableCaption"/>
        <w:keepNext/>
      </w:pPr>
      <w:r>
        <w:t xml:space="preserve">Table 8.6 — Awards read from Figure 8.2</w:t>
      </w:r>
    </w:p>
    <w:tbl>
      <w:tblPr>
        <w:tblStyle w:val="TableGrid"/>
        <w:tblW w:type="pct" w:w="500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376"/>
        <w:gridCol w:w="3168"/>
        <w:gridCol w:w="2376"/>
      </w:tblGrid>
      <w:tr>
        <w:trPr>
          <w:tblHeader w:val="true"/>
          <w:tblHeader w:val="true"/>
        </w:trPr>
        <w:tc>
          <w:tcPr>
            <w:vAlign w:val="top"/>
            <w:shd w:fill="DDE6ED"/>
          </w:tcPr>
          <w:p>
            <w:pPr>
              <w:spacing w:after="20"/>
              <w:ind w:firstLine="0"/>
              <w:jc w:val="left"/>
            </w:pPr>
            <w:r>
              <w:rPr>
                <w:rFonts w:ascii="Times New Roman" w:hAnsi="Times New Roman"/>
                <w:b/>
                <w:sz w:val="17"/>
              </w:rPr>
              <w:t xml:space="preserve">Question on the screen</w:t>
            </w:r>
          </w:p>
        </w:tc>
        <w:tc>
          <w:tcPr>
            <w:vAlign w:val="top"/>
            <w:shd w:fill="DDE6ED"/>
          </w:tcPr>
          <w:p>
            <w:pPr>
              <w:spacing w:after="20"/>
              <w:ind w:firstLine="0"/>
              <w:jc w:val="right"/>
            </w:pPr>
            <w:r>
              <w:rPr>
                <w:rFonts w:ascii="Times New Roman" w:hAnsi="Times New Roman"/>
                <w:b/>
                <w:sz w:val="17"/>
              </w:rPr>
              <w:t xml:space="preserve">Award shown</w:t>
            </w:r>
          </w:p>
        </w:tc>
        <w:tc>
          <w:tcPr>
            <w:vAlign w:val="top"/>
            <w:shd w:fill="DDE6ED"/>
          </w:tcPr>
          <w:p>
            <w:pPr>
              <w:spacing w:after="20"/>
              <w:ind w:firstLine="0"/>
              <w:jc w:val="left"/>
            </w:pPr>
            <w:r>
              <w:rPr>
                <w:rFonts w:ascii="Times New Roman" w:hAnsi="Times New Roman"/>
                <w:b/>
                <w:sz w:val="17"/>
              </w:rPr>
              <w:t xml:space="preserve">How that award is produced</w:t>
            </w:r>
          </w:p>
        </w:tc>
      </w:tr>
      <w:tr>
        <w:trPr/>
        <w:tc>
          <w:tcPr>
            <w:vAlign w:val="top"/>
          </w:tcPr>
          <w:p>
            <w:pPr>
              <w:spacing w:after="20"/>
              <w:ind w:firstLine="0"/>
              <w:jc w:val="left"/>
            </w:pPr>
            <w:r>
              <w:rPr>
                <w:rFonts w:ascii="Times New Roman" w:hAnsi="Times New Roman"/>
                <w:sz w:val="17"/>
              </w:rPr>
              <w:t xml:space="preserve">Paging is a technique used for</w:t>
            </w:r>
          </w:p>
        </w:tc>
        <w:tc>
          <w:tcPr>
            <w:vAlign w:val="top"/>
          </w:tcPr>
          <w:p>
            <w:pPr>
              <w:spacing w:after="20"/>
              <w:ind w:firstLine="0"/>
              <w:jc w:val="right"/>
            </w:pPr>
            <w:r>
              <w:rPr>
                <w:rFonts w:ascii="Times New Roman" w:hAnsi="Times New Roman"/>
                <w:sz w:val="17"/>
              </w:rPr>
              <w:t xml:space="preserve">−0.50</w:t>
            </w:r>
          </w:p>
        </w:tc>
        <w:tc>
          <w:tcPr>
            <w:vAlign w:val="top"/>
          </w:tcPr>
          <w:p>
            <w:pPr>
              <w:spacing w:after="20"/>
              <w:ind w:firstLine="0"/>
              <w:jc w:val="left"/>
            </w:pPr>
            <w:r>
              <w:rPr>
                <w:rFonts w:ascii="Times New Roman" w:hAnsi="Times New Roman"/>
                <w:sz w:val="17"/>
              </w:rPr>
              <w:t xml:space="preserve">Wrong MCQ. The selected text was not “Virtual memory”.</w:t>
            </w:r>
            <w:r>
              <w:rPr>
                <w:rFonts w:ascii="Times New Roman" w:hAnsi="Times New Roman"/>
                <w:sz w:val="17"/>
              </w:rPr>
              <w:t xml:space="preserve"> </w:t>
            </w:r>
            <w:r>
              <w:rPr>
                <w:rStyle w:val="VerbatimChar"/>
                <w:rFonts w:ascii="Times New Roman" w:hAnsi="Times New Roman"/>
                <w:sz w:val="17"/>
              </w:rPr>
              <w:t xml:space="preserve">score_mcq</w:t>
            </w:r>
            <w:r>
              <w:rPr>
                <w:rFonts w:ascii="Times New Roman" w:hAnsi="Times New Roman"/>
                <w:sz w:val="17"/>
              </w:rPr>
              <w:t xml:space="preserve"> </w:t>
            </w:r>
            <w:r>
              <w:rPr>
                <w:rFonts w:ascii="Times New Roman" w:hAnsi="Times New Roman"/>
                <w:sz w:val="17"/>
              </w:rPr>
              <w:t xml:space="preserve">subtracts</w:t>
            </w:r>
            <w:r>
              <w:rPr>
                <w:rFonts w:ascii="Times New Roman" w:hAnsi="Times New Roman"/>
                <w:sz w:val="17"/>
              </w:rPr>
              <w:t xml:space="preserve"> </w:t>
            </w:r>
            <w:r>
              <w:rPr>
                <w:rStyle w:val="VerbatimChar"/>
                <w:rFonts w:ascii="Times New Roman" w:hAnsi="Times New Roman"/>
                <w:sz w:val="17"/>
              </w:rPr>
              <w:t xml:space="preserve">negative_mark</w:t>
            </w:r>
            <w:r>
              <w:rPr>
                <w:rFonts w:ascii="Times New Roman" w:hAnsi="Times New Roman"/>
                <w:sz w:val="17"/>
              </w:rPr>
              <w:t xml:space="preserve"> </w:t>
            </w:r>
            <w:r>
              <w:rPr>
                <w:rFonts w:ascii="Times New Roman" w:hAnsi="Times New Roman"/>
                <w:sz w:val="17"/>
              </w:rPr>
              <w:t xml:space="preserve">0.50</w:t>
            </w:r>
          </w:p>
        </w:tc>
      </w:tr>
      <w:tr>
        <w:trPr/>
        <w:tc>
          <w:tcPr>
            <w:vAlign w:val="top"/>
          </w:tcPr>
          <w:p>
            <w:pPr>
              <w:spacing w:after="20"/>
              <w:ind w:firstLine="0"/>
              <w:jc w:val="left"/>
            </w:pPr>
            <w:r>
              <w:rPr>
                <w:rFonts w:ascii="Times New Roman" w:hAnsi="Times New Roman"/>
                <w:sz w:val="17"/>
              </w:rPr>
              <w:t xml:space="preserve">Explain the difference between a process and a thread</w:t>
            </w:r>
          </w:p>
        </w:tc>
        <w:tc>
          <w:tcPr>
            <w:vAlign w:val="top"/>
          </w:tcPr>
          <w:p>
            <w:pPr>
              <w:spacing w:after="20"/>
              <w:ind w:firstLine="0"/>
              <w:jc w:val="right"/>
            </w:pPr>
            <w:r>
              <w:rPr>
                <w:rFonts w:ascii="Times New Roman" w:hAnsi="Times New Roman"/>
                <w:sz w:val="17"/>
              </w:rPr>
              <w:t xml:space="preserve">2.00</w:t>
            </w:r>
          </w:p>
        </w:tc>
        <w:tc>
          <w:tcPr>
            <w:vAlign w:val="top"/>
          </w:tcPr>
          <w:p>
            <w:pPr>
              <w:spacing w:after="20"/>
              <w:ind w:firstLine="0"/>
              <w:jc w:val="left"/>
            </w:pPr>
            <w:r>
              <w:rPr>
                <w:rFonts w:ascii="Times New Roman" w:hAnsi="Times New Roman"/>
                <w:sz w:val="17"/>
              </w:rPr>
              <w:t xml:space="preserve">Descriptive. Faculty stored 2.00, the full marks of that item</w:t>
            </w:r>
          </w:p>
        </w:tc>
      </w:tr>
      <w:tr>
        <w:trPr/>
        <w:tc>
          <w:tcPr>
            <w:vAlign w:val="top"/>
          </w:tcPr>
          <w:p>
            <w:pPr>
              <w:spacing w:after="20"/>
              <w:ind w:firstLine="0"/>
              <w:jc w:val="left"/>
            </w:pPr>
            <w:r>
              <w:rPr>
                <w:rFonts w:ascii="Times New Roman" w:hAnsi="Times New Roman"/>
                <w:sz w:val="17"/>
              </w:rPr>
              <w:t xml:space="preserve">Thrashing occurs when</w:t>
            </w:r>
          </w:p>
        </w:tc>
        <w:tc>
          <w:tcPr>
            <w:vAlign w:val="top"/>
          </w:tcPr>
          <w:p>
            <w:pPr>
              <w:spacing w:after="20"/>
              <w:ind w:firstLine="0"/>
              <w:jc w:val="right"/>
            </w:pPr>
            <w:r>
              <w:rPr>
                <w:rFonts w:ascii="Times New Roman" w:hAnsi="Times New Roman"/>
                <w:sz w:val="17"/>
              </w:rPr>
              <w:t xml:space="preserve">−0.50</w:t>
            </w:r>
          </w:p>
        </w:tc>
        <w:tc>
          <w:tcPr>
            <w:vAlign w:val="top"/>
          </w:tcPr>
          <w:p>
            <w:pPr>
              <w:spacing w:after="20"/>
              <w:ind w:firstLine="0"/>
              <w:jc w:val="left"/>
            </w:pPr>
            <w:r>
              <w:rPr>
                <w:rFonts w:ascii="Times New Roman" w:hAnsi="Times New Roman"/>
                <w:sz w:val="17"/>
              </w:rPr>
              <w:t xml:space="preserve">Wrong MCQ against the same negative mark</w:t>
            </w:r>
          </w:p>
        </w:tc>
      </w:tr>
      <w:tr>
        <w:trPr/>
        <w:tc>
          <w:tcPr>
            <w:vAlign w:val="top"/>
          </w:tcPr>
          <w:p>
            <w:pPr>
              <w:spacing w:after="20"/>
              <w:ind w:firstLine="0"/>
              <w:jc w:val="left"/>
            </w:pPr>
            <w:r>
              <w:rPr>
                <w:rFonts w:ascii="Times New Roman" w:hAnsi="Times New Roman"/>
                <w:sz w:val="17"/>
              </w:rPr>
              <w:t xml:space="preserve">Which component selects the next process</w:t>
            </w:r>
          </w:p>
        </w:tc>
        <w:tc>
          <w:tcPr>
            <w:vAlign w:val="top"/>
          </w:tcPr>
          <w:p>
            <w:pPr>
              <w:spacing w:after="20"/>
              <w:ind w:firstLine="0"/>
              <w:jc w:val="right"/>
            </w:pPr>
            <w:r>
              <w:rPr>
                <w:rFonts w:ascii="Times New Roman" w:hAnsi="Times New Roman"/>
                <w:sz w:val="17"/>
              </w:rPr>
              <w:t xml:space="preserve">−0.50</w:t>
            </w:r>
          </w:p>
        </w:tc>
        <w:tc>
          <w:tcPr>
            <w:vAlign w:val="top"/>
          </w:tcPr>
          <w:p>
            <w:pPr>
              <w:spacing w:after="20"/>
              <w:ind w:firstLine="0"/>
              <w:jc w:val="left"/>
            </w:pPr>
            <w:r>
              <w:rPr>
                <w:rFonts w:ascii="Times New Roman" w:hAnsi="Times New Roman"/>
                <w:sz w:val="17"/>
              </w:rPr>
              <w:t xml:space="preserve">Wrong MCQ. The screen shows the selected text was not</w:t>
            </w:r>
            <w:r>
              <w:rPr>
                <w:rFonts w:ascii="Times New Roman" w:hAnsi="Times New Roman"/>
                <w:sz w:val="17"/>
              </w:rPr>
              <w:t xml:space="preserve"> </w:t>
            </w:r>
            <w:r>
              <w:rPr>
                <w:rFonts w:ascii="Times New Roman" w:hAnsi="Times New Roman"/>
                <w:sz w:val="17"/>
              </w:rPr>
              <w:t xml:space="preserve">“Scheduler”</w:t>
            </w:r>
          </w:p>
        </w:tc>
      </w:tr>
      <w:tr>
        <w:trPr/>
        <w:tc>
          <w:tcPr>
            <w:vAlign w:val="top"/>
          </w:tcPr>
          <w:p>
            <w:pPr>
              <w:spacing w:after="20"/>
              <w:ind w:firstLine="0"/>
              <w:jc w:val="left"/>
            </w:pPr>
            <w:r>
              <w:rPr>
                <w:rFonts w:ascii="Times New Roman" w:hAnsi="Times New Roman"/>
                <w:sz w:val="17"/>
              </w:rPr>
              <w:t xml:space="preserve">A deadlock requires which condition</w:t>
            </w:r>
          </w:p>
        </w:tc>
        <w:tc>
          <w:tcPr>
            <w:vAlign w:val="top"/>
          </w:tcPr>
          <w:p>
            <w:pPr>
              <w:spacing w:after="20"/>
              <w:ind w:firstLine="0"/>
              <w:jc w:val="right"/>
            </w:pPr>
            <w:r>
              <w:rPr>
                <w:rFonts w:ascii="Times New Roman" w:hAnsi="Times New Roman"/>
                <w:sz w:val="17"/>
              </w:rPr>
              <w:t xml:space="preserve">2.00</w:t>
            </w:r>
          </w:p>
        </w:tc>
        <w:tc>
          <w:tcPr>
            <w:vAlign w:val="top"/>
          </w:tcPr>
          <w:p>
            <w:pPr>
              <w:spacing w:after="20"/>
              <w:ind w:firstLine="0"/>
              <w:jc w:val="left"/>
            </w:pPr>
            <w:r>
              <w:rPr>
                <w:rFonts w:ascii="Times New Roman" w:hAnsi="Times New Roman"/>
                <w:sz w:val="17"/>
              </w:rPr>
              <w:t xml:space="preserve">Correct MCQ. The award equals the question marks</w:t>
            </w:r>
          </w:p>
        </w:tc>
      </w:tr>
    </w:tbl>
    <w:p>
      <w:pPr>
        <w:pStyle w:val="BodyText"/>
        <w:spacing w:after="220"/>
        <w:ind w:firstLine="317"/>
        <w:jc w:val="both"/>
      </w:pPr>
      <w:r>
        <w:t xml:space="preserve">The objective sum is −0.50 −0.50 −0.50 + 2.00 = 0.50. Because 0.50 is</w:t>
      </w:r>
      <w:r>
        <w:t xml:space="preserve"> </w:t>
      </w:r>
      <w:r>
        <w:t xml:space="preserve">already above zero, the floor in</w:t>
      </w:r>
      <w:r>
        <w:t xml:space="preserve"> </w:t>
      </w:r>
      <w:r>
        <w:rPr>
          <w:rStyle w:val="VerbatimChar"/>
        </w:rPr>
        <w:t xml:space="preserve">objective_total</w:t>
      </w:r>
      <w:r>
        <w:t xml:space="preserve"> </w:t>
      </w:r>
      <w:r>
        <w:t xml:space="preserve">does not</w:t>
      </w:r>
      <w:r>
        <w:t xml:space="preserve"> </w:t>
      </w:r>
      <w:r>
        <w:t xml:space="preserve">change it. Descriptive marks are 2.00. Total is 0.50 + 2.00 = 2.50.</w:t>
      </w:r>
      <w:r>
        <w:t xml:space="preserve"> </w:t>
      </w:r>
      <w:r>
        <w:t xml:space="preserve">Maximum on this paper is 10.00 (four MCQs at 2.00 and one descriptive at</w:t>
      </w:r>
      <w:r>
        <w:t xml:space="preserve"> </w:t>
      </w:r>
      <w:r>
        <w:t xml:space="preserve">2.00). Pass mark is 4.00. 2.50 &lt; 4.00, so the status FAIL on the</w:t>
      </w:r>
      <w:r>
        <w:t xml:space="preserve"> </w:t>
      </w:r>
      <w:r>
        <w:t xml:space="preserve">figure follows the comparison in</w:t>
      </w:r>
      <w:r>
        <w:t xml:space="preserve"> </w:t>
      </w:r>
      <w:r>
        <w:rPr>
          <w:rStyle w:val="VerbatimChar"/>
        </w:rPr>
        <w:t xml:space="preserve">finalize_result</w:t>
      </w:r>
      <w:r>
        <w:t xml:space="preserve">. The keys</w:t>
      </w:r>
      <w:r>
        <w:t xml:space="preserve"> </w:t>
      </w:r>
      <w:r>
        <w:t xml:space="preserve">are visible on that figure only because the result had been published;</w:t>
      </w:r>
      <w:r>
        <w:t xml:space="preserve"> </w:t>
      </w:r>
      <w:r>
        <w:t xml:space="preserve">the exam-room capture (Figure 4.17) does not show them.</w:t>
      </w:r>
    </w:p>
    <w:p>
      <w:pPr>
        <w:pStyle w:val="BodyText"/>
        <w:spacing w:after="220"/>
        <w:ind w:firstLine="317"/>
        <w:jc w:val="both"/>
      </w:pPr>
      <w:r>
        <w:t xml:space="preserve">The later PASS of 7.50 uses the same comparison: objective 5.50 plus</w:t>
      </w:r>
      <w:r>
        <w:t xml:space="preserve"> </w:t>
      </w:r>
      <w:r>
        <w:t xml:space="preserve">descriptive 2.00 is 7.50, and 7.50 ≥ 4.00. The floor rule and the pass</w:t>
      </w:r>
      <w:r>
        <w:t xml:space="preserve"> </w:t>
      </w:r>
      <w:r>
        <w:t xml:space="preserve">rule did not change between the two rows. Only the answers and the</w:t>
      </w:r>
      <w:r>
        <w:t xml:space="preserve"> </w:t>
      </w:r>
      <w:r>
        <w:t xml:space="preserve">published set did.</w:t>
      </w:r>
    </w:p>
    <w:bookmarkEnd w:id="412"/>
    <w:bookmarkStart w:id="425" w:name="screen-by-screen-acceptance-notes"/>
    <w:p>
      <w:pPr>
        <w:pStyle w:val="Heading2"/>
        <w:keepNext/>
        <w:keepLines/>
      </w:pPr>
      <w:r>
        <w:t xml:space="preserve">8.7 Screen-by-screen</w:t>
      </w:r>
      <w:r>
        <w:t xml:space="preserve"> </w:t>
      </w:r>
      <w:r>
        <w:t xml:space="preserve">acceptance notes</w:t>
      </w:r>
    </w:p>
    <w:p>
      <w:pPr>
        <w:pStyle w:val="FirstParagraph"/>
        <w:spacing w:after="220"/>
        <w:ind w:firstLine="317"/>
        <w:jc w:val="both"/>
      </w:pPr>
      <w:r>
        <w:t xml:space="preserve">The screenshots are the visual evidence. This section states what</w:t>
      </w:r>
      <w:r>
        <w:t xml:space="preserve"> </w:t>
      </w:r>
      <w:r>
        <w:t xml:space="preserve">each screen is responsible for so the report is useful even when printed</w:t>
      </w:r>
      <w:r>
        <w:t xml:space="preserve"> </w:t>
      </w:r>
      <w:r>
        <w:t xml:space="preserve">in grayscale.</w:t>
      </w:r>
    </w:p>
    <w:bookmarkStart w:id="413" w:name="login"/>
    <w:p>
      <w:pPr>
        <w:pStyle w:val="Heading3"/>
        <w:keepNext/>
        <w:keepLines/>
      </w:pPr>
      <w:r>
        <w:t xml:space="preserve">8.7.3 Login</w:t>
      </w:r>
    </w:p>
    <w:p>
      <w:pPr>
        <w:pStyle w:val="FirstParagraph"/>
        <w:spacing w:after="220"/>
        <w:ind w:firstLine="317"/>
        <w:jc w:val="both"/>
      </w:pPr>
      <w:r>
        <w:rPr>
          <w:bCs/>
          <w:b/>
        </w:rPr>
        <w:t xml:space="preserve">Route and actor.</w:t>
      </w:r>
      <w:r>
        <w:t xml:space="preserve"> </w:t>
      </w:r>
      <w:r>
        <w:rPr>
          <w:rStyle w:val="VerbatimChar"/>
        </w:rPr>
        <w:t xml:space="preserve">/login</w:t>
      </w:r>
      <w:r>
        <w:t xml:space="preserve"> </w:t>
      </w:r>
      <w:r>
        <w:t xml:space="preserve">— Visitor.</w:t>
      </w:r>
    </w:p>
    <w:p>
      <w:pPr>
        <w:pStyle w:val="BodyText"/>
        <w:spacing w:after="220"/>
        <w:ind w:firstLine="317"/>
        <w:jc w:val="both"/>
      </w:pPr>
      <w:r>
        <w:rPr>
          <w:bCs/>
          <w:b/>
        </w:rPr>
        <w:t xml:space="preserve">Principal controls/data.</w:t>
      </w:r>
      <w:r>
        <w:t xml:space="preserve"> </w:t>
      </w:r>
      <w:r>
        <w:t xml:space="preserve">Email and password;</w:t>
      </w:r>
      <w:r>
        <w:t xml:space="preserve"> </w:t>
      </w:r>
      <w:r>
        <w:t xml:space="preserve">seeded-account reminder in the demonstration.</w:t>
      </w:r>
    </w:p>
    <w:p>
      <w:pPr>
        <w:pStyle w:val="BodyText"/>
        <w:spacing w:after="220"/>
        <w:ind w:firstLine="317"/>
        <w:jc w:val="both"/>
      </w:pPr>
      <w:r>
        <w:rPr>
          <w:bCs/>
          <w:b/>
        </w:rPr>
        <w:t xml:space="preserve">Acceptance note.</w:t>
      </w:r>
      <w:r>
        <w:t xml:space="preserve"> </w:t>
      </w:r>
      <w:r>
        <w:t xml:space="preserve">Successful login redirects by role.</w:t>
      </w:r>
      <w:r>
        <w:t xml:space="preserve"> </w:t>
      </w:r>
      <w:r>
        <w:t xml:space="preserve">Wrong credentials remain on the form with the server error.</w:t>
      </w:r>
    </w:p>
    <w:bookmarkEnd w:id="413"/>
    <w:bookmarkStart w:id="414" w:name="registration-1"/>
    <w:p>
      <w:pPr>
        <w:pStyle w:val="Heading3"/>
        <w:keepNext/>
        <w:keepLines/>
      </w:pPr>
      <w:r>
        <w:t xml:space="preserve">8.7.11 Registration</w:t>
      </w:r>
    </w:p>
    <w:p>
      <w:pPr>
        <w:pStyle w:val="FirstParagraph"/>
        <w:spacing w:after="220"/>
        <w:ind w:firstLine="317"/>
        <w:jc w:val="both"/>
      </w:pPr>
      <w:r>
        <w:rPr>
          <w:bCs/>
          <w:b/>
        </w:rPr>
        <w:t xml:space="preserve">Route and actor.</w:t>
      </w:r>
      <w:r>
        <w:t xml:space="preserve"> </w:t>
      </w:r>
      <w:r>
        <w:rPr>
          <w:rStyle w:val="VerbatimChar"/>
        </w:rPr>
        <w:t xml:space="preserve">/register</w:t>
      </w:r>
      <w:r>
        <w:t xml:space="preserve"> </w:t>
      </w:r>
      <w:r>
        <w:t xml:space="preserve">—</w:t>
      </w:r>
      <w:r>
        <w:t xml:space="preserve"> </w:t>
      </w:r>
      <w:r>
        <w:t xml:space="preserve">Visitor.</w:t>
      </w:r>
    </w:p>
    <w:p>
      <w:pPr>
        <w:pStyle w:val="BodyText"/>
        <w:spacing w:after="220"/>
        <w:ind w:firstLine="317"/>
        <w:jc w:val="both"/>
      </w:pPr>
      <w:r>
        <w:rPr>
          <w:bCs/>
          <w:b/>
        </w:rPr>
        <w:t xml:space="preserve">Principal controls/data.</w:t>
      </w:r>
      <w:r>
        <w:t xml:space="preserve"> </w:t>
      </w:r>
      <w:r>
        <w:t xml:space="preserve">Name, email and password;</w:t>
      </w:r>
      <w:r>
        <w:t xml:space="preserve"> </w:t>
      </w:r>
      <w:r>
        <w:t xml:space="preserve">no role selector.</w:t>
      </w:r>
    </w:p>
    <w:p>
      <w:pPr>
        <w:pStyle w:val="BodyText"/>
        <w:spacing w:after="220"/>
        <w:ind w:firstLine="317"/>
        <w:jc w:val="both"/>
      </w:pPr>
      <w:r>
        <w:rPr>
          <w:bCs/>
          <w:b/>
        </w:rPr>
        <w:t xml:space="preserve">Acceptance note.</w:t>
      </w:r>
      <w:r>
        <w:t xml:space="preserve"> </w:t>
      </w:r>
      <w:r>
        <w:t xml:space="preserve">The server assigns STUDENT. This</w:t>
      </w:r>
      <w:r>
        <w:t xml:space="preserve"> </w:t>
      </w:r>
      <w:r>
        <w:t xml:space="preserve">screen is evidence that a visitor cannot choose Admin.</w:t>
      </w:r>
    </w:p>
    <w:bookmarkEnd w:id="414"/>
    <w:bookmarkStart w:id="415" w:name="student-dashboard"/>
    <w:p>
      <w:pPr>
        <w:pStyle w:val="Heading3"/>
        <w:keepNext/>
        <w:keepLines/>
      </w:pPr>
      <w:r>
        <w:t xml:space="preserve">8.7.19 Student dashboard</w:t>
      </w:r>
    </w:p>
    <w:p>
      <w:pPr>
        <w:pStyle w:val="FirstParagraph"/>
        <w:spacing w:after="220"/>
        <w:ind w:firstLine="317"/>
        <w:jc w:val="both"/>
      </w:pPr>
      <w:r>
        <w:rPr>
          <w:bCs/>
          <w:b/>
        </w:rPr>
        <w:t xml:space="preserve">Route and actor.</w:t>
      </w:r>
      <w:r>
        <w:t xml:space="preserve"> </w:t>
      </w:r>
      <w:r>
        <w:rPr>
          <w:rStyle w:val="VerbatimChar"/>
        </w:rPr>
        <w:t xml:space="preserve">/student</w:t>
      </w:r>
      <w:r>
        <w:t xml:space="preserve"> </w:t>
      </w:r>
      <w:r>
        <w:t xml:space="preserve">—</w:t>
      </w:r>
      <w:r>
        <w:t xml:space="preserve"> </w:t>
      </w:r>
      <w:r>
        <w:t xml:space="preserve">Student.</w:t>
      </w:r>
    </w:p>
    <w:p>
      <w:pPr>
        <w:pStyle w:val="BodyText"/>
        <w:spacing w:after="220"/>
        <w:ind w:firstLine="317"/>
        <w:jc w:val="both"/>
      </w:pPr>
      <w:r>
        <w:rPr>
          <w:bCs/>
          <w:b/>
        </w:rPr>
        <w:t xml:space="preserve">Principal controls/data.</w:t>
      </w:r>
      <w:r>
        <w:t xml:space="preserve"> </w:t>
      </w:r>
      <w:r>
        <w:t xml:space="preserve">Exam title, subject,</w:t>
      </w:r>
      <w:r>
        <w:t xml:space="preserve"> </w:t>
      </w:r>
      <w:r>
        <w:t xml:space="preserve">window, question count, duration, state.</w:t>
      </w:r>
    </w:p>
    <w:p>
      <w:pPr>
        <w:pStyle w:val="BodyText"/>
        <w:spacing w:after="220"/>
        <w:ind w:firstLine="317"/>
        <w:jc w:val="both"/>
      </w:pPr>
      <w:r>
        <w:rPr>
          <w:bCs/>
          <w:b/>
        </w:rPr>
        <w:t xml:space="preserve">Acceptance note.</w:t>
      </w:r>
      <w:r>
        <w:t xml:space="preserve"> </w:t>
      </w:r>
      <w:r>
        <w:t xml:space="preserve">AVAILABLE offers Start, IN_PROGRESS</w:t>
      </w:r>
      <w:r>
        <w:t xml:space="preserve"> </w:t>
      </w:r>
      <w:r>
        <w:t xml:space="preserve">offers Continue, and a published result offers View Result.</w:t>
      </w:r>
    </w:p>
    <w:bookmarkEnd w:id="415"/>
    <w:bookmarkStart w:id="416" w:name="exam-room"/>
    <w:p>
      <w:pPr>
        <w:pStyle w:val="Heading3"/>
        <w:keepNext/>
        <w:keepLines/>
      </w:pPr>
      <w:r>
        <w:t xml:space="preserve">8.7.27 Exam room</w:t>
      </w:r>
    </w:p>
    <w:p>
      <w:pPr>
        <w:pStyle w:val="FirstParagraph"/>
        <w:spacing w:after="220"/>
        <w:ind w:firstLine="317"/>
        <w:jc w:val="both"/>
      </w:pPr>
      <w:r>
        <w:rPr>
          <w:bCs/>
          <w:b/>
        </w:rPr>
        <w:t xml:space="preserve">Route and actor.</w:t>
      </w:r>
      <w:r>
        <w:t xml:space="preserve"> </w:t>
      </w:r>
      <w:r>
        <w:rPr>
          <w:rStyle w:val="VerbatimChar"/>
        </w:rPr>
        <w:t xml:space="preserve">/student/attempts/{id}</w:t>
      </w:r>
      <w:r>
        <w:t xml:space="preserve"> </w:t>
      </w:r>
      <w:r>
        <w:t xml:space="preserve">— Student.</w:t>
      </w:r>
    </w:p>
    <w:p>
      <w:pPr>
        <w:pStyle w:val="BodyText"/>
        <w:spacing w:after="220"/>
        <w:ind w:firstLine="317"/>
        <w:jc w:val="both"/>
      </w:pPr>
      <w:r>
        <w:rPr>
          <w:bCs/>
          <w:b/>
        </w:rPr>
        <w:t xml:space="preserve">Principal controls/data.</w:t>
      </w:r>
      <w:r>
        <w:t xml:space="preserve"> </w:t>
      </w:r>
      <w:r>
        <w:t xml:space="preserve">Server timer, numbered</w:t>
      </w:r>
      <w:r>
        <w:t xml:space="preserve"> </w:t>
      </w:r>
      <w:r>
        <w:t xml:space="preserve">palette, radio/textarea, save note, previous/next, submit.</w:t>
      </w:r>
    </w:p>
    <w:p>
      <w:pPr>
        <w:pStyle w:val="BodyText"/>
        <w:spacing w:after="220"/>
        <w:ind w:firstLine="317"/>
        <w:jc w:val="both"/>
      </w:pPr>
      <w:r>
        <w:rPr>
          <w:bCs/>
          <w:b/>
        </w:rPr>
        <w:t xml:space="preserve">Acceptance note.</w:t>
      </w:r>
      <w:r>
        <w:t xml:space="preserve"> </w:t>
      </w:r>
      <w:r>
        <w:t xml:space="preserve">Order comes from frozen rows. The</w:t>
      </w:r>
      <w:r>
        <w:t xml:space="preserve"> </w:t>
      </w:r>
      <w:r>
        <w:t xml:space="preserve">key is absent. Save runs on change and every fifteen seconds.</w:t>
      </w:r>
    </w:p>
    <w:bookmarkEnd w:id="416"/>
    <w:bookmarkStart w:id="417" w:name="result-history"/>
    <w:p>
      <w:pPr>
        <w:pStyle w:val="Heading3"/>
        <w:keepNext/>
        <w:keepLines/>
      </w:pPr>
      <w:r>
        <w:t xml:space="preserve">8.7.35 Result history</w:t>
      </w:r>
    </w:p>
    <w:p>
      <w:pPr>
        <w:pStyle w:val="FirstParagraph"/>
        <w:spacing w:after="220"/>
        <w:ind w:firstLine="317"/>
        <w:jc w:val="both"/>
      </w:pPr>
      <w:r>
        <w:rPr>
          <w:bCs/>
          <w:b/>
        </w:rPr>
        <w:t xml:space="preserve">Route and actor.</w:t>
      </w:r>
      <w:r>
        <w:t xml:space="preserve"> </w:t>
      </w:r>
      <w:r>
        <w:rPr>
          <w:rStyle w:val="VerbatimChar"/>
        </w:rPr>
        <w:t xml:space="preserve">/student/results</w:t>
      </w:r>
      <w:r>
        <w:t xml:space="preserve"> </w:t>
      </w:r>
      <w:r>
        <w:t xml:space="preserve">—</w:t>
      </w:r>
      <w:r>
        <w:t xml:space="preserve"> </w:t>
      </w:r>
      <w:r>
        <w:t xml:space="preserve">Student.</w:t>
      </w:r>
    </w:p>
    <w:p>
      <w:pPr>
        <w:pStyle w:val="BodyText"/>
        <w:spacing w:after="220"/>
        <w:ind w:firstLine="317"/>
        <w:jc w:val="both"/>
      </w:pPr>
      <w:r>
        <w:rPr>
          <w:bCs/>
          <w:b/>
        </w:rPr>
        <w:t xml:space="preserve">Principal controls/data.</w:t>
      </w:r>
      <w:r>
        <w:t xml:space="preserve"> </w:t>
      </w:r>
      <w:r>
        <w:t xml:space="preserve">Attempt rows and publish</w:t>
      </w:r>
      <w:r>
        <w:t xml:space="preserve"> </w:t>
      </w:r>
      <w:r>
        <w:t xml:space="preserve">state.</w:t>
      </w:r>
    </w:p>
    <w:p>
      <w:pPr>
        <w:pStyle w:val="BodyText"/>
        <w:spacing w:after="220"/>
        <w:ind w:firstLine="317"/>
        <w:jc w:val="both"/>
      </w:pPr>
      <w:r>
        <w:rPr>
          <w:bCs/>
          <w:b/>
        </w:rPr>
        <w:t xml:space="preserve">Acceptance note.</w:t>
      </w:r>
      <w:r>
        <w:t xml:space="preserve"> </w:t>
      </w:r>
      <w:r>
        <w:t xml:space="preserve">Marks are blank until publish; the</w:t>
      </w:r>
      <w:r>
        <w:t xml:space="preserve"> </w:t>
      </w:r>
      <w:r>
        <w:t xml:space="preserve">detail link appears only for a published result.</w:t>
      </w:r>
    </w:p>
    <w:bookmarkEnd w:id="417"/>
    <w:bookmarkStart w:id="418" w:name="result-detail"/>
    <w:p>
      <w:pPr>
        <w:pStyle w:val="Heading3"/>
        <w:keepNext/>
        <w:keepLines/>
      </w:pPr>
      <w:r>
        <w:t xml:space="preserve">8.7.43 Result detail</w:t>
      </w:r>
    </w:p>
    <w:p>
      <w:pPr>
        <w:pStyle w:val="FirstParagraph"/>
        <w:spacing w:after="220"/>
        <w:ind w:firstLine="317"/>
        <w:jc w:val="both"/>
      </w:pPr>
      <w:r>
        <w:rPr>
          <w:bCs/>
          <w:b/>
        </w:rPr>
        <w:t xml:space="preserve">Route and actor.</w:t>
      </w:r>
      <w:r>
        <w:t xml:space="preserve"> </w:t>
      </w:r>
      <w:r>
        <w:rPr>
          <w:rStyle w:val="VerbatimChar"/>
        </w:rPr>
        <w:t xml:space="preserve">/student/results/{exam}</w:t>
      </w:r>
      <w:r>
        <w:t xml:space="preserve"> </w:t>
      </w:r>
      <w:r>
        <w:t xml:space="preserve">— Student.</w:t>
      </w:r>
    </w:p>
    <w:p>
      <w:pPr>
        <w:pStyle w:val="BodyText"/>
        <w:spacing w:after="220"/>
        <w:ind w:firstLine="317"/>
        <w:jc w:val="both"/>
      </w:pPr>
      <w:r>
        <w:rPr>
          <w:bCs/>
          <w:b/>
        </w:rPr>
        <w:t xml:space="preserve">Principal controls/data.</w:t>
      </w:r>
      <w:r>
        <w:t xml:space="preserve"> </w:t>
      </w:r>
      <w:r>
        <w:t xml:space="preserve">Total, breakdown, status,</w:t>
      </w:r>
      <w:r>
        <w:t xml:space="preserve"> </w:t>
      </w:r>
      <w:r>
        <w:t xml:space="preserve">per-question award and, after publish, answer key.</w:t>
      </w:r>
    </w:p>
    <w:p>
      <w:pPr>
        <w:pStyle w:val="BodyText"/>
        <w:spacing w:after="220"/>
        <w:ind w:firstLine="317"/>
        <w:jc w:val="both"/>
      </w:pPr>
      <w:r>
        <w:rPr>
          <w:bCs/>
          <w:b/>
        </w:rPr>
        <w:t xml:space="preserve">Acceptance note.</w:t>
      </w:r>
      <w:r>
        <w:t xml:space="preserve"> </w:t>
      </w:r>
      <w:r>
        <w:t xml:space="preserve">Figure 8.2 is a demonstration FAIL;</w:t>
      </w:r>
      <w:r>
        <w:t xml:space="preserve"> </w:t>
      </w:r>
      <w:r>
        <w:t xml:space="preserve">Table 8.1 records a later PASS row.</w:t>
      </w:r>
    </w:p>
    <w:bookmarkEnd w:id="418"/>
    <w:bookmarkStart w:id="419" w:name="question-bank-1"/>
    <w:p>
      <w:pPr>
        <w:pStyle w:val="Heading3"/>
        <w:keepNext/>
        <w:keepLines/>
      </w:pPr>
      <w:r>
        <w:t xml:space="preserve">8.7.51 Question bank</w:t>
      </w:r>
    </w:p>
    <w:p>
      <w:pPr>
        <w:pStyle w:val="FirstParagraph"/>
        <w:spacing w:after="220"/>
        <w:ind w:firstLine="317"/>
        <w:jc w:val="both"/>
      </w:pPr>
      <w:r>
        <w:rPr>
          <w:bCs/>
          <w:b/>
        </w:rPr>
        <w:t xml:space="preserve">Route and actor.</w:t>
      </w:r>
      <w:r>
        <w:t xml:space="preserve"> </w:t>
      </w:r>
      <w:r>
        <w:rPr>
          <w:rStyle w:val="VerbatimChar"/>
        </w:rPr>
        <w:t xml:space="preserve">/faculty/questions</w:t>
      </w:r>
      <w:r>
        <w:t xml:space="preserve"> </w:t>
      </w:r>
      <w:r>
        <w:t xml:space="preserve">—</w:t>
      </w:r>
      <w:r>
        <w:t xml:space="preserve"> </w:t>
      </w:r>
      <w:r>
        <w:t xml:space="preserve">Faculty/Admin.</w:t>
      </w:r>
    </w:p>
    <w:p>
      <w:pPr>
        <w:pStyle w:val="BodyText"/>
        <w:spacing w:after="220"/>
        <w:ind w:firstLine="317"/>
        <w:jc w:val="both"/>
      </w:pPr>
      <w:r>
        <w:rPr>
          <w:bCs/>
          <w:b/>
        </w:rPr>
        <w:t xml:space="preserve">Principal controls/data.</w:t>
      </w:r>
      <w:r>
        <w:t xml:space="preserve"> </w:t>
      </w:r>
      <w:r>
        <w:t xml:space="preserve">Filters and</w:t>
      </w:r>
      <w:r>
        <w:t xml:space="preserve"> </w:t>
      </w:r>
      <w:r>
        <w:t xml:space="preserve">create/edit/deactivate actions.</w:t>
      </w:r>
    </w:p>
    <w:p>
      <w:pPr>
        <w:pStyle w:val="BodyText"/>
        <w:spacing w:after="220"/>
        <w:ind w:firstLine="317"/>
        <w:jc w:val="both"/>
      </w:pPr>
      <w:r>
        <w:rPr>
          <w:bCs/>
          <w:b/>
        </w:rPr>
        <w:t xml:space="preserve">Acceptance note.</w:t>
      </w:r>
      <w:r>
        <w:t xml:space="preserve"> </w:t>
      </w:r>
      <w:r>
        <w:t xml:space="preserve">Rows show subject, topic, type,</w:t>
      </w:r>
      <w:r>
        <w:t xml:space="preserve"> </w:t>
      </w:r>
      <w:r>
        <w:t xml:space="preserve">difficulty, marks and active state.</w:t>
      </w:r>
    </w:p>
    <w:bookmarkEnd w:id="419"/>
    <w:bookmarkStart w:id="420" w:name="exam-listeditor"/>
    <w:p>
      <w:pPr>
        <w:pStyle w:val="Heading3"/>
        <w:keepNext/>
        <w:keepLines/>
      </w:pPr>
      <w:r>
        <w:t xml:space="preserve">8.7.59 Exam list/editor</w:t>
      </w:r>
    </w:p>
    <w:p>
      <w:pPr>
        <w:pStyle w:val="FirstParagraph"/>
        <w:spacing w:after="220"/>
        <w:ind w:firstLine="317"/>
        <w:jc w:val="both"/>
      </w:pPr>
      <w:r>
        <w:rPr>
          <w:bCs/>
          <w:b/>
        </w:rPr>
        <w:t xml:space="preserve">Route and actor.</w:t>
      </w:r>
      <w:r>
        <w:t xml:space="preserve"> </w:t>
      </w:r>
      <w:r>
        <w:rPr>
          <w:rStyle w:val="VerbatimChar"/>
        </w:rPr>
        <w:t xml:space="preserve">/faculty/exams and /faculty/exams/{id}</w:t>
      </w:r>
      <w:r>
        <w:t xml:space="preserve"> </w:t>
      </w:r>
      <w:r>
        <w:t xml:space="preserve">— Faculty/Admin.</w:t>
      </w:r>
    </w:p>
    <w:p>
      <w:pPr>
        <w:pStyle w:val="BodyText"/>
        <w:spacing w:after="220"/>
        <w:ind w:firstLine="317"/>
        <w:jc w:val="both"/>
      </w:pPr>
      <w:r>
        <w:rPr>
          <w:bCs/>
          <w:b/>
        </w:rPr>
        <w:t xml:space="preserve">Principal controls/data.</w:t>
      </w:r>
      <w:r>
        <w:t xml:space="preserve"> </w:t>
      </w:r>
      <w:r>
        <w:t xml:space="preserve">Draft schedule, marking</w:t>
      </w:r>
      <w:r>
        <w:t xml:space="preserve"> </w:t>
      </w:r>
      <w:r>
        <w:t xml:space="preserve">scheme, fixed add, draw counts, publish/close.</w:t>
      </w:r>
    </w:p>
    <w:p>
      <w:pPr>
        <w:pStyle w:val="BodyText"/>
        <w:spacing w:after="220"/>
        <w:ind w:firstLine="317"/>
        <w:jc w:val="both"/>
      </w:pPr>
      <w:r>
        <w:rPr>
          <w:bCs/>
          <w:b/>
        </w:rPr>
        <w:t xml:space="preserve">Acceptance note.</w:t>
      </w:r>
      <w:r>
        <w:t xml:space="preserve"> </w:t>
      </w:r>
      <w:r>
        <w:t xml:space="preserve">Draft-only controls disappear or</w:t>
      </w:r>
      <w:r>
        <w:t xml:space="preserve"> </w:t>
      </w:r>
      <w:r>
        <w:t xml:space="preserve">fail after publish.</w:t>
      </w:r>
    </w:p>
    <w:bookmarkEnd w:id="420"/>
    <w:bookmarkStart w:id="421" w:name="evaluation-1"/>
    <w:p>
      <w:pPr>
        <w:pStyle w:val="Heading3"/>
        <w:keepNext/>
        <w:keepLines/>
      </w:pPr>
      <w:r>
        <w:t xml:space="preserve">8.7.67 Evaluation</w:t>
      </w:r>
    </w:p>
    <w:p>
      <w:pPr>
        <w:pStyle w:val="FirstParagraph"/>
        <w:spacing w:after="220"/>
        <w:ind w:firstLine="317"/>
        <w:jc w:val="both"/>
      </w:pPr>
      <w:r>
        <w:rPr>
          <w:bCs/>
          <w:b/>
        </w:rPr>
        <w:t xml:space="preserve">Route and actor.</w:t>
      </w:r>
      <w:r>
        <w:t xml:space="preserve"> </w:t>
      </w:r>
      <w:r>
        <w:rPr>
          <w:rStyle w:val="VerbatimChar"/>
        </w:rPr>
        <w:t xml:space="preserve">/faculty/evaluation</w:t>
      </w:r>
      <w:r>
        <w:t xml:space="preserve"> </w:t>
      </w:r>
      <w:r>
        <w:t xml:space="preserve">—</w:t>
      </w:r>
      <w:r>
        <w:t xml:space="preserve"> </w:t>
      </w:r>
      <w:r>
        <w:t xml:space="preserve">Faculty/Admin.</w:t>
      </w:r>
    </w:p>
    <w:p>
      <w:pPr>
        <w:pStyle w:val="BodyText"/>
        <w:spacing w:after="220"/>
        <w:ind w:firstLine="317"/>
        <w:jc w:val="both"/>
      </w:pPr>
      <w:r>
        <w:rPr>
          <w:bCs/>
          <w:b/>
        </w:rPr>
        <w:t xml:space="preserve">Principal controls/data.</w:t>
      </w:r>
      <w:r>
        <w:t xml:space="preserve"> </w:t>
      </w:r>
      <w:r>
        <w:t xml:space="preserve">Needs marking, ready to</w:t>
      </w:r>
      <w:r>
        <w:t xml:space="preserve"> </w:t>
      </w:r>
      <w:r>
        <w:t xml:space="preserve">publish, descriptive mark field, publish button.</w:t>
      </w:r>
    </w:p>
    <w:p>
      <w:pPr>
        <w:pStyle w:val="BodyText"/>
        <w:spacing w:after="220"/>
        <w:ind w:firstLine="317"/>
        <w:jc w:val="both"/>
      </w:pPr>
      <w:r>
        <w:rPr>
          <w:bCs/>
          <w:b/>
        </w:rPr>
        <w:t xml:space="preserve">Acceptance note.</w:t>
      </w:r>
      <w:r>
        <w:t xml:space="preserve"> </w:t>
      </w:r>
      <w:r>
        <w:t xml:space="preserve">In-progress attempts are not</w:t>
      </w:r>
      <w:r>
        <w:t xml:space="preserve"> </w:t>
      </w:r>
      <w:r>
        <w:t xml:space="preserve">offered. Publish remains a separate action.</w:t>
      </w:r>
    </w:p>
    <w:bookmarkEnd w:id="421"/>
    <w:bookmarkStart w:id="422" w:name="faculty-report"/>
    <w:p>
      <w:pPr>
        <w:pStyle w:val="Heading3"/>
        <w:keepNext/>
        <w:keepLines/>
      </w:pPr>
      <w:r>
        <w:t xml:space="preserve">8.7.75 Faculty report</w:t>
      </w:r>
    </w:p>
    <w:p>
      <w:pPr>
        <w:pStyle w:val="FirstParagraph"/>
        <w:spacing w:after="220"/>
        <w:ind w:firstLine="317"/>
        <w:jc w:val="both"/>
      </w:pPr>
      <w:r>
        <w:rPr>
          <w:bCs/>
          <w:b/>
        </w:rPr>
        <w:t xml:space="preserve">Route and actor.</w:t>
      </w:r>
      <w:r>
        <w:t xml:space="preserve"> </w:t>
      </w:r>
      <w:r>
        <w:rPr>
          <w:rStyle w:val="VerbatimChar"/>
        </w:rPr>
        <w:t xml:space="preserve">/faculty/reports/{exam}</w:t>
      </w:r>
      <w:r>
        <w:t xml:space="preserve"> </w:t>
      </w:r>
      <w:r>
        <w:t xml:space="preserve">— Faculty/Admin.</w:t>
      </w:r>
    </w:p>
    <w:p>
      <w:pPr>
        <w:pStyle w:val="BodyText"/>
        <w:spacing w:after="220"/>
        <w:ind w:firstLine="317"/>
        <w:jc w:val="both"/>
      </w:pPr>
      <w:r>
        <w:rPr>
          <w:bCs/>
          <w:b/>
        </w:rPr>
        <w:t xml:space="preserve">Principal controls/data.</w:t>
      </w:r>
      <w:r>
        <w:t xml:space="preserve"> </w:t>
      </w:r>
      <w:r>
        <w:t xml:space="preserve">Participation, pass/fail,</w:t>
      </w:r>
      <w:r>
        <w:t xml:space="preserve"> </w:t>
      </w:r>
      <w:r>
        <w:t xml:space="preserve">average/high/low and topic rows.</w:t>
      </w:r>
    </w:p>
    <w:p>
      <w:pPr>
        <w:pStyle w:val="BodyText"/>
        <w:spacing w:after="220"/>
        <w:ind w:firstLine="317"/>
        <w:jc w:val="both"/>
      </w:pPr>
      <w:r>
        <w:rPr>
          <w:bCs/>
          <w:b/>
        </w:rPr>
        <w:t xml:space="preserve">Acceptance note.</w:t>
      </w:r>
      <w:r>
        <w:t xml:space="preserve"> </w:t>
      </w:r>
      <w:r>
        <w:t xml:space="preserve">Only published rows contribute to</w:t>
      </w:r>
      <w:r>
        <w:t xml:space="preserve"> </w:t>
      </w:r>
      <w:r>
        <w:t xml:space="preserve">outcome statistics.</w:t>
      </w:r>
    </w:p>
    <w:bookmarkEnd w:id="422"/>
    <w:bookmarkStart w:id="423" w:name="admin-users"/>
    <w:p>
      <w:pPr>
        <w:pStyle w:val="Heading3"/>
        <w:keepNext/>
        <w:keepLines/>
      </w:pPr>
      <w:r>
        <w:t xml:space="preserve">8.7.83 Admin users</w:t>
      </w:r>
    </w:p>
    <w:p>
      <w:pPr>
        <w:pStyle w:val="FirstParagraph"/>
        <w:spacing w:after="220"/>
        <w:ind w:firstLine="317"/>
        <w:jc w:val="both"/>
      </w:pPr>
      <w:r>
        <w:rPr>
          <w:bCs/>
          <w:b/>
        </w:rPr>
        <w:t xml:space="preserve">Route and actor.</w:t>
      </w:r>
      <w:r>
        <w:t xml:space="preserve"> </w:t>
      </w:r>
      <w:r>
        <w:rPr>
          <w:rStyle w:val="VerbatimChar"/>
        </w:rPr>
        <w:t xml:space="preserve">/admin/users</w:t>
      </w:r>
      <w:r>
        <w:t xml:space="preserve"> </w:t>
      </w:r>
      <w:r>
        <w:t xml:space="preserve">—</w:t>
      </w:r>
      <w:r>
        <w:t xml:space="preserve"> </w:t>
      </w:r>
      <w:r>
        <w:t xml:space="preserve">Admin.</w:t>
      </w:r>
    </w:p>
    <w:p>
      <w:pPr>
        <w:pStyle w:val="BodyText"/>
        <w:spacing w:after="220"/>
        <w:ind w:firstLine="317"/>
        <w:jc w:val="both"/>
      </w:pPr>
      <w:r>
        <w:rPr>
          <w:bCs/>
          <w:b/>
        </w:rPr>
        <w:t xml:space="preserve">Principal controls/data.</w:t>
      </w:r>
      <w:r>
        <w:t xml:space="preserve"> </w:t>
      </w:r>
      <w:r>
        <w:t xml:space="preserve">Create Faculty/Admin, list</w:t>
      </w:r>
      <w:r>
        <w:t xml:space="preserve"> </w:t>
      </w:r>
      <w:r>
        <w:t xml:space="preserve">role/active, toggle active.</w:t>
      </w:r>
    </w:p>
    <w:p>
      <w:pPr>
        <w:pStyle w:val="BodyText"/>
        <w:spacing w:after="220"/>
        <w:ind w:firstLine="317"/>
        <w:jc w:val="both"/>
      </w:pPr>
      <w:r>
        <w:rPr>
          <w:bCs/>
          <w:b/>
        </w:rPr>
        <w:t xml:space="preserve">Acceptance note.</w:t>
      </w:r>
      <w:r>
        <w:t xml:space="preserve"> </w:t>
      </w:r>
      <w:r>
        <w:t xml:space="preserve">The logged-in Admin cannot</w:t>
      </w:r>
      <w:r>
        <w:t xml:space="preserve"> </w:t>
      </w:r>
      <w:r>
        <w:t xml:space="preserve">deactivate self.</w:t>
      </w:r>
    </w:p>
    <w:bookmarkEnd w:id="423"/>
    <w:bookmarkStart w:id="424" w:name="admin-summaryaudit"/>
    <w:p>
      <w:pPr>
        <w:pStyle w:val="Heading3"/>
        <w:keepNext/>
        <w:keepLines/>
      </w:pPr>
      <w:r>
        <w:t xml:space="preserve">8.7.91 Admin summary/audit</w:t>
      </w:r>
    </w:p>
    <w:p>
      <w:pPr>
        <w:pStyle w:val="FirstParagraph"/>
        <w:spacing w:after="220"/>
        <w:ind w:firstLine="317"/>
        <w:jc w:val="both"/>
      </w:pPr>
      <w:r>
        <w:rPr>
          <w:bCs/>
          <w:b/>
        </w:rPr>
        <w:t xml:space="preserve">Route and actor.</w:t>
      </w:r>
      <w:r>
        <w:t xml:space="preserve"> </w:t>
      </w:r>
      <w:r>
        <w:rPr>
          <w:rStyle w:val="VerbatimChar"/>
        </w:rPr>
        <w:t xml:space="preserve">/admin and /admin/audit</w:t>
      </w:r>
      <w:r>
        <w:t xml:space="preserve"> </w:t>
      </w:r>
      <w:r>
        <w:t xml:space="preserve">— Admin.</w:t>
      </w:r>
    </w:p>
    <w:p>
      <w:pPr>
        <w:pStyle w:val="BodyText"/>
        <w:spacing w:after="220"/>
        <w:ind w:firstLine="317"/>
        <w:jc w:val="both"/>
      </w:pPr>
      <w:r>
        <w:rPr>
          <w:bCs/>
          <w:b/>
        </w:rPr>
        <w:t xml:space="preserve">Principal controls/data.</w:t>
      </w:r>
      <w:r>
        <w:t xml:space="preserve"> </w:t>
      </w:r>
      <w:r>
        <w:t xml:space="preserve">Per-exam summary; action</w:t>
      </w:r>
      <w:r>
        <w:t xml:space="preserve"> </w:t>
      </w:r>
      <w:r>
        <w:t xml:space="preserve">filter and event rows.</w:t>
      </w:r>
    </w:p>
    <w:p>
      <w:pPr>
        <w:pStyle w:val="BodyText"/>
        <w:spacing w:after="220"/>
        <w:ind w:firstLine="317"/>
        <w:jc w:val="both"/>
      </w:pPr>
      <w:r>
        <w:rPr>
          <w:bCs/>
          <w:b/>
        </w:rPr>
        <w:t xml:space="preserve">Acceptance note.</w:t>
      </w:r>
      <w:r>
        <w:t xml:space="preserve"> </w:t>
      </w:r>
      <w:r>
        <w:t xml:space="preserve">The summary is a query; audit</w:t>
      </w:r>
      <w:r>
        <w:t xml:space="preserve"> </w:t>
      </w:r>
      <w:r>
        <w:t xml:space="preserve">returns the newest 500 rows.</w:t>
      </w:r>
    </w:p>
    <w:bookmarkEnd w:id="424"/>
    <w:bookmarkEnd w:id="425"/>
    <w:bookmarkStart w:id="426" w:name="report-query-definitions"/>
    <w:p>
      <w:pPr>
        <w:pStyle w:val="Heading2"/>
        <w:keepNext/>
        <w:keepLines/>
      </w:pPr>
      <w:r>
        <w:t xml:space="preserve">8.8 Report query definitions</w:t>
      </w:r>
    </w:p>
    <w:p>
      <w:pPr>
        <w:pStyle w:val="FirstParagraph"/>
        <w:spacing w:after="220"/>
        <w:ind w:firstLine="317"/>
        <w:jc w:val="both"/>
      </w:pPr>
      <w:r>
        <w:rPr>
          <w:bCs/>
          <w:b/>
        </w:rPr>
        <w:t xml:space="preserve">Student history.</w:t>
      </w:r>
      <w:r>
        <w:t xml:space="preserve"> </w:t>
      </w:r>
      <w:r>
        <w:t xml:space="preserve">Select attempts for the</w:t>
      </w:r>
      <w:r>
        <w:t xml:space="preserve"> </w:t>
      </w:r>
      <w:r>
        <w:t xml:space="preserve">authenticated user, join exam and subject, order by</w:t>
      </w:r>
      <w:r>
        <w:t xml:space="preserve"> </w:t>
      </w:r>
      <w:r>
        <w:rPr>
          <w:rStyle w:val="VerbatimChar"/>
        </w:rPr>
        <w:t xml:space="preserve">started_at</w:t>
      </w:r>
      <w:r>
        <w:t xml:space="preserve"> </w:t>
      </w:r>
      <w:r>
        <w:t xml:space="preserve">descending, and map results by attempt id.</w:t>
      </w:r>
      <w:r>
        <w:t xml:space="preserve"> </w:t>
      </w:r>
      <w:r>
        <w:t xml:space="preserve">Always return attempt and schedule status. Copy status and marks only</w:t>
      </w:r>
      <w:r>
        <w:t xml:space="preserve"> </w:t>
      </w:r>
      <w:r>
        <w:t xml:space="preserve">when the result exists and</w:t>
      </w:r>
      <w:r>
        <w:t xml:space="preserve"> </w:t>
      </w:r>
      <w:r>
        <w:rPr>
          <w:rStyle w:val="VerbatimChar"/>
        </w:rPr>
        <w:t xml:space="preserve">published</w:t>
      </w:r>
      <w:r>
        <w:t xml:space="preserve"> </w:t>
      </w:r>
      <w:r>
        <w:t xml:space="preserve">is true. This allows</w:t>
      </w:r>
      <w:r>
        <w:t xml:space="preserve"> </w:t>
      </w:r>
      <w:r>
        <w:t xml:space="preserve">the dashboard to say “submitted” without leaking an unpublished</w:t>
      </w:r>
      <w:r>
        <w:t xml:space="preserve"> </w:t>
      </w:r>
      <w:r>
        <w:t xml:space="preserve">FAIL/PASS.</w:t>
      </w:r>
    </w:p>
    <w:p>
      <w:pPr>
        <w:pStyle w:val="BodyText"/>
        <w:spacing w:after="220"/>
        <w:ind w:firstLine="317"/>
        <w:jc w:val="both"/>
      </w:pPr>
      <w:r>
        <w:rPr>
          <w:bCs/>
          <w:b/>
        </w:rPr>
        <w:t xml:space="preserve">Faculty exam report.</w:t>
      </w:r>
      <w:r>
        <w:t xml:space="preserve"> </w:t>
      </w:r>
      <w:r>
        <w:t xml:space="preserve">Let</w:t>
      </w:r>
      <w:r>
        <w:t xml:space="preserve"> </w:t>
      </w:r>
      <w:r>
        <w:rPr>
          <w:rStyle w:val="VerbatimChar"/>
        </w:rPr>
        <w:t xml:space="preserve">attempts</w:t>
      </w:r>
      <w:r>
        <w:t xml:space="preserve"> </w:t>
      </w:r>
      <w:r>
        <w:t xml:space="preserve">be</w:t>
      </w:r>
      <w:r>
        <w:t xml:space="preserve"> </w:t>
      </w:r>
      <w:r>
        <w:t xml:space="preserve">every attempt for the exam. Let</w:t>
      </w:r>
      <w:r>
        <w:t xml:space="preserve"> </w:t>
      </w:r>
      <w:r>
        <w:rPr>
          <w:rStyle w:val="VerbatimChar"/>
        </w:rPr>
        <w:t xml:space="preserve">published</w:t>
      </w:r>
      <w:r>
        <w:t xml:space="preserve"> </w:t>
      </w:r>
      <w:r>
        <w:t xml:space="preserve">be result rows</w:t>
      </w:r>
      <w:r>
        <w:t xml:space="preserve"> </w:t>
      </w:r>
      <w:r>
        <w:t xml:space="preserve">for the exam where</w:t>
      </w:r>
      <w:r>
        <w:t xml:space="preserve"> </w:t>
      </w:r>
      <w:r>
        <w:rPr>
          <w:rStyle w:val="VerbatimChar"/>
        </w:rPr>
        <w:t xml:space="preserve">published=true</w:t>
      </w:r>
      <w:r>
        <w:t xml:space="preserve">. Registered students is</w:t>
      </w:r>
      <w:r>
        <w:t xml:space="preserve"> </w:t>
      </w:r>
      <w:r>
        <w:t xml:space="preserve">the current count of active STUDENT rows; started is the attempt count;</w:t>
      </w:r>
      <w:r>
        <w:t xml:space="preserve"> </w:t>
      </w:r>
      <w:r>
        <w:t xml:space="preserve">submitted excludes IN_PROGRESS; evaluated counts EVALUATED. Pass, fail,</w:t>
      </w:r>
      <w:r>
        <w:t xml:space="preserve"> </w:t>
      </w:r>
      <w:r>
        <w:t xml:space="preserve">average, highest and lowest use</w:t>
      </w:r>
      <w:r>
        <w:t xml:space="preserve"> </w:t>
      </w:r>
      <w:r>
        <w:rPr>
          <w:rStyle w:val="VerbatimChar"/>
        </w:rPr>
        <w:t xml:space="preserve">published</w:t>
      </w:r>
      <w:r>
        <w:t xml:space="preserve">, not attempts.</w:t>
      </w:r>
      <w:r>
        <w:t xml:space="preserve"> </w:t>
      </w:r>
      <w:r>
        <w:t xml:space="preserve">Participation rate is submitted / registered students when the</w:t>
      </w:r>
      <w:r>
        <w:t xml:space="preserve"> </w:t>
      </w:r>
      <w:r>
        <w:t xml:space="preserve">denominator is non-zero.</w:t>
      </w:r>
    </w:p>
    <w:p>
      <w:pPr>
        <w:pStyle w:val="BodyText"/>
        <w:spacing w:after="220"/>
        <w:ind w:firstLine="317"/>
        <w:jc w:val="both"/>
      </w:pPr>
      <w:r>
        <w:rPr>
          <w:bCs/>
          <w:b/>
        </w:rPr>
        <w:t xml:space="preserve">Topic/difficulty analysis.</w:t>
      </w:r>
      <w:r>
        <w:t xml:space="preserve"> </w:t>
      </w:r>
      <w:r>
        <w:t xml:space="preserve">Build buckets from frozen</w:t>
      </w:r>
      <w:r>
        <w:t xml:space="preserve"> </w:t>
      </w:r>
      <w:r>
        <w:t xml:space="preserve">attempt questions, keyed by topic, difficulty and type. Add scored</w:t>
      </w:r>
      <w:r>
        <w:t xml:space="preserve"> </w:t>
      </w:r>
      <w:r>
        <w:t xml:space="preserve">answer rows.</w:t>
      </w:r>
      <w:r>
        <w:t xml:space="preserve"> </w:t>
      </w:r>
      <w:r>
        <w:rPr>
          <w:rStyle w:val="VerbatimChar"/>
        </w:rPr>
        <w:t xml:space="preserve">responses</w:t>
      </w:r>
      <w:r>
        <w:t xml:space="preserve"> </w:t>
      </w:r>
      <w:r>
        <w:t xml:space="preserve">increments for each scored answer;</w:t>
      </w:r>
      <w:r>
        <w:t xml:space="preserve"> </w:t>
      </w:r>
      <w:r>
        <w:t xml:space="preserve">awarded and possible marks are summed. Correct increments only for an</w:t>
      </w:r>
      <w:r>
        <w:t xml:space="preserve"> </w:t>
      </w:r>
      <w:r>
        <w:t xml:space="preserve">MCQ whose award equals the question marks. Average award is awarded /</w:t>
      </w:r>
      <w:r>
        <w:t xml:space="preserve"> </w:t>
      </w:r>
      <w:r>
        <w:t xml:space="preserve">responses. Average percent is awarded / possible × 100. A descriptive</w:t>
      </w:r>
      <w:r>
        <w:t xml:space="preserve"> </w:t>
      </w:r>
      <w:r>
        <w:t xml:space="preserve">bucket therefore has meaningful averages but a correct count of zero by</w:t>
      </w:r>
      <w:r>
        <w:t xml:space="preserve"> </w:t>
      </w:r>
      <w:r>
        <w:t xml:space="preserve">definition.</w:t>
      </w:r>
    </w:p>
    <w:p>
      <w:pPr>
        <w:pStyle w:val="BodyText"/>
        <w:spacing w:after="220"/>
        <w:ind w:firstLine="317"/>
        <w:jc w:val="both"/>
      </w:pPr>
      <w:r>
        <w:rPr>
          <w:bCs/>
          <w:b/>
        </w:rPr>
        <w:t xml:space="preserve">Admin summary.</w:t>
      </w:r>
      <w:r>
        <w:t xml:space="preserve"> </w:t>
      </w:r>
      <w:r>
        <w:t xml:space="preserve">Order exams and apply the faculty</w:t>
      </w:r>
      <w:r>
        <w:t xml:space="preserve"> </w:t>
      </w:r>
      <w:r>
        <w:t xml:space="preserve">report function to each. Independently aggregate all published results</w:t>
      </w:r>
      <w:r>
        <w:t xml:space="preserve"> </w:t>
      </w:r>
      <w:r>
        <w:t xml:space="preserve">for institution published count, average, passes and fails. The row and</w:t>
      </w:r>
      <w:r>
        <w:t xml:space="preserve"> </w:t>
      </w:r>
      <w:r>
        <w:t xml:space="preserve">institution totals are query snapshots; they are not written back.</w:t>
      </w:r>
    </w:p>
    <w:p>
      <w:pPr>
        <w:pStyle w:val="BodyText"/>
        <w:spacing w:after="220"/>
        <w:ind w:firstLine="317"/>
        <w:jc w:val="both"/>
      </w:pPr>
      <w:r>
        <w:rPr>
          <w:bCs/>
          <w:b/>
        </w:rPr>
        <w:t xml:space="preserve">Audit extract.</w:t>
      </w:r>
      <w:r>
        <w:t xml:space="preserve"> </w:t>
      </w:r>
      <w:r>
        <w:t xml:space="preserve">Select audit rows with related user,</w:t>
      </w:r>
      <w:r>
        <w:t xml:space="preserve"> </w:t>
      </w:r>
      <w:r>
        <w:t xml:space="preserve">optional exact filters for action, user and entity, newest first, and</w:t>
      </w:r>
      <w:r>
        <w:t xml:space="preserve"> </w:t>
      </w:r>
      <w:r>
        <w:t xml:space="preserve">return at most 500. The UI is an operational view. Long-term</w:t>
      </w:r>
      <w:r>
        <w:t xml:space="preserve"> </w:t>
      </w:r>
      <w:r>
        <w:t xml:space="preserve">retention/export is a production decision.</w:t>
      </w:r>
    </w:p>
    <w:p>
      <w:pPr>
        <w:pStyle w:val="BodyText"/>
        <w:spacing w:after="220"/>
        <w:ind w:firstLine="317"/>
        <w:jc w:val="both"/>
      </w:pPr>
      <w:r>
        <w:t xml:space="preserve">These definitions explain the numbers in Chapter 8 and provide</w:t>
      </w:r>
      <w:r>
        <w:t xml:space="preserve"> </w:t>
      </w:r>
      <w:r>
        <w:t xml:space="preserve">acceptance criteria for any later SQL/report rewrite.</w:t>
      </w:r>
    </w:p>
    <w:bookmarkEnd w:id="426"/>
    <w:bookmarkStart w:id="437" w:name="user-operating-guide"/>
    <w:p>
      <w:pPr>
        <w:pStyle w:val="Heading2"/>
        <w:keepNext/>
        <w:keepLines/>
      </w:pPr>
      <w:r>
        <w:t xml:space="preserve">8.9 User operating guide</w:t>
      </w:r>
    </w:p>
    <w:bookmarkStart w:id="427" w:name="student-register-and-sign-in"/>
    <w:p>
      <w:pPr>
        <w:pStyle w:val="Heading3"/>
        <w:keepNext/>
        <w:keepLines/>
      </w:pPr>
      <w:r>
        <w:t xml:space="preserve">8.9.1 Student: register and sign</w:t>
      </w:r>
      <w:r>
        <w:t xml:space="preserve"> </w:t>
      </w:r>
      <w:r>
        <w:t xml:space="preserve">in</w:t>
      </w:r>
    </w:p>
    <w:p>
      <w:pPr>
        <w:pStyle w:val="FirstParagraph"/>
        <w:spacing w:after="220"/>
        <w:ind w:firstLine="317"/>
        <w:jc w:val="both"/>
      </w:pPr>
      <w:r>
        <w:t xml:space="preserve">Open Registration, enter name, an email not already used, and a</w:t>
      </w:r>
      <w:r>
        <w:t xml:space="preserve"> </w:t>
      </w:r>
      <w:r>
        <w:t xml:space="preserve">password that meets the validators. There is no role selector. After a</w:t>
      </w:r>
      <w:r>
        <w:t xml:space="preserve"> </w:t>
      </w:r>
      <w:r>
        <w:t xml:space="preserve">successful response, open Login and use that email/password. The Student</w:t>
      </w:r>
      <w:r>
        <w:t xml:space="preserve"> </w:t>
      </w:r>
      <w:r>
        <w:t xml:space="preserve">navigation shows Exams and Results. If login fails, correct the</w:t>
      </w:r>
      <w:r>
        <w:t xml:space="preserve"> </w:t>
      </w:r>
      <w:r>
        <w:t xml:space="preserve">credentials; an inactive account requires an administrator rather than</w:t>
      </w:r>
      <w:r>
        <w:t xml:space="preserve"> </w:t>
      </w:r>
      <w:r>
        <w:t xml:space="preserve">repeated attempts.</w:t>
      </w:r>
    </w:p>
    <w:bookmarkEnd w:id="427"/>
    <w:bookmarkStart w:id="428" w:name="student-start-or-resume"/>
    <w:p>
      <w:pPr>
        <w:pStyle w:val="Heading3"/>
        <w:keepNext/>
        <w:keepLines/>
      </w:pPr>
      <w:r>
        <w:t xml:space="preserve">8.9.2 Student: start or resume</w:t>
      </w:r>
    </w:p>
    <w:p>
      <w:pPr>
        <w:pStyle w:val="FirstParagraph"/>
        <w:spacing w:after="220"/>
        <w:ind w:firstLine="317"/>
        <w:jc w:val="both"/>
      </w:pPr>
      <w:r>
        <w:t xml:space="preserve">The Exams page shows the state calculated by the server. UPCOMING has</w:t>
      </w:r>
      <w:r>
        <w:t xml:space="preserve"> </w:t>
      </w:r>
      <w:r>
        <w:t xml:space="preserve">no Start; AVAILABLE has Start; IN_PROGRESS has Continue; MISSED cannot</w:t>
      </w:r>
      <w:r>
        <w:t xml:space="preserve"> </w:t>
      </w:r>
      <w:r>
        <w:t xml:space="preserve">start; a completed exam may show its result only after publication.</w:t>
      </w:r>
      <w:r>
        <w:t xml:space="preserve"> </w:t>
      </w:r>
      <w:r>
        <w:t xml:space="preserve">Start once. Do not open a second account/window expecting another</w:t>
      </w:r>
      <w:r>
        <w:t xml:space="preserve"> </w:t>
      </w:r>
      <w:r>
        <w:t xml:space="preserve">sitting: the database allows one attempt for that student and exam.</w:t>
      </w:r>
    </w:p>
    <w:p>
      <w:pPr>
        <w:pStyle w:val="BodyText"/>
        <w:spacing w:after="220"/>
        <w:ind w:firstLine="317"/>
        <w:jc w:val="both"/>
      </w:pPr>
      <w:r>
        <w:t xml:space="preserve">The exam room displays title/instructions, remaining MM:SS, a</w:t>
      </w:r>
      <w:r>
        <w:t xml:space="preserve"> </w:t>
      </w:r>
      <w:r>
        <w:t xml:space="preserve">numbered palette and one current question. Choose one option for an MCQ</w:t>
      </w:r>
      <w:r>
        <w:t xml:space="preserve"> </w:t>
      </w:r>
      <w:r>
        <w:t xml:space="preserve">or type a descriptive response. The selection is saved immediately and</w:t>
      </w:r>
      <w:r>
        <w:t xml:space="preserve"> </w:t>
      </w:r>
      <w:r>
        <w:t xml:space="preserve">the page also saves every fifteen seconds. “Saved on the server” means</w:t>
      </w:r>
      <w:r>
        <w:t xml:space="preserve"> </w:t>
      </w:r>
      <w:r>
        <w:t xml:space="preserve">the last PUT succeeded; it does not guarantee unsaved keystrokes during</w:t>
      </w:r>
      <w:r>
        <w:t xml:space="preserve"> </w:t>
      </w:r>
      <w:r>
        <w:t xml:space="preserve">an outage. Use Previous/Next or the palette. Submit when finished. At</w:t>
      </w:r>
      <w:r>
        <w:t xml:space="preserve"> </w:t>
      </w:r>
      <w:r>
        <w:t xml:space="preserve">zero the server submit path applies even if the browser is delayed.</w:t>
      </w:r>
    </w:p>
    <w:bookmarkEnd w:id="428"/>
    <w:bookmarkStart w:id="429" w:name="student-result"/>
    <w:p>
      <w:pPr>
        <w:pStyle w:val="Heading3"/>
        <w:keepNext/>
        <w:keepLines/>
      </w:pPr>
      <w:r>
        <w:t xml:space="preserve">8.9.3 Student: result</w:t>
      </w:r>
    </w:p>
    <w:p>
      <w:pPr>
        <w:pStyle w:val="FirstParagraph"/>
        <w:spacing w:after="220"/>
        <w:ind w:firstLine="317"/>
        <w:jc w:val="both"/>
      </w:pPr>
      <w:r>
        <w:t xml:space="preserve">After submission, objective marks may have been calculated, but the</w:t>
      </w:r>
      <w:r>
        <w:t xml:space="preserve"> </w:t>
      </w:r>
      <w:r>
        <w:t xml:space="preserve">result remains private while descriptive work or publication is pending.</w:t>
      </w:r>
      <w:r>
        <w:t xml:space="preserve"> </w:t>
      </w:r>
      <w:r>
        <w:t xml:space="preserve">Results history shows the attempt without marks. Once published, Open</w:t>
      </w:r>
      <w:r>
        <w:t xml:space="preserve"> </w:t>
      </w:r>
      <w:r>
        <w:t xml:space="preserve">displays PASS/FAIL, component and total marks, per-question awards, the</w:t>
      </w:r>
      <w:r>
        <w:t xml:space="preserve"> </w:t>
      </w:r>
      <w:r>
        <w:t xml:space="preserve">selected option and the key/explanation. This review screen is why key</w:t>
      </w:r>
      <w:r>
        <w:t xml:space="preserve"> </w:t>
      </w:r>
      <w:r>
        <w:t xml:space="preserve">data must not appear during the exam.</w:t>
      </w:r>
    </w:p>
    <w:bookmarkEnd w:id="429"/>
    <w:bookmarkStart w:id="430" w:name="faculty-prepare-the-bank"/>
    <w:p>
      <w:pPr>
        <w:pStyle w:val="Heading3"/>
        <w:keepNext/>
        <w:keepLines/>
      </w:pPr>
      <w:r>
        <w:t xml:space="preserve">8.9.4 Faculty: prepare the bank</w:t>
      </w:r>
    </w:p>
    <w:p>
      <w:pPr>
        <w:pStyle w:val="FirstParagraph"/>
        <w:spacing w:after="220"/>
        <w:ind w:firstLine="317"/>
        <w:jc w:val="both"/>
      </w:pPr>
      <w:r>
        <w:t xml:space="preserve">Sign in with an account provisioned by Admin. Open Questions.</w:t>
      </w:r>
      <w:r>
        <w:t xml:space="preserve"> </w:t>
      </w:r>
      <w:r>
        <w:t xml:space="preserve">Create/reuse subject and topic, select MCQ or descriptive, difficulty</w:t>
      </w:r>
      <w:r>
        <w:t xml:space="preserve"> </w:t>
      </w:r>
      <w:r>
        <w:t xml:space="preserve">and positive marks. For MCQ, enter four non-empty option texts and</w:t>
      </w:r>
      <w:r>
        <w:t xml:space="preserve"> </w:t>
      </w:r>
      <w:r>
        <w:t xml:space="preserve">select exactly one key. For descriptive, do not add options. Deactivate</w:t>
      </w:r>
      <w:r>
        <w:t xml:space="preserve"> </w:t>
      </w:r>
      <w:r>
        <w:t xml:space="preserve">an item to remove it from new selection while preserving history. Do not</w:t>
      </w:r>
      <w:r>
        <w:t xml:space="preserve"> </w:t>
      </w:r>
      <w:r>
        <w:t xml:space="preserve">attempt to rewrite an item that a student has already seen.</w:t>
      </w:r>
    </w:p>
    <w:bookmarkEnd w:id="430"/>
    <w:bookmarkStart w:id="431" w:name="faculty-schedule-and-publish"/>
    <w:p>
      <w:pPr>
        <w:pStyle w:val="Heading3"/>
        <w:keepNext/>
        <w:keepLines/>
      </w:pPr>
      <w:r>
        <w:t xml:space="preserve">8.9.5 Faculty: schedule and</w:t>
      </w:r>
      <w:r>
        <w:t xml:space="preserve"> </w:t>
      </w:r>
      <w:r>
        <w:t xml:space="preserve">publish</w:t>
      </w:r>
    </w:p>
    <w:p>
      <w:pPr>
        <w:pStyle w:val="FirstParagraph"/>
        <w:spacing w:after="220"/>
        <w:ind w:firstLine="317"/>
        <w:jc w:val="both"/>
      </w:pPr>
      <w:r>
        <w:t xml:space="preserve">Open Exams and create a draft. Enter a title, same-subject schedule,</w:t>
      </w:r>
      <w:r>
        <w:t xml:space="preserve"> </w:t>
      </w:r>
      <w:r>
        <w:t xml:space="preserve">duration no longer than the window, pass mark and optional non-negative</w:t>
      </w:r>
      <w:r>
        <w:t xml:space="preserve"> </w:t>
      </w:r>
      <w:r>
        <w:t xml:space="preserve">wrong-answer deduction. Open the draft. Add active bank items</w:t>
      </w:r>
      <w:r>
        <w:t xml:space="preserve"> </w:t>
      </w:r>
      <w:r>
        <w:t xml:space="preserve">individually or enter draw counts. Review total marks and paper. Publish</w:t>
      </w:r>
      <w:r>
        <w:t xml:space="preserve"> </w:t>
      </w:r>
      <w:r>
        <w:t xml:space="preserve">only after checking instructions/window and pass mark. Published papers</w:t>
      </w:r>
      <w:r>
        <w:t xml:space="preserve"> </w:t>
      </w:r>
      <w:r>
        <w:t xml:space="preserve">are no longer edited. Close stops a new start. Return-to-draft is only</w:t>
      </w:r>
      <w:r>
        <w:t xml:space="preserve"> </w:t>
      </w:r>
      <w:r>
        <w:t xml:space="preserve">for a published exam with no attempts.</w:t>
      </w:r>
    </w:p>
    <w:bookmarkEnd w:id="431"/>
    <w:bookmarkStart w:id="432" w:name="faculty-evaluate-and-publish-result"/>
    <w:p>
      <w:pPr>
        <w:pStyle w:val="Heading3"/>
        <w:keepNext/>
        <w:keepLines/>
      </w:pPr>
      <w:r>
        <w:t xml:space="preserve">8.9.6 Faculty: evaluate and</w:t>
      </w:r>
      <w:r>
        <w:t xml:space="preserve"> </w:t>
      </w:r>
      <w:r>
        <w:t xml:space="preserve">publish result</w:t>
      </w:r>
    </w:p>
    <w:p>
      <w:pPr>
        <w:pStyle w:val="FirstParagraph"/>
        <w:spacing w:after="220"/>
        <w:ind w:firstLine="317"/>
        <w:jc w:val="both"/>
      </w:pPr>
      <w:r>
        <w:t xml:space="preserve">Open Evaluation. Needs Marking lists submitted mixed papers. Select</w:t>
      </w:r>
      <w:r>
        <w:t xml:space="preserve"> </w:t>
      </w:r>
      <w:r>
        <w:t xml:space="preserve">an attempt, read each descriptive response, enter 0 through that</w:t>
      </w:r>
      <w:r>
        <w:t xml:space="preserve"> </w:t>
      </w:r>
      <w:r>
        <w:t xml:space="preserve">question’s marks, and save. When every descriptive item is scored, the</w:t>
      </w:r>
      <w:r>
        <w:t xml:space="preserve"> </w:t>
      </w:r>
      <w:r>
        <w:t xml:space="preserve">result moves to Ready to Publish. Review total/status and press Publish.</w:t>
      </w:r>
      <w:r>
        <w:t xml:space="preserve"> </w:t>
      </w:r>
      <w:r>
        <w:t xml:space="preserve">Publishing is not automatic because it is the disclosure decision. A</w:t>
      </w:r>
      <w:r>
        <w:t xml:space="preserve"> </w:t>
      </w:r>
      <w:r>
        <w:t xml:space="preserve">published result cannot be re-marked through the service.</w:t>
      </w:r>
    </w:p>
    <w:bookmarkEnd w:id="432"/>
    <w:bookmarkStart w:id="433" w:name="faculty-read-analytics"/>
    <w:p>
      <w:pPr>
        <w:pStyle w:val="Heading3"/>
        <w:keepNext/>
        <w:keepLines/>
      </w:pPr>
      <w:r>
        <w:t xml:space="preserve">8.9.7 Faculty: read analytics</w:t>
      </w:r>
    </w:p>
    <w:p>
      <w:pPr>
        <w:pStyle w:val="FirstParagraph"/>
        <w:spacing w:after="220"/>
        <w:ind w:firstLine="317"/>
        <w:jc w:val="both"/>
      </w:pPr>
      <w:r>
        <w:t xml:space="preserve">Open an exam report. Participation shows registered, started,</w:t>
      </w:r>
      <w:r>
        <w:t xml:space="preserve"> </w:t>
      </w:r>
      <w:r>
        <w:t xml:space="preserve">submitted, in-progress and evaluated separately. Outcome figures use</w:t>
      </w:r>
      <w:r>
        <w:t xml:space="preserve"> </w:t>
      </w:r>
      <w:r>
        <w:t xml:space="preserve">published results only. Topic/difficulty rows show responses and average</w:t>
      </w:r>
      <w:r>
        <w:t xml:space="preserve"> </w:t>
      </w:r>
      <w:r>
        <w:t xml:space="preserve">awards; “correct” is meaningful for MCQ only. If submitted is greater</w:t>
      </w:r>
      <w:r>
        <w:t xml:space="preserve"> </w:t>
      </w:r>
      <w:r>
        <w:t xml:space="preserve">than pass+fail, some submitted results are not published.</w:t>
      </w:r>
    </w:p>
    <w:bookmarkEnd w:id="433"/>
    <w:bookmarkStart w:id="434" w:name="admin-users-1"/>
    <w:p>
      <w:pPr>
        <w:pStyle w:val="Heading3"/>
        <w:keepNext/>
        <w:keepLines/>
      </w:pPr>
      <w:r>
        <w:t xml:space="preserve">8.9.8 Admin: users</w:t>
      </w:r>
    </w:p>
    <w:p>
      <w:pPr>
        <w:pStyle w:val="FirstParagraph"/>
        <w:spacing w:after="220"/>
        <w:ind w:firstLine="317"/>
        <w:jc w:val="both"/>
      </w:pPr>
      <w:r>
        <w:t xml:space="preserve">Open Users. Create Faculty or Admin accounts with</w:t>
      </w:r>
      <w:r>
        <w:t xml:space="preserve"> </w:t>
      </w:r>
      <w:r>
        <w:t xml:space="preserve">name/email/password/role. Review active state. Deactivate an account</w:t>
      </w:r>
      <w:r>
        <w:t xml:space="preserve"> </w:t>
      </w:r>
      <w:r>
        <w:t xml:space="preserve">that should no longer authenticate. The system refuses self-deactivation</w:t>
      </w:r>
      <w:r>
        <w:t xml:space="preserve"> </w:t>
      </w:r>
      <w:r>
        <w:t xml:space="preserve">in this screen to avoid locking out the only current administrator.</w:t>
      </w:r>
      <w:r>
        <w:t xml:space="preserve"> </w:t>
      </w:r>
      <w:r>
        <w:t xml:space="preserve">Student self-registration remains public in the implemented scope.</w:t>
      </w:r>
    </w:p>
    <w:bookmarkEnd w:id="434"/>
    <w:bookmarkStart w:id="435" w:name="admin-summary-and-audit"/>
    <w:p>
      <w:pPr>
        <w:pStyle w:val="Heading3"/>
        <w:keepNext/>
        <w:keepLines/>
      </w:pPr>
      <w:r>
        <w:t xml:space="preserve">8.9.9 Admin: summary and audit</w:t>
      </w:r>
    </w:p>
    <w:p>
      <w:pPr>
        <w:pStyle w:val="FirstParagraph"/>
        <w:spacing w:after="220"/>
        <w:ind w:firstLine="317"/>
        <w:jc w:val="both"/>
      </w:pPr>
      <w:r>
        <w:t xml:space="preserve">Overview shows each exam’s lifecycle and outcome query plus</w:t>
      </w:r>
      <w:r>
        <w:t xml:space="preserve"> </w:t>
      </w:r>
      <w:r>
        <w:t xml:space="preserve">institution totals. Audit shows newest events and supports</w:t>
      </w:r>
      <w:r>
        <w:t xml:space="preserve"> </w:t>
      </w:r>
      <w:r>
        <w:t xml:space="preserve">action/user/entity filters. The list is capped at 500 and is not the</w:t>
      </w:r>
      <w:r>
        <w:t xml:space="preserve"> </w:t>
      </w:r>
      <w:r>
        <w:t xml:space="preserve">backup. A failed login can have no user email because authentication</w:t>
      </w:r>
      <w:r>
        <w:t xml:space="preserve"> </w:t>
      </w:r>
      <w:r>
        <w:t xml:space="preserve">never succeeded; detail still contains the attempted email.</w:t>
      </w:r>
    </w:p>
    <w:bookmarkEnd w:id="435"/>
    <w:bookmarkStart w:id="436" w:name="demonstration-reset-and-data-caution"/>
    <w:p>
      <w:pPr>
        <w:pStyle w:val="Heading3"/>
        <w:keepNext/>
        <w:keepLines/>
      </w:pPr>
      <w:r>
        <w:t xml:space="preserve">8.9.10 Demonstration reset</w:t>
      </w:r>
      <w:r>
        <w:t xml:space="preserve"> </w:t>
      </w:r>
      <w:r>
        <w:t xml:space="preserve">and data caution</w:t>
      </w:r>
    </w:p>
    <w:p>
      <w:pPr>
        <w:pStyle w:val="FirstParagraph"/>
        <w:spacing w:after="220"/>
        <w:ind w:firstLine="317"/>
        <w:jc w:val="both"/>
      </w:pPr>
      <w:r>
        <w:rPr>
          <w:rStyle w:val="VerbatimChar"/>
        </w:rPr>
        <w:t xml:space="preserve">seed_demo</w:t>
      </w:r>
      <w:r>
        <w:t xml:space="preserve"> </w:t>
      </w:r>
      <w:r>
        <w:t xml:space="preserve">is for an academic demonstration. It prints</w:t>
      </w:r>
      <w:r>
        <w:t xml:space="preserve"> </w:t>
      </w:r>
      <w:r>
        <w:t xml:space="preserve">passwords and may create additional Student rows if the command version</w:t>
      </w:r>
      <w:r>
        <w:t xml:space="preserve"> </w:t>
      </w:r>
      <w:r>
        <w:t xml:space="preserve">does so. Never run it against real institutional data. Screenshots in</w:t>
      </w:r>
      <w:r>
        <w:t xml:space="preserve"> </w:t>
      </w:r>
      <w:r>
        <w:t xml:space="preserve">this report are demonstration records. Replacing them with real</w:t>
      </w:r>
      <w:r>
        <w:t xml:space="preserve"> </w:t>
      </w:r>
      <w:r>
        <w:t xml:space="preserve">names/results would require consent and a new evidence review.</w:t>
      </w:r>
    </w:p>
    <w:bookmarkEnd w:id="436"/>
    <w:bookmarkEnd w:id="437"/>
    <w:bookmarkStart w:id="438" w:name="administrator-maintenance-guide"/>
    <w:p>
      <w:pPr>
        <w:pStyle w:val="Heading2"/>
        <w:keepNext/>
        <w:keepLines/>
      </w:pPr>
      <w:r>
        <w:t xml:space="preserve">8.10 Administrator maintenance</w:t>
      </w:r>
      <w:r>
        <w:t xml:space="preserve"> </w:t>
      </w:r>
      <w:r>
        <w:t xml:space="preserve">guide</w:t>
      </w:r>
    </w:p>
    <w:p>
      <w:pPr>
        <w:pStyle w:val="FirstParagraph"/>
        <w:spacing w:after="220"/>
        <w:ind w:firstLine="317"/>
        <w:jc w:val="both"/>
      </w:pPr>
      <w:r>
        <w:rPr>
          <w:bCs/>
          <w:b/>
        </w:rPr>
        <w:t xml:space="preserve">Before a session:</w:t>
      </w:r>
      <w:r>
        <w:t xml:space="preserve"> </w:t>
      </w:r>
      <w:r>
        <w:t xml:space="preserve">confirm MySQL and storage</w:t>
      </w:r>
      <w:r>
        <w:t xml:space="preserve"> </w:t>
      </w:r>
      <w:r>
        <w:t xml:space="preserve">capacity, current migrations, system time/timezone, domain/TLS, backup</w:t>
      </w:r>
      <w:r>
        <w:t xml:space="preserve"> </w:t>
      </w:r>
      <w:r>
        <w:t xml:space="preserve">success, account list, exam window/paper total, and that the browser can</w:t>
      </w:r>
      <w:r>
        <w:t xml:space="preserve"> </w:t>
      </w:r>
      <w:r>
        <w:t xml:space="preserve">reach health/login. Do not test by starting a real student’s one allowed</w:t>
      </w:r>
      <w:r>
        <w:t xml:space="preserve"> </w:t>
      </w:r>
      <w:r>
        <w:t xml:space="preserve">attempt.</w:t>
      </w:r>
    </w:p>
    <w:p>
      <w:pPr>
        <w:pStyle w:val="BodyText"/>
        <w:spacing w:after="220"/>
        <w:ind w:firstLine="317"/>
        <w:jc w:val="both"/>
      </w:pPr>
      <w:r>
        <w:rPr>
          <w:bCs/>
          <w:b/>
        </w:rPr>
        <w:t xml:space="preserve">During an exam:</w:t>
      </w:r>
      <w:r>
        <w:t xml:space="preserve"> </w:t>
      </w:r>
      <w:r>
        <w:t xml:space="preserve">monitor server/database availability</w:t>
      </w:r>
      <w:r>
        <w:t xml:space="preserve"> </w:t>
      </w:r>
      <w:r>
        <w:t xml:space="preserve">and application logs, not student cameras (none exist). Do not edit</w:t>
      </w:r>
      <w:r>
        <w:t xml:space="preserve"> </w:t>
      </w:r>
      <w:r>
        <w:t xml:space="preserve">published questions. If an outage occurs, preserve logs and database</w:t>
      </w:r>
      <w:r>
        <w:t xml:space="preserve"> </w:t>
      </w:r>
      <w:r>
        <w:t xml:space="preserve">state before manual intervention. The deadline remains based on stored</w:t>
      </w:r>
      <w:r>
        <w:t xml:space="preserve"> </w:t>
      </w:r>
      <w:r>
        <w:t xml:space="preserve">times.</w:t>
      </w:r>
    </w:p>
    <w:p>
      <w:pPr>
        <w:pStyle w:val="BodyText"/>
        <w:spacing w:after="220"/>
        <w:ind w:firstLine="317"/>
        <w:jc w:val="both"/>
      </w:pPr>
      <w:r>
        <w:rPr>
          <w:bCs/>
          <w:b/>
        </w:rPr>
        <w:t xml:space="preserve">After an exam:</w:t>
      </w:r>
      <w:r>
        <w:t xml:space="preserve"> </w:t>
      </w:r>
      <w:r>
        <w:t xml:space="preserve">verify attempts left IN_PROGRESS only</w:t>
      </w:r>
      <w:r>
        <w:t xml:space="preserve"> </w:t>
      </w:r>
      <w:r>
        <w:t xml:space="preserve">where legitimately unfinished, complete descriptive marking, review then</w:t>
      </w:r>
      <w:r>
        <w:t xml:space="preserve"> </w:t>
      </w:r>
      <w:r>
        <w:t xml:space="preserve">publish, export/retain reports according to institutional policy, and</w:t>
      </w:r>
      <w:r>
        <w:t xml:space="preserve"> </w:t>
      </w:r>
      <w:r>
        <w:t xml:space="preserve">preserve a backup before upgrades.</w:t>
      </w:r>
    </w:p>
    <w:p>
      <w:pPr>
        <w:pStyle w:val="BodyText"/>
        <w:spacing w:after="220"/>
        <w:ind w:firstLine="317"/>
        <w:jc w:val="both"/>
      </w:pPr>
      <w:r>
        <w:rPr>
          <w:bCs/>
          <w:b/>
        </w:rPr>
        <w:t xml:space="preserve">Upgrade:</w:t>
      </w:r>
      <w:r>
        <w:t xml:space="preserve"> </w:t>
      </w:r>
      <w:r>
        <w:t xml:space="preserve">snapshot/backup; test migrations against a</w:t>
      </w:r>
      <w:r>
        <w:t xml:space="preserve"> </w:t>
      </w:r>
      <w:r>
        <w:t xml:space="preserve">copy; install pinned/approved dependencies; run</w:t>
      </w:r>
      <w:r>
        <w:t xml:space="preserve"> </w:t>
      </w:r>
      <w:r>
        <w:rPr>
          <w:rStyle w:val="VerbatimChar"/>
        </w:rPr>
        <w:t xml:space="preserve">manage.py check</w:t>
      </w:r>
      <w:r>
        <w:t xml:space="preserve">, migrations, pytest and frontend build;</w:t>
      </w:r>
      <w:r>
        <w:t xml:space="preserve"> </w:t>
      </w:r>
      <w:r>
        <w:t xml:space="preserve">exercise the browser journey; then deploy. Rollback must consider</w:t>
      </w:r>
      <w:r>
        <w:t xml:space="preserve"> </w:t>
      </w:r>
      <w:r>
        <w:t xml:space="preserve">database migrations, not only static files.</w:t>
      </w:r>
    </w:p>
    <w:p>
      <w:pPr>
        <w:pStyle w:val="BodyText"/>
        <w:spacing w:after="220"/>
        <w:ind w:firstLine="317"/>
        <w:jc w:val="both"/>
      </w:pPr>
      <w:r>
        <w:rPr>
          <w:bCs/>
          <w:b/>
        </w:rPr>
        <w:t xml:space="preserve">Account incident:</w:t>
      </w:r>
      <w:r>
        <w:t xml:space="preserve"> </w:t>
      </w:r>
      <w:r>
        <w:t xml:space="preserve">deactivate the row, rotate</w:t>
      </w:r>
      <w:r>
        <w:t xml:space="preserve"> </w:t>
      </w:r>
      <w:r>
        <w:t xml:space="preserve">relevant credentials, review audit and proxy logs, decide token</w:t>
      </w:r>
      <w:r>
        <w:t xml:space="preserve"> </w:t>
      </w:r>
      <w:r>
        <w:t xml:space="preserve">invalidation strategy, and document the event. The current JWT design</w:t>
      </w:r>
      <w:r>
        <w:t xml:space="preserve"> </w:t>
      </w:r>
      <w:r>
        <w:t xml:space="preserve">has no general server-side token blacklist configured.</w:t>
      </w:r>
    </w:p>
    <w:p>
      <w:pPr>
        <w:pStyle w:val="BodyText"/>
        <w:spacing w:after="220"/>
        <w:ind w:firstLine="317"/>
        <w:jc w:val="both"/>
      </w:pPr>
      <w:r>
        <w:rPr>
          <w:bCs/>
          <w:b/>
        </w:rPr>
        <w:t xml:space="preserve">Data correction:</w:t>
      </w:r>
      <w:r>
        <w:t xml:space="preserve"> </w:t>
      </w:r>
      <w:r>
        <w:t xml:space="preserve">do not update marks with ad-hoc</w:t>
      </w:r>
      <w:r>
        <w:t xml:space="preserve"> </w:t>
      </w:r>
      <w:r>
        <w:t xml:space="preserve">SQL. If an institution introduces an approved correction workflow, it</w:t>
      </w:r>
      <w:r>
        <w:t xml:space="preserve"> </w:t>
      </w:r>
      <w:r>
        <w:t xml:space="preserve">needs authorization, before/after audit, recalculated result and a</w:t>
      </w:r>
      <w:r>
        <w:t xml:space="preserve"> </w:t>
      </w:r>
      <w:r>
        <w:t xml:space="preserve">disclosure policy. The current publish lock intentionally rejects casual</w:t>
      </w:r>
      <w:r>
        <w:t xml:space="preserve"> </w:t>
      </w:r>
      <w:r>
        <w:t xml:space="preserve">re-marking.</w:t>
      </w:r>
    </w:p>
    <w:bookmarkEnd w:id="438"/>
    <w:bookmarkEnd w:id="439"/>
    <w:bookmarkStart w:id="444" w:name="X369cdbf2276e94aaa82682b32577931215ad7a8"/>
    <w:p>
      <w:pPr>
        <w:pStyle w:val="Heading1"/>
        <w:keepNext/>
        <w:keepLines/>
        <w:pageBreakBefore/>
      </w:pPr>
      <w:r>
        <w:t xml:space="preserve">Chapter 9</w:t>
      </w:r>
      <w:r>
        <w:t xml:space="preserve"> </w:t>
      </w:r>
      <w:r>
        <w:t xml:space="preserve">Limitations, Future Scope and Conclusion</w:t>
      </w:r>
    </w:p>
    <w:bookmarkStart w:id="440" w:name="current-limitations"/>
    <w:p>
      <w:pPr>
        <w:pStyle w:val="Heading2"/>
        <w:keepNext/>
        <w:keepLines/>
      </w:pPr>
      <w:r>
        <w:t xml:space="preserve">9.1 Current limitations</w:t>
      </w:r>
    </w:p>
    <w:p>
      <w:pPr>
        <w:numPr>
          <w:ilvl w:val="0"/>
          <w:numId w:val="1015"/>
        </w:numPr>
        <w:pStyle w:val="Compact"/>
        <w:spacing w:after="220"/>
        <w:ind w:firstLine="317"/>
        <w:jc w:val="both"/>
      </w:pPr>
      <w:r>
        <w:t xml:space="preserve">Single-institution academic build; public Student self-registration</w:t>
      </w:r>
      <w:r>
        <w:t xml:space="preserve"> </w:t>
      </w:r>
      <w:r>
        <w:t xml:space="preserve">with no per-exam enrolment list.</w:t>
      </w:r>
    </w:p>
    <w:p>
      <w:pPr>
        <w:numPr>
          <w:ilvl w:val="0"/>
          <w:numId w:val="1015"/>
        </w:numPr>
        <w:pStyle w:val="Compact"/>
        <w:spacing w:after="220"/>
        <w:ind w:firstLine="317"/>
        <w:jc w:val="both"/>
      </w:pPr>
      <w:r>
        <w:t xml:space="preserve">HTTP in development; TLS is a reverse-proxy step, not a Django</w:t>
      </w:r>
      <w:r>
        <w:t xml:space="preserve"> </w:t>
      </w:r>
      <w:r>
        <w:t xml:space="preserve">setting.</w:t>
      </w:r>
    </w:p>
    <w:p>
      <w:pPr>
        <w:numPr>
          <w:ilvl w:val="0"/>
          <w:numId w:val="1015"/>
        </w:numPr>
        <w:pStyle w:val="Compact"/>
        <w:spacing w:after="220"/>
        <w:ind w:firstLine="317"/>
        <w:jc w:val="both"/>
      </w:pPr>
      <w:r>
        <w:t xml:space="preserve">JWT in localStorage; no rate limiting module; Admin audit capped at</w:t>
      </w:r>
      <w:r>
        <w:t xml:space="preserve"> </w:t>
      </w:r>
      <w:r>
        <w:t xml:space="preserve">500 rows.</w:t>
      </w:r>
    </w:p>
    <w:p>
      <w:pPr>
        <w:numPr>
          <w:ilvl w:val="0"/>
          <w:numId w:val="1015"/>
        </w:numPr>
        <w:pStyle w:val="Compact"/>
        <w:spacing w:after="220"/>
        <w:ind w:firstLine="317"/>
        <w:jc w:val="both"/>
      </w:pPr>
      <w:r>
        <w:t xml:space="preserve">Development defaults for DEBUG and SECRET_KEY must be replaced.</w:t>
      </w:r>
    </w:p>
    <w:p>
      <w:pPr>
        <w:numPr>
          <w:ilvl w:val="0"/>
          <w:numId w:val="1015"/>
        </w:numPr>
        <w:pStyle w:val="Compact"/>
        <w:spacing w:after="220"/>
        <w:ind w:firstLine="317"/>
        <w:jc w:val="both"/>
      </w:pPr>
      <w:r>
        <w:t xml:space="preserve">No rich-text questions, attachments, email/SMS, or distributed task</w:t>
      </w:r>
      <w:r>
        <w:t xml:space="preserve"> </w:t>
      </w:r>
      <w:r>
        <w:t xml:space="preserve">queue.</w:t>
      </w:r>
    </w:p>
    <w:p>
      <w:pPr>
        <w:numPr>
          <w:ilvl w:val="0"/>
          <w:numId w:val="1015"/>
        </w:numPr>
        <w:pStyle w:val="Compact"/>
        <w:spacing w:after="220"/>
        <w:ind w:firstLine="317"/>
        <w:jc w:val="both"/>
      </w:pPr>
      <w:r>
        <w:t xml:space="preserve">No formal accessibility audit; no automated React component</w:t>
      </w:r>
      <w:r>
        <w:t xml:space="preserve"> </w:t>
      </w:r>
      <w:r>
        <w:t xml:space="preserve">tests.</w:t>
      </w:r>
    </w:p>
    <w:p>
      <w:pPr>
        <w:numPr>
          <w:ilvl w:val="0"/>
          <w:numId w:val="1015"/>
        </w:numPr>
        <w:pStyle w:val="Compact"/>
        <w:spacing w:after="220"/>
        <w:ind w:firstLine="317"/>
        <w:jc w:val="both"/>
      </w:pPr>
      <w:r>
        <w:t>Pytest strongly covers exam rules and grants (35 passed) but only two cases are service-level unit tests; refresh, subject/topic CRUD, unpublish, and several list APIs lack dedicated cases.</w:t>
      </w:r>
    </w:p>
    <w:p>
      <w:pPr>
        <w:numPr>
          <w:ilvl w:val="0"/>
          <w:numId w:val="1015"/>
        </w:numPr>
        <w:pStyle w:val="Compact"/>
        <w:spacing w:after="220"/>
        <w:ind w:firstLine="317"/>
        <w:jc w:val="both"/>
      </w:pPr>
      <w:r>
        <w:t xml:space="preserve">Study centre, guide designation, year of submission, signatures, and</w:t>
      </w:r>
      <w:r>
        <w:t xml:space="preserve"> </w:t>
      </w:r>
      <w:r>
        <w:t xml:space="preserve">the original approved proforma remain administrative attachments.</w:t>
      </w:r>
    </w:p>
    <w:bookmarkEnd w:id="440"/>
    <w:bookmarkStart w:id="441" w:name="future-scope"/>
    <w:p>
      <w:pPr>
        <w:pStyle w:val="Heading2"/>
        <w:keepNext/>
        <w:keepLines/>
      </w:pPr>
      <w:r>
        <w:t xml:space="preserve">9.2 Future scope</w:t>
      </w:r>
    </w:p>
    <w:p>
      <w:pPr>
        <w:pStyle w:val="FirstParagraph"/>
        <w:spacing w:after="220"/>
        <w:ind w:firstLine="317"/>
        <w:jc w:val="both"/>
      </w:pPr>
      <w:r>
        <w:t xml:space="preserve">Items below are future work. They are not in the current modules.</w:t>
      </w:r>
      <w:r>
        <w:t xml:space="preserve"> </w:t>
      </w:r>
      <w:r>
        <w:t xml:space="preserve">Monetization, AI job matching, and other Job Portal sample ideas are not</w:t>
      </w:r>
      <w:r>
        <w:t xml:space="preserve"> </w:t>
      </w:r>
      <w:r>
        <w:t xml:space="preserve">imported.</w:t>
      </w:r>
    </w:p>
    <w:p>
      <w:pPr>
        <w:numPr>
          <w:ilvl w:val="0"/>
          <w:numId w:val="1016"/>
        </w:numPr>
        <w:pStyle w:val="Compact"/>
        <w:spacing w:after="220"/>
        <w:ind w:firstLine="317"/>
        <w:jc w:val="both"/>
      </w:pPr>
      <w:r>
        <w:t xml:space="preserve">OTP, CAPTCHA, two-factor login, and optional IP policy.</w:t>
      </w:r>
    </w:p>
    <w:p>
      <w:pPr>
        <w:numPr>
          <w:ilvl w:val="0"/>
          <w:numId w:val="1016"/>
        </w:numPr>
        <w:pStyle w:val="Compact"/>
        <w:spacing w:after="220"/>
        <w:ind w:firstLine="317"/>
        <w:jc w:val="both"/>
      </w:pPr>
      <w:r>
        <w:t xml:space="preserve">TLS termination, HSTS, and moving tokens out of localStorage.</w:t>
      </w:r>
    </w:p>
    <w:p>
      <w:pPr>
        <w:numPr>
          <w:ilvl w:val="0"/>
          <w:numId w:val="1016"/>
        </w:numPr>
        <w:pStyle w:val="Compact"/>
        <w:spacing w:after="220"/>
        <w:ind w:firstLine="317"/>
        <w:jc w:val="both"/>
      </w:pPr>
      <w:r>
        <w:t xml:space="preserve">Email/SMS notifications and LMS (Moodle) integration.</w:t>
      </w:r>
    </w:p>
    <w:p>
      <w:pPr>
        <w:numPr>
          <w:ilvl w:val="0"/>
          <w:numId w:val="1016"/>
        </w:numPr>
        <w:pStyle w:val="Compact"/>
        <w:spacing w:after="220"/>
        <w:ind w:firstLine="317"/>
        <w:jc w:val="both"/>
      </w:pPr>
      <w:r>
        <w:t xml:space="preserve">Native mobile clients and offline exam packing.</w:t>
      </w:r>
    </w:p>
    <w:p>
      <w:pPr>
        <w:numPr>
          <w:ilvl w:val="0"/>
          <w:numId w:val="1016"/>
        </w:numPr>
        <w:pStyle w:val="Compact"/>
        <w:spacing w:after="220"/>
        <w:ind w:firstLine="317"/>
        <w:jc w:val="both"/>
      </w:pPr>
      <w:r>
        <w:t xml:space="preserve">Richer analytics and accessibility certification.</w:t>
      </w:r>
    </w:p>
    <w:p>
      <w:pPr>
        <w:numPr>
          <w:ilvl w:val="0"/>
          <w:numId w:val="1016"/>
        </w:numPr>
        <w:pStyle w:val="Compact"/>
        <w:spacing w:after="220"/>
        <w:ind w:firstLine="317"/>
        <w:jc w:val="both"/>
      </w:pPr>
      <w:r>
        <w:t xml:space="preserve">A separately secured coding-sandbox service if the institution needs</w:t>
      </w:r>
      <w:r>
        <w:t xml:space="preserve"> </w:t>
      </w:r>
      <w:r>
        <w:t xml:space="preserve">executable questions.</w:t>
      </w:r>
    </w:p>
    <w:p>
      <w:pPr>
        <w:numPr>
          <w:ilvl w:val="0"/>
          <w:numId w:val="1016"/>
        </w:numPr>
        <w:pStyle w:val="Compact"/>
        <w:spacing w:after="220"/>
        <w:ind w:firstLine="317"/>
        <w:jc w:val="both"/>
      </w:pPr>
      <w:r>
        <w:t xml:space="preserve">Camera / microphone / screen monitoring, browser lockdown, face</w:t>
      </w:r>
      <w:r>
        <w:t xml:space="preserve"> </w:t>
      </w:r>
      <w:r>
        <w:t xml:space="preserve">recognition, and AI malpractice detection — only after legal, privacy,</w:t>
      </w:r>
      <w:r>
        <w:t xml:space="preserve"> </w:t>
      </w:r>
      <w:r>
        <w:t xml:space="preserve">accessibility and security review.</w:t>
      </w:r>
    </w:p>
    <w:bookmarkEnd w:id="441"/>
    <w:bookmarkStart w:id="442" w:name="conclusion-objectives-versus-evidence"/>
    <w:p>
      <w:pPr>
        <w:pStyle w:val="Heading2"/>
        <w:keepNext/>
        <w:keepLines/>
      </w:pPr>
      <w:r>
        <w:t xml:space="preserve">9.3 Conclusion —</w:t>
      </w:r>
      <w:r>
        <w:t xml:space="preserve"> </w:t>
      </w:r>
      <w:r>
        <w:t xml:space="preserve">objectives versus evidence</w:t>
      </w:r>
    </w:p>
    <w:p>
      <w:pPr>
        <w:pStyle w:val="TableCaption"/>
        <w:keepNext/>
      </w:pPr>
      <w:r>
        <w:t xml:space="preserve">Table 9.1 — Objectives mapped to evidence</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2059"/>
        <w:gridCol w:w="2930"/>
        <w:gridCol w:w="2851"/>
      </w:tblGrid>
      <w:tr>
        <w:trPr>
          <w:tblHeader w:val="true"/>
          <w:tblHeader w:val="true"/>
        </w:trPr>
        <w:tc>
          <w:tcPr>
            <w:vAlign w:val="top"/>
            <w:shd w:fill="DDE6ED"/>
          </w:tcPr>
          <w:p>
            <w:pPr>
              <w:spacing w:after="20"/>
              <w:ind w:firstLine="0"/>
              <w:jc w:val="left"/>
            </w:pPr>
            <w:r>
              <w:rPr>
                <w:rFonts w:ascii="Times New Roman" w:hAnsi="Times New Roman"/>
                <w:b/>
                <w:sz w:val="17"/>
              </w:rPr>
              <w:t xml:space="preserve">Objective</w:t>
            </w:r>
          </w:p>
        </w:tc>
        <w:tc>
          <w:tcPr>
            <w:vAlign w:val="top"/>
            <w:shd w:fill="DDE6ED"/>
          </w:tcPr>
          <w:p>
            <w:pPr>
              <w:spacing w:after="20"/>
              <w:ind w:firstLine="0"/>
              <w:jc w:val="left"/>
            </w:pPr>
            <w:r>
              <w:rPr>
                <w:rFonts w:ascii="Times New Roman" w:hAnsi="Times New Roman"/>
                <w:b/>
                <w:sz w:val="17"/>
              </w:rPr>
              <w:t xml:space="preserve">Status</w:t>
            </w:r>
          </w:p>
        </w:tc>
        <w:tc>
          <w:tcPr>
            <w:vAlign w:val="top"/>
            <w:shd w:fill="DDE6ED"/>
          </w:tcPr>
          <w:p>
            <w:pPr>
              <w:spacing w:after="20"/>
              <w:ind w:firstLine="0"/>
              <w:jc w:val="left"/>
            </w:pPr>
            <w:r>
              <w:rPr>
                <w:rFonts w:ascii="Times New Roman" w:hAnsi="Times New Roman"/>
                <w:b/>
                <w:sz w:val="17"/>
              </w:rPr>
              <w:t xml:space="preserve">Evidence</w:t>
            </w:r>
          </w:p>
        </w:tc>
      </w:tr>
      <w:tr>
        <w:trPr/>
        <w:tc>
          <w:tcPr>
            <w:vAlign w:val="top"/>
          </w:tcPr>
          <w:p>
            <w:pPr>
              <w:spacing w:after="20"/>
              <w:ind w:firstLine="0"/>
              <w:jc w:val="left"/>
            </w:pPr>
            <w:r>
              <w:rPr>
                <w:rFonts w:ascii="Times New Roman" w:hAnsi="Times New Roman"/>
                <w:sz w:val="17"/>
              </w:rPr>
              <w:t xml:space="preserve">OBJ-01 Registration and login</w:t>
            </w:r>
          </w:p>
        </w:tc>
        <w:tc>
          <w:tcPr>
            <w:vAlign w:val="top"/>
          </w:tcPr>
          <w:p>
            <w:pPr>
              <w:spacing w:after="20"/>
              <w:ind w:firstLine="0"/>
              <w:jc w:val="left"/>
            </w:pPr>
            <w:r>
              <w:rPr>
                <w:rFonts w:ascii="Times New Roman" w:hAnsi="Times New Roman"/>
                <w:sz w:val="17"/>
              </w:rPr>
              <w:t xml:space="preserve">Implemented</w:t>
            </w:r>
          </w:p>
        </w:tc>
        <w:tc>
          <w:tcPr>
            <w:vAlign w:val="top"/>
          </w:tcPr>
          <w:p>
            <w:pPr>
              <w:spacing w:after="20"/>
              <w:ind w:firstLine="0"/>
              <w:jc w:val="left"/>
            </w:pPr>
            <w:r>
              <w:rPr>
                <w:rFonts w:ascii="Times New Roman" w:hAnsi="Times New Roman"/>
                <w:sz w:val="17"/>
              </w:rPr>
              <w:t xml:space="preserve">SEC-AUTH-01, SYS-AUTH-01, Fig. 4.14–4.15</w:t>
            </w:r>
          </w:p>
        </w:tc>
      </w:tr>
      <w:tr>
        <w:trPr/>
        <w:tc>
          <w:tcPr>
            <w:vAlign w:val="top"/>
          </w:tcPr>
          <w:p>
            <w:pPr>
              <w:spacing w:after="20"/>
              <w:ind w:firstLine="0"/>
              <w:jc w:val="left"/>
            </w:pPr>
            <w:r>
              <w:rPr>
                <w:rFonts w:ascii="Times New Roman" w:hAnsi="Times New Roman"/>
                <w:sz w:val="17"/>
              </w:rPr>
              <w:t xml:space="preserve">OBJ-02 RBAC</w:t>
            </w:r>
          </w:p>
        </w:tc>
        <w:tc>
          <w:tcPr>
            <w:vAlign w:val="top"/>
          </w:tcPr>
          <w:p>
            <w:pPr>
              <w:spacing w:after="20"/>
              <w:ind w:firstLine="0"/>
              <w:jc w:val="left"/>
            </w:pPr>
            <w:r>
              <w:rPr>
                <w:rFonts w:ascii="Times New Roman" w:hAnsi="Times New Roman"/>
                <w:sz w:val="17"/>
              </w:rPr>
              <w:t xml:space="preserve">Implemented</w:t>
            </w:r>
          </w:p>
        </w:tc>
        <w:tc>
          <w:tcPr>
            <w:vAlign w:val="top"/>
          </w:tcPr>
          <w:p>
            <w:pPr>
              <w:spacing w:after="20"/>
              <w:ind w:firstLine="0"/>
              <w:jc w:val="left"/>
            </w:pPr>
            <w:r>
              <w:rPr>
                <w:rFonts w:ascii="Times New Roman" w:hAnsi="Times New Roman"/>
                <w:sz w:val="17"/>
              </w:rPr>
              <w:t xml:space="preserve">Table 7.1; SEC-AUTH-04 and role 403 cases</w:t>
            </w:r>
          </w:p>
        </w:tc>
      </w:tr>
      <w:tr>
        <w:trPr/>
        <w:tc>
          <w:tcPr>
            <w:vAlign w:val="top"/>
          </w:tcPr>
          <w:p>
            <w:pPr>
              <w:spacing w:after="20"/>
              <w:ind w:firstLine="0"/>
              <w:jc w:val="left"/>
            </w:pPr>
            <w:r>
              <w:rPr>
                <w:rFonts w:ascii="Times New Roman" w:hAnsi="Times New Roman"/>
                <w:sz w:val="17"/>
              </w:rPr>
              <w:t xml:space="preserve">OBJ-03 Question bank</w:t>
            </w:r>
          </w:p>
        </w:tc>
        <w:tc>
          <w:tcPr>
            <w:vAlign w:val="top"/>
          </w:tcPr>
          <w:p>
            <w:pPr>
              <w:spacing w:after="20"/>
              <w:ind w:firstLine="0"/>
              <w:jc w:val="left"/>
            </w:pPr>
            <w:r>
              <w:rPr>
                <w:rFonts w:ascii="Times New Roman" w:hAnsi="Times New Roman"/>
                <w:sz w:val="17"/>
              </w:rPr>
              <w:t xml:space="preserve">Implemented; no coding sandbox</w:t>
            </w:r>
          </w:p>
        </w:tc>
        <w:tc>
          <w:tcPr>
            <w:vAlign w:val="top"/>
          </w:tcPr>
          <w:p>
            <w:pPr>
              <w:spacing w:after="20"/>
              <w:ind w:firstLine="0"/>
              <w:jc w:val="left"/>
            </w:pPr>
            <w:r>
              <w:rPr>
                <w:rFonts w:ascii="Times New Roman" w:hAnsi="Times New Roman"/>
                <w:sz w:val="17"/>
              </w:rPr>
              <w:t xml:space="preserve">INT-QB-*; Fig. 4.20</w:t>
            </w:r>
          </w:p>
        </w:tc>
      </w:tr>
      <w:tr>
        <w:trPr/>
        <w:tc>
          <w:tcPr>
            <w:vAlign w:val="top"/>
          </w:tcPr>
          <w:p>
            <w:pPr>
              <w:spacing w:after="20"/>
              <w:ind w:firstLine="0"/>
              <w:jc w:val="left"/>
            </w:pPr>
            <w:r>
              <w:rPr>
                <w:rFonts w:ascii="Times New Roman" w:hAnsi="Times New Roman"/>
                <w:sz w:val="17"/>
              </w:rPr>
              <w:t xml:space="preserve">OBJ-04 Exam lifecycle</w:t>
            </w:r>
          </w:p>
        </w:tc>
        <w:tc>
          <w:tcPr>
            <w:vAlign w:val="top"/>
          </w:tcPr>
          <w:p>
            <w:pPr>
              <w:spacing w:after="20"/>
              <w:ind w:firstLine="0"/>
              <w:jc w:val="left"/>
            </w:pPr>
            <w:r>
              <w:rPr>
                <w:rFonts w:ascii="Times New Roman" w:hAnsi="Times New Roman"/>
                <w:sz w:val="17"/>
              </w:rPr>
              <w:t xml:space="preserve">Implemented DRAFT/PUBLISHED/CLOSED</w:t>
            </w:r>
          </w:p>
        </w:tc>
        <w:tc>
          <w:tcPr>
            <w:vAlign w:val="top"/>
          </w:tcPr>
          <w:p>
            <w:pPr>
              <w:spacing w:after="20"/>
              <w:ind w:firstLine="0"/>
              <w:jc w:val="left"/>
            </w:pPr>
            <w:r>
              <w:rPr>
                <w:rFonts w:ascii="Times New Roman" w:hAnsi="Times New Roman"/>
                <w:sz w:val="17"/>
              </w:rPr>
              <w:t xml:space="preserve">INT-EX-*; Fig. 4.19, 4.21</w:t>
            </w:r>
          </w:p>
        </w:tc>
      </w:tr>
      <w:tr>
        <w:trPr/>
        <w:tc>
          <w:tcPr>
            <w:vAlign w:val="top"/>
          </w:tcPr>
          <w:p>
            <w:pPr>
              <w:spacing w:after="20"/>
              <w:ind w:firstLine="0"/>
              <w:jc w:val="left"/>
            </w:pPr>
            <w:r>
              <w:rPr>
                <w:rFonts w:ascii="Times New Roman" w:hAnsi="Times New Roman"/>
                <w:sz w:val="17"/>
              </w:rPr>
              <w:t xml:space="preserve">OBJ-05 Timed frozen attempt</w:t>
            </w:r>
          </w:p>
        </w:tc>
        <w:tc>
          <w:tcPr>
            <w:vAlign w:val="top"/>
          </w:tcPr>
          <w:p>
            <w:pPr>
              <w:spacing w:after="20"/>
              <w:ind w:firstLine="0"/>
              <w:jc w:val="left"/>
            </w:pPr>
            <w:r>
              <w:rPr>
                <w:rFonts w:ascii="Times New Roman" w:hAnsi="Times New Roman"/>
                <w:sz w:val="17"/>
              </w:rPr>
              <w:t xml:space="preserve">Implemented including attempt_option_orders</w:t>
            </w:r>
          </w:p>
        </w:tc>
        <w:tc>
          <w:tcPr>
            <w:vAlign w:val="top"/>
          </w:tcPr>
          <w:p>
            <w:pPr>
              <w:spacing w:after="20"/>
              <w:ind w:firstLine="0"/>
              <w:jc w:val="left"/>
            </w:pPr>
            <w:r>
              <w:rPr>
                <w:rFonts w:ascii="Times New Roman" w:hAnsi="Times New Roman"/>
                <w:sz w:val="17"/>
              </w:rPr>
              <w:t xml:space="preserve">UNIT-COND-*; Fig. 4.17</w:t>
            </w:r>
          </w:p>
        </w:tc>
      </w:tr>
      <w:tr>
        <w:trPr/>
        <w:tc>
          <w:tcPr>
            <w:vAlign w:val="top"/>
          </w:tcPr>
          <w:p>
            <w:pPr>
              <w:spacing w:after="20"/>
              <w:ind w:firstLine="0"/>
              <w:jc w:val="left"/>
            </w:pPr>
            <w:r>
              <w:rPr>
                <w:rFonts w:ascii="Times New Roman" w:hAnsi="Times New Roman"/>
                <w:sz w:val="17"/>
              </w:rPr>
              <w:t xml:space="preserve">OBJ-06 Hybrid evaluation</w:t>
            </w:r>
          </w:p>
        </w:tc>
        <w:tc>
          <w:tcPr>
            <w:vAlign w:val="top"/>
          </w:tcPr>
          <w:p>
            <w:pPr>
              <w:spacing w:after="20"/>
              <w:ind w:firstLine="0"/>
              <w:jc w:val="left"/>
            </w:pPr>
            <w:r>
              <w:rPr>
                <w:rFonts w:ascii="Times New Roman" w:hAnsi="Times New Roman"/>
                <w:sz w:val="17"/>
              </w:rPr>
              <w:t xml:space="preserve">Implemented</w:t>
            </w:r>
          </w:p>
        </w:tc>
        <w:tc>
          <w:tcPr>
            <w:vAlign w:val="top"/>
          </w:tcPr>
          <w:p>
            <w:pPr>
              <w:spacing w:after="20"/>
              <w:ind w:firstLine="0"/>
              <w:jc w:val="left"/>
            </w:pPr>
            <w:r>
              <w:rPr>
                <w:rFonts w:ascii="Times New Roman" w:hAnsi="Times New Roman"/>
                <w:sz w:val="17"/>
              </w:rPr>
              <w:t xml:space="preserve">SYS-EVAL-01; Fig. 4.22</w:t>
            </w:r>
          </w:p>
        </w:tc>
      </w:tr>
      <w:tr>
        <w:trPr/>
        <w:tc>
          <w:tcPr>
            <w:vAlign w:val="top"/>
          </w:tcPr>
          <w:p>
            <w:pPr>
              <w:spacing w:after="20"/>
              <w:ind w:firstLine="0"/>
              <w:jc w:val="left"/>
            </w:pPr>
            <w:r>
              <w:rPr>
                <w:rFonts w:ascii="Times New Roman" w:hAnsi="Times New Roman"/>
                <w:sz w:val="17"/>
              </w:rPr>
              <w:t xml:space="preserve">OBJ-07 Embargoed results</w:t>
            </w:r>
          </w:p>
        </w:tc>
        <w:tc>
          <w:tcPr>
            <w:vAlign w:val="top"/>
          </w:tcPr>
          <w:p>
            <w:pPr>
              <w:spacing w:after="20"/>
              <w:ind w:firstLine="0"/>
              <w:jc w:val="left"/>
            </w:pPr>
            <w:r>
              <w:rPr>
                <w:rFonts w:ascii="Times New Roman" w:hAnsi="Times New Roman"/>
                <w:sz w:val="17"/>
              </w:rPr>
              <w:t xml:space="preserve">Implemented published flag</w:t>
            </w:r>
          </w:p>
        </w:tc>
        <w:tc>
          <w:tcPr>
            <w:vAlign w:val="top"/>
          </w:tcPr>
          <w:p>
            <w:pPr>
              <w:spacing w:after="20"/>
              <w:ind w:firstLine="0"/>
              <w:jc w:val="left"/>
            </w:pPr>
            <w:r>
              <w:rPr>
                <w:rFonts w:ascii="Times New Roman" w:hAnsi="Times New Roman"/>
                <w:sz w:val="17"/>
              </w:rPr>
              <w:t xml:space="preserve">SYS-EVAL-01; Fig. 8.2</w:t>
            </w:r>
          </w:p>
        </w:tc>
      </w:tr>
      <w:tr>
        <w:trPr/>
        <w:tc>
          <w:tcPr>
            <w:vAlign w:val="top"/>
          </w:tcPr>
          <w:p>
            <w:pPr>
              <w:spacing w:after="20"/>
              <w:ind w:firstLine="0"/>
              <w:jc w:val="left"/>
            </w:pPr>
            <w:r>
              <w:rPr>
                <w:rFonts w:ascii="Times New Roman" w:hAnsi="Times New Roman"/>
                <w:sz w:val="17"/>
              </w:rPr>
              <w:t xml:space="preserve">OBJ-08 Query reports</w:t>
            </w:r>
          </w:p>
        </w:tc>
        <w:tc>
          <w:tcPr>
            <w:vAlign w:val="top"/>
          </w:tcPr>
          <w:p>
            <w:pPr>
              <w:spacing w:after="20"/>
              <w:ind w:firstLine="0"/>
              <w:jc w:val="left"/>
            </w:pPr>
            <w:r>
              <w:rPr>
                <w:rFonts w:ascii="Times New Roman" w:hAnsi="Times New Roman"/>
                <w:sz w:val="17"/>
              </w:rPr>
              <w:t xml:space="preserve">Implemented; no report table</w:t>
            </w:r>
          </w:p>
        </w:tc>
        <w:tc>
          <w:tcPr>
            <w:vAlign w:val="top"/>
          </w:tcPr>
          <w:p>
            <w:pPr>
              <w:spacing w:after="20"/>
              <w:ind w:firstLine="0"/>
              <w:jc w:val="left"/>
            </w:pPr>
            <w:r>
              <w:rPr>
                <w:rFonts w:ascii="Times New Roman" w:hAnsi="Times New Roman"/>
                <w:sz w:val="17"/>
              </w:rPr>
              <w:t xml:space="preserve">SYS-RPT-01; Tables 8.1–8.4</w:t>
            </w:r>
          </w:p>
        </w:tc>
      </w:tr>
      <w:tr>
        <w:trPr/>
        <w:tc>
          <w:tcPr>
            <w:vAlign w:val="top"/>
          </w:tcPr>
          <w:p>
            <w:pPr>
              <w:spacing w:after="20"/>
              <w:ind w:firstLine="0"/>
              <w:jc w:val="left"/>
            </w:pPr>
            <w:r>
              <w:rPr>
                <w:rFonts w:ascii="Times New Roman" w:hAnsi="Times New Roman"/>
                <w:sz w:val="17"/>
              </w:rPr>
              <w:t xml:space="preserve">OBJ-09 Audit</w:t>
            </w:r>
          </w:p>
        </w:tc>
        <w:tc>
          <w:tcPr>
            <w:vAlign w:val="top"/>
          </w:tcPr>
          <w:p>
            <w:pPr>
              <w:spacing w:after="20"/>
              <w:ind w:firstLine="0"/>
              <w:jc w:val="left"/>
            </w:pPr>
            <w:r>
              <w:rPr>
                <w:rFonts w:ascii="Times New Roman" w:hAnsi="Times New Roman"/>
                <w:sz w:val="17"/>
              </w:rPr>
              <w:t xml:space="preserve">Implemented six actions</w:t>
            </w:r>
          </w:p>
        </w:tc>
        <w:tc>
          <w:tcPr>
            <w:vAlign w:val="top"/>
          </w:tcPr>
          <w:p>
            <w:pPr>
              <w:spacing w:after="20"/>
              <w:ind w:firstLine="0"/>
              <w:jc w:val="left"/>
            </w:pPr>
            <w:r>
              <w:rPr>
                <w:rFonts w:ascii="Times New Roman" w:hAnsi="Times New Roman"/>
                <w:sz w:val="17"/>
              </w:rPr>
              <w:t xml:space="preserve">SYS-AUD-01; Fig. 8.7</w:t>
            </w:r>
          </w:p>
        </w:tc>
      </w:tr>
    </w:tbl>
    <w:p>
      <w:pPr>
        <w:pStyle w:val="BodyText"/>
        <w:spacing w:after="220"/>
        <w:ind w:firstLine="317"/>
        <w:jc w:val="both"/>
      </w:pPr>
      <w:r>
        <w:t xml:space="preserve">ONLINE EXAMINATION SYSTEM, submitted by Sushmita Mishra (Enrolment</w:t>
      </w:r>
      <w:r>
        <w:t xml:space="preserve"> </w:t>
      </w:r>
      <w:r>
        <w:t xml:space="preserve">No. 2350025885) under the guidance of Shiv Pratap Singh, is a</w:t>
      </w:r>
      <w:r>
        <w:t xml:space="preserve"> </w:t>
      </w:r>
      <w:r>
        <w:t xml:space="preserve">Django/React/MySQL application that conducts a published exam with a</w:t>
      </w:r>
      <w:r>
        <w:t xml:space="preserve"> </w:t>
      </w:r>
      <w:r>
        <w:t xml:space="preserve">server timer, a frozen shuffled paper, objective scoring with optional</w:t>
      </w:r>
      <w:r>
        <w:t xml:space="preserve"> </w:t>
      </w:r>
      <w:r>
        <w:t xml:space="preserve">negative marking, faculty descriptive marks, and query-based reports,</w:t>
      </w:r>
      <w:r>
        <w:t xml:space="preserve"> </w:t>
      </w:r>
      <w:r>
        <w:t xml:space="preserve">with role checks and an audit log. Claims stop at the 5 October 2026</w:t>
      </w:r>
      <w:r>
        <w:t xml:space="preserve"> </w:t>
      </w:r>
      <w:r>
        <w:t xml:space="preserve">evidence. Administrative signatures and production hardening remain the</w:t>
      </w:r>
      <w:r>
        <w:t xml:space="preserve"> </w:t>
      </w:r>
      <w:r>
        <w:t xml:space="preserve">candidate’s binding-time and deployment tasks.</w:t>
      </w:r>
    </w:p>
    <w:bookmarkEnd w:id="442"/>
    <w:bookmarkStart w:id="443" w:name="objective-by-objective-validation"/>
    <w:p>
      <w:pPr>
        <w:pStyle w:val="Heading2"/>
        <w:keepNext/>
        <w:keepLines/>
      </w:pPr>
      <w:r>
        <w:t xml:space="preserve">9.4 Objective-by-objective</w:t>
      </w:r>
      <w:r>
        <w:t xml:space="preserve"> </w:t>
      </w:r>
      <w:r>
        <w:t xml:space="preserve">validation</w:t>
      </w:r>
    </w:p>
    <w:p>
      <w:pPr>
        <w:pStyle w:val="FirstParagraph"/>
        <w:spacing w:after="220"/>
        <w:ind w:firstLine="317"/>
        <w:jc w:val="both"/>
      </w:pPr>
      <w:r>
        <w:rPr>
          <w:bCs/>
          <w:b/>
        </w:rPr>
        <w:t xml:space="preserve">OBJ-01 — registration and authentication.</w:t>
      </w:r>
      <w:r>
        <w:t xml:space="preserve"> </w:t>
      </w:r>
      <w:r>
        <w:t xml:space="preserve">Achieved</w:t>
      </w:r>
      <w:r>
        <w:t xml:space="preserve"> </w:t>
      </w:r>
      <w:r>
        <w:t xml:space="preserve">for public Student registration and login of all active roles. Evidence</w:t>
      </w:r>
      <w:r>
        <w:t xml:space="preserve"> </w:t>
      </w:r>
      <w:r>
        <w:t xml:space="preserve">is the registration/login/profile pytest group and Figures 4.14–4.15. It</w:t>
      </w:r>
      <w:r>
        <w:t xml:space="preserve"> </w:t>
      </w:r>
      <w:r>
        <w:t xml:space="preserve">does not include email verification or forgotten-password mail.</w:t>
      </w:r>
    </w:p>
    <w:p>
      <w:pPr>
        <w:pStyle w:val="BodyText"/>
        <w:spacing w:after="220"/>
        <w:ind w:firstLine="317"/>
        <w:jc w:val="both"/>
      </w:pPr>
      <w:r>
        <w:rPr>
          <w:bCs/>
          <w:b/>
        </w:rPr>
        <w:t xml:space="preserve">OBJ-02 — role-based access.</w:t>
      </w:r>
      <w:r>
        <w:t xml:space="preserve"> </w:t>
      </w:r>
      <w:r>
        <w:t xml:space="preserve">Achieved for the</w:t>
      </w:r>
      <w:r>
        <w:t xml:space="preserve"> </w:t>
      </w:r>
      <w:r>
        <w:t xml:space="preserve">documented APIs using permission classes and ownership filters. Evidence</w:t>
      </w:r>
      <w:r>
        <w:t xml:space="preserve"> </w:t>
      </w:r>
      <w:r>
        <w:t xml:space="preserve">includes Admin user provisioning denial, Student exam-create denial,</w:t>
      </w:r>
      <w:r>
        <w:t xml:space="preserve"> </w:t>
      </w:r>
      <w:r>
        <w:t xml:space="preserve">Faculty start denial, Student mark/audit/report denial, and the access</w:t>
      </w:r>
      <w:r>
        <w:t xml:space="preserve"> </w:t>
      </w:r>
      <w:r>
        <w:t xml:space="preserve">matrix. Production account governance remains external.</w:t>
      </w:r>
    </w:p>
    <w:p>
      <w:pPr>
        <w:pStyle w:val="BodyText"/>
        <w:spacing w:after="220"/>
        <w:ind w:firstLine="317"/>
        <w:jc w:val="both"/>
      </w:pPr>
      <w:r>
        <w:rPr>
          <w:bCs/>
          <w:b/>
        </w:rPr>
        <w:t xml:space="preserve">OBJ-03 — reusable question bank.</w:t>
      </w:r>
      <w:r>
        <w:t xml:space="preserve"> </w:t>
      </w:r>
      <w:r>
        <w:t xml:space="preserve">Achieved for</w:t>
      </w:r>
      <w:r>
        <w:t xml:space="preserve"> </w:t>
      </w:r>
      <w:r>
        <w:t xml:space="preserve">subjects, topics, MCQ/descriptive items, difficulty, marks, options/key</w:t>
      </w:r>
      <w:r>
        <w:t xml:space="preserve"> </w:t>
      </w:r>
      <w:r>
        <w:t xml:space="preserve">and active state. Validation tests cover shape and topic consistency.</w:t>
      </w:r>
      <w:r>
        <w:t xml:space="preserve"> </w:t>
      </w:r>
      <w:r>
        <w:t xml:space="preserve">Import, attachments and version history are not achieved and were not</w:t>
      </w:r>
      <w:r>
        <w:t xml:space="preserve"> </w:t>
      </w:r>
      <w:r>
        <w:t xml:space="preserve">objectives of the implementation scope.</w:t>
      </w:r>
    </w:p>
    <w:p>
      <w:pPr>
        <w:pStyle w:val="BodyText"/>
        <w:spacing w:after="220"/>
        <w:ind w:firstLine="317"/>
        <w:jc w:val="both"/>
      </w:pPr>
      <w:r>
        <w:rPr>
          <w:bCs/>
          <w:b/>
        </w:rPr>
        <w:t xml:space="preserve">OBJ-04 — exam definition and lifecycle.</w:t>
      </w:r>
      <w:r>
        <w:t xml:space="preserve"> </w:t>
      </w:r>
      <w:r>
        <w:t xml:space="preserve">Achieved for</w:t>
      </w:r>
      <w:r>
        <w:t xml:space="preserve"> </w:t>
      </w:r>
      <w:r>
        <w:t xml:space="preserve">DRAFT, paper add/draw, schedule/marking scheme, publish, close and</w:t>
      </w:r>
      <w:r>
        <w:t xml:space="preserve"> </w:t>
      </w:r>
      <w:r>
        <w:t xml:space="preserve">restricted unpublish. Tests cover the central guards. Per-course</w:t>
      </w:r>
      <w:r>
        <w:t xml:space="preserve"> </w:t>
      </w:r>
      <w:r>
        <w:t xml:space="preserve">enrollment and a reschedule policy after attempts are not</w:t>
      </w:r>
      <w:r>
        <w:t xml:space="preserve"> </w:t>
      </w:r>
      <w:r>
        <w:t xml:space="preserve">implemented.</w:t>
      </w:r>
    </w:p>
    <w:p>
      <w:pPr>
        <w:pStyle w:val="BodyText"/>
        <w:spacing w:after="220"/>
        <w:ind w:firstLine="317"/>
        <w:jc w:val="both"/>
      </w:pPr>
      <w:r>
        <w:rPr>
          <w:bCs/>
          <w:b/>
        </w:rPr>
        <w:t xml:space="preserve">OBJ-05 — one timed randomized sitting.</w:t>
      </w:r>
      <w:r>
        <w:t xml:space="preserve"> </w:t>
      </w:r>
      <w:r>
        <w:t xml:space="preserve">Achieved</w:t>
      </w:r>
      <w:r>
        <w:t xml:space="preserve"> </w:t>
      </w:r>
      <w:r>
        <w:t xml:space="preserve">through unique attempt, frozen question/option rows, server deadline,</w:t>
      </w:r>
      <w:r>
        <w:t xml:space="preserve"> </w:t>
      </w:r>
      <w:r>
        <w:t xml:space="preserve">save and manual/timeout submit. Unit/integration tests and exam-room</w:t>
      </w:r>
      <w:r>
        <w:t xml:space="preserve"> </w:t>
      </w:r>
      <w:r>
        <w:t xml:space="preserve">screenshots support this. The software does not assert browser lockdown</w:t>
      </w:r>
      <w:r>
        <w:t xml:space="preserve"> </w:t>
      </w:r>
      <w:r>
        <w:t xml:space="preserve">or proctor identity.</w:t>
      </w:r>
    </w:p>
    <w:p>
      <w:pPr>
        <w:pStyle w:val="BodyText"/>
        <w:spacing w:after="220"/>
        <w:ind w:firstLine="317"/>
        <w:jc w:val="both"/>
      </w:pPr>
      <w:r>
        <w:rPr>
          <w:bCs/>
          <w:b/>
        </w:rPr>
        <w:t xml:space="preserve">OBJ-06 — objective evaluation and negative marking.</w:t>
      </w:r>
      <w:r>
        <w:t xml:space="preserve"> </w:t>
      </w:r>
      <w:r>
        <w:t xml:space="preserve">Achieved and tested for correct, wrong, blank and aggregate floor. The</w:t>
      </w:r>
      <w:r>
        <w:t xml:space="preserve"> </w:t>
      </w:r>
      <w:r>
        <w:t xml:space="preserve">FAIL arithmetic in Section 8.6 demonstrates the same algorithm using</w:t>
      </w:r>
      <w:r>
        <w:t xml:space="preserve"> </w:t>
      </w:r>
      <w:r>
        <w:t xml:space="preserve">captured values.</w:t>
      </w:r>
    </w:p>
    <w:p>
      <w:pPr>
        <w:pStyle w:val="BodyText"/>
        <w:spacing w:after="220"/>
        <w:ind w:firstLine="317"/>
        <w:jc w:val="both"/>
      </w:pPr>
      <w:r>
        <w:rPr>
          <w:bCs/>
          <w:b/>
        </w:rPr>
        <w:t xml:space="preserve">OBJ-07 — descriptive manual evaluation.</w:t>
      </w:r>
      <w:r>
        <w:t xml:space="preserve"> </w:t>
      </w:r>
      <w:r>
        <w:t xml:space="preserve">Achieved for</w:t>
      </w:r>
      <w:r>
        <w:t xml:space="preserve"> </w:t>
      </w:r>
      <w:r>
        <w:t xml:space="preserve">a Faculty/Admin range-checked award, EVALUATED transition and</w:t>
      </w:r>
      <w:r>
        <w:t xml:space="preserve"> </w:t>
      </w:r>
      <w:r>
        <w:t xml:space="preserve">publication lock. There is no automated language assessment.</w:t>
      </w:r>
    </w:p>
    <w:p>
      <w:pPr>
        <w:pStyle w:val="BodyText"/>
        <w:spacing w:after="220"/>
        <w:ind w:firstLine="317"/>
        <w:jc w:val="both"/>
      </w:pPr>
      <w:r>
        <w:rPr>
          <w:bCs/>
          <w:b/>
        </w:rPr>
        <w:t xml:space="preserve">OBJ-08 — result embargo and history.</w:t>
      </w:r>
      <w:r>
        <w:t xml:space="preserve"> </w:t>
      </w:r>
      <w:r>
        <w:t xml:space="preserve">Achieved:</w:t>
      </w:r>
      <w:r>
        <w:t xml:space="preserve"> </w:t>
      </w:r>
      <w:r>
        <w:t xml:space="preserve">result calculation can precede publication; Student detail is forbidden</w:t>
      </w:r>
      <w:r>
        <w:t xml:space="preserve"> </w:t>
      </w:r>
      <w:r>
        <w:t xml:space="preserve">until publication; history hides totals. The mixed and objective-only</w:t>
      </w:r>
      <w:r>
        <w:t xml:space="preserve"> </w:t>
      </w:r>
      <w:r>
        <w:t xml:space="preserve">cases cover both result paths.</w:t>
      </w:r>
    </w:p>
    <w:p>
      <w:pPr>
        <w:pStyle w:val="BodyText"/>
        <w:spacing w:after="220"/>
        <w:ind w:firstLine="317"/>
        <w:jc w:val="both"/>
      </w:pPr>
      <w:r>
        <w:rPr>
          <w:bCs/>
          <w:b/>
        </w:rPr>
        <w:t xml:space="preserve">OBJ-09 — Faculty analytics.</w:t>
      </w:r>
      <w:r>
        <w:t xml:space="preserve"> </w:t>
      </w:r>
      <w:r>
        <w:t xml:space="preserve">Achieved as query-only</w:t>
      </w:r>
      <w:r>
        <w:t xml:space="preserve"> </w:t>
      </w:r>
      <w:r>
        <w:t xml:space="preserve">exam and topic/difficulty/type outputs. Figures and API reads show the</w:t>
      </w:r>
      <w:r>
        <w:t xml:space="preserve"> </w:t>
      </w:r>
      <w:r>
        <w:t xml:space="preserve">layouts. No downloadable signed report file or benchmark for a large</w:t>
      </w:r>
      <w:r>
        <w:t xml:space="preserve"> </w:t>
      </w:r>
      <w:r>
        <w:t xml:space="preserve">cohort is claimed.</w:t>
      </w:r>
    </w:p>
    <w:p>
      <w:pPr>
        <w:pStyle w:val="BodyText"/>
        <w:spacing w:after="220"/>
        <w:ind w:firstLine="317"/>
        <w:jc w:val="both"/>
      </w:pPr>
      <w:r>
        <w:rPr>
          <w:bCs/>
          <w:b/>
        </w:rPr>
        <w:t xml:space="preserve">OBJ-10 — Admin summary and audit.</w:t>
      </w:r>
      <w:r>
        <w:t xml:space="preserve"> </w:t>
      </w:r>
      <w:r>
        <w:t xml:space="preserve">Achieved for</w:t>
      </w:r>
      <w:r>
        <w:t xml:space="preserve"> </w:t>
      </w:r>
      <w:r>
        <w:t xml:space="preserve">institution published totals, per-exam rows, account management and a</w:t>
      </w:r>
      <w:r>
        <w:t xml:space="preserve"> </w:t>
      </w:r>
      <w:r>
        <w:t xml:space="preserve">newest-500 event extract. Audit is not a permanent external compliance</w:t>
      </w:r>
      <w:r>
        <w:t xml:space="preserve"> </w:t>
      </w:r>
      <w:r>
        <w:t xml:space="preserve">archive.</w:t>
      </w:r>
    </w:p>
    <w:p>
      <w:pPr>
        <w:pStyle w:val="BodyText"/>
        <w:spacing w:after="220"/>
        <w:ind w:firstLine="317"/>
        <w:jc w:val="both"/>
      </w:pPr>
      <w:r>
        <w:rPr>
          <w:bCs/>
          <w:b/>
        </w:rPr>
        <w:t xml:space="preserve">OBJ-11 — relational integrity and least privilege.</w:t>
      </w:r>
      <w:r>
        <w:t xml:space="preserve"> </w:t>
      </w:r>
      <w:r>
        <w:t xml:space="preserve">Achieved through thirteen normalized domain tables, foreign/unique/check</w:t>
      </w:r>
      <w:r>
        <w:t xml:space="preserve"> </w:t>
      </w:r>
      <w:r>
        <w:t xml:space="preserve">constraints, protected history and separate MySQL roles. Direct DDL</w:t>
      </w:r>
      <w:r>
        <w:t xml:space="preserve"> </w:t>
      </w:r>
      <w:r>
        <w:t xml:space="preserve">denial is tested.</w:t>
      </w:r>
    </w:p>
    <w:p>
      <w:pPr>
        <w:pStyle w:val="BodyText"/>
        <w:spacing w:after="220"/>
        <w:ind w:firstLine="317"/>
        <w:jc w:val="both"/>
      </w:pPr>
      <w:r>
        <w:rPr>
          <w:bCs/>
          <w:b/>
        </w:rPr>
        <w:t xml:space="preserve">OBJ-12 — maintainability and evidence.</w:t>
      </w:r>
      <w:r>
        <w:t xml:space="preserve"> </w:t>
      </w:r>
      <w:r>
        <w:t xml:space="preserve">Achieved</w:t>
      </w:r>
      <w:r>
        <w:t xml:space="preserve"> </w:t>
      </w:r>
      <w:r>
        <w:t xml:space="preserve">through four Django apps, service-layer rules, migrations, React route</w:t>
      </w:r>
      <w:r>
        <w:t xml:space="preserve"> </w:t>
      </w:r>
      <w:r>
        <w:t xml:space="preserve">groups, requirement/file/test maps, diagrams, test transcript and</w:t>
      </w:r>
      <w:r>
        <w:t xml:space="preserve"> </w:t>
      </w:r>
      <w:r>
        <w:t xml:space="preserve">demonstration screenshots. Frontend component automation and production</w:t>
      </w:r>
      <w:r>
        <w:t xml:space="preserve"> </w:t>
      </w:r>
      <w:r>
        <w:t xml:space="preserve">observability remain improvement items.</w:t>
      </w:r>
    </w:p>
    <w:p>
      <w:pPr>
        <w:pStyle w:val="BodyText"/>
        <w:spacing w:after="220"/>
        <w:ind w:firstLine="317"/>
        <w:jc w:val="both"/>
      </w:pPr>
      <w:r>
        <w:t xml:space="preserve">Overall, the core academic objectives are implemented and evidenced.</w:t>
      </w:r>
      <w:r>
        <w:t xml:space="preserve"> </w:t>
      </w:r>
      <w:r>
        <w:t xml:space="preserve">“Achieved” in this conclusion refers to this tested demonstration scope,</w:t>
      </w:r>
      <w:r>
        <w:t xml:space="preserve"> </w:t>
      </w:r>
      <w:r>
        <w:t xml:space="preserve">not to future proctoring, national scale, formal accessibility</w:t>
      </w:r>
      <w:r>
        <w:t xml:space="preserve"> </w:t>
      </w:r>
      <w:r>
        <w:t xml:space="preserve">certification or production service levels.</w:t>
      </w:r>
    </w:p>
    <w:bookmarkEnd w:id="443"/>
    <w:bookmarkEnd w:id="444"/>
    <w:bookmarkStart w:id="445" w:name="bibliography"/>
    <w:p>
      <w:pPr>
        <w:pStyle w:val="Heading1"/>
        <w:keepNext/>
        <w:keepLines/>
        <w:pageBreakBefore/>
      </w:pPr>
      <w:r>
        <w:t xml:space="preserve">Bibliography</w:t>
      </w:r>
    </w:p>
    <w:p>
      <w:pPr>
        <w:numPr>
          <w:ilvl w:val="0"/>
          <w:numId w:val="1017"/>
        </w:numPr>
        <w:pStyle w:val="Compact"/>
        <w:spacing w:after="220"/>
        <w:ind w:firstLine="317"/>
        <w:jc w:val="both"/>
      </w:pPr>
      <w:r>
        <w:t xml:space="preserve">Indira Gandhi National Open University.</w:t>
      </w:r>
      <w:r>
        <w:t xml:space="preserve"> </w:t>
      </w:r>
      <w:r>
        <w:rPr>
          <w:iCs/>
          <w:i/>
        </w:rPr>
        <w:t xml:space="preserve">MCSP-232 Project</w:t>
      </w:r>
      <w:r>
        <w:rPr>
          <w:iCs/>
          <w:i/>
        </w:rPr>
        <w:t xml:space="preserve"> </w:t>
      </w:r>
      <w:r>
        <w:rPr>
          <w:iCs/>
          <w:i/>
        </w:rPr>
        <w:t xml:space="preserve">Guidelines</w:t>
      </w:r>
      <w:r>
        <w:t xml:space="preserve">, July 2024 / January 2025 (supplied PDF).</w:t>
      </w:r>
    </w:p>
    <w:p>
      <w:pPr>
        <w:numPr>
          <w:ilvl w:val="0"/>
          <w:numId w:val="1017"/>
        </w:numPr>
        <w:pStyle w:val="Compact"/>
        <w:spacing w:after="220"/>
        <w:ind w:firstLine="317"/>
        <w:jc w:val="both"/>
      </w:pPr>
      <w:r>
        <w:t xml:space="preserve">Project synopsis.</w:t>
      </w:r>
      <w:r>
        <w:t xml:space="preserve"> </w:t>
      </w:r>
      <w:r>
        <w:rPr>
          <w:iCs/>
          <w:i/>
        </w:rPr>
        <w:t xml:space="preserve">ONLINE EXAMINATION SYSTEM</w:t>
      </w:r>
      <w:r>
        <w:t xml:space="preserve"> </w:t>
      </w:r>
      <w:r>
        <w:t xml:space="preserve">(supplied PDF</w:t>
      </w:r>
      <w:r>
        <w:t xml:space="preserve"> </w:t>
      </w:r>
      <w:r>
        <w:t xml:space="preserve">and front page naming Sushmita Mishra, enrolment 2350025885, guide Shiv</w:t>
      </w:r>
      <w:r>
        <w:t xml:space="preserve"> </w:t>
      </w:r>
      <w:r>
        <w:t xml:space="preserve">Pratap Singh).</w:t>
      </w:r>
    </w:p>
    <w:p>
      <w:pPr>
        <w:numPr>
          <w:ilvl w:val="0"/>
          <w:numId w:val="1017"/>
        </w:numPr>
        <w:pStyle w:val="Compact"/>
        <w:spacing w:after="220"/>
        <w:ind w:firstLine="317"/>
        <w:jc w:val="both"/>
      </w:pPr>
      <w:r>
        <w:t xml:space="preserve">Sommerville, I.</w:t>
      </w:r>
      <w:r>
        <w:t xml:space="preserve"> </w:t>
      </w:r>
      <w:r>
        <w:rPr>
          <w:iCs/>
          <w:i/>
        </w:rPr>
        <w:t xml:space="preserve">Software Engineering</w:t>
      </w:r>
      <w:r>
        <w:t xml:space="preserve">. Pearson. (method:</w:t>
      </w:r>
      <w:r>
        <w:t xml:space="preserve"> </w:t>
      </w:r>
      <w:r>
        <w:t xml:space="preserve">Agile, requirements, testing)</w:t>
      </w:r>
    </w:p>
    <w:p>
      <w:pPr>
        <w:numPr>
          <w:ilvl w:val="0"/>
          <w:numId w:val="1017"/>
        </w:numPr>
        <w:pStyle w:val="Compact"/>
        <w:spacing w:after="220"/>
        <w:ind w:firstLine="317"/>
        <w:jc w:val="both"/>
      </w:pPr>
      <w:r>
        <w:t xml:space="preserve">Pressman, R. S. and Maxim, B. R.</w:t>
      </w:r>
      <w:r>
        <w:t xml:space="preserve"> </w:t>
      </w:r>
      <w:r>
        <w:rPr>
          <w:iCs/>
          <w:i/>
        </w:rPr>
        <w:t xml:space="preserve">Software Engineering: A</w:t>
      </w:r>
      <w:r>
        <w:rPr>
          <w:iCs/>
          <w:i/>
        </w:rPr>
        <w:t xml:space="preserve"> </w:t>
      </w:r>
      <w:r>
        <w:rPr>
          <w:iCs/>
          <w:i/>
        </w:rPr>
        <w:t xml:space="preserve">Practitioner’s Approach</w:t>
      </w:r>
      <w:r>
        <w:t xml:space="preserve">. McGraw-Hill. (method: SRS,</w:t>
      </w:r>
      <w:r>
        <w:t xml:space="preserve"> </w:t>
      </w:r>
      <w:r>
        <w:t xml:space="preserve">estimation)</w:t>
      </w:r>
    </w:p>
    <w:p>
      <w:pPr>
        <w:numPr>
          <w:ilvl w:val="0"/>
          <w:numId w:val="1017"/>
        </w:numPr>
        <w:pStyle w:val="Compact"/>
        <w:spacing w:after="220"/>
        <w:ind w:firstLine="317"/>
        <w:jc w:val="both"/>
      </w:pPr>
      <w:r>
        <w:t xml:space="preserve">Elmasri, R. and Navathe, S. B.</w:t>
      </w:r>
      <w:r>
        <w:t xml:space="preserve"> </w:t>
      </w:r>
      <w:r>
        <w:rPr>
          <w:iCs/>
          <w:i/>
        </w:rPr>
        <w:t xml:space="preserve">Fundamentals of Database</w:t>
      </w:r>
      <w:r>
        <w:rPr>
          <w:iCs/>
          <w:i/>
        </w:rPr>
        <w:t xml:space="preserve"> </w:t>
      </w:r>
      <w:r>
        <w:rPr>
          <w:iCs/>
          <w:i/>
        </w:rPr>
        <w:t xml:space="preserve">Systems</w:t>
      </w:r>
      <w:r>
        <w:t xml:space="preserve">. Pearson. (method: ER, normalization)</w:t>
      </w:r>
    </w:p>
    <w:p>
      <w:pPr>
        <w:numPr>
          <w:ilvl w:val="0"/>
          <w:numId w:val="1017"/>
        </w:numPr>
        <w:pStyle w:val="Compact"/>
        <w:spacing w:after="220"/>
        <w:ind w:firstLine="317"/>
        <w:jc w:val="both"/>
      </w:pPr>
      <w:r>
        <w:t xml:space="preserve">Django Software Foundation. Django documentation.</w:t>
      </w:r>
      <w:r>
        <w:t xml:space="preserve"> </w:t>
      </w:r>
      <w:r>
        <w:t xml:space="preserve">https://docs.djangoproject.com/</w:t>
      </w:r>
    </w:p>
    <w:p>
      <w:pPr>
        <w:numPr>
          <w:ilvl w:val="0"/>
          <w:numId w:val="1017"/>
        </w:numPr>
        <w:pStyle w:val="Compact"/>
        <w:spacing w:after="220"/>
        <w:ind w:firstLine="317"/>
        <w:jc w:val="both"/>
      </w:pPr>
      <w:r>
        <w:t xml:space="preserve">Django REST Framework documentation.</w:t>
      </w:r>
      <w:r>
        <w:t xml:space="preserve"> </w:t>
      </w:r>
      <w:r>
        <w:t xml:space="preserve">https://www.django-rest-framework.org/</w:t>
      </w:r>
    </w:p>
    <w:p>
      <w:pPr>
        <w:numPr>
          <w:ilvl w:val="0"/>
          <w:numId w:val="1017"/>
        </w:numPr>
        <w:pStyle w:val="Compact"/>
        <w:spacing w:after="220"/>
        <w:ind w:firstLine="317"/>
        <w:jc w:val="both"/>
      </w:pPr>
      <w:r>
        <w:t xml:space="preserve">SimpleJWT documentation.</w:t>
      </w:r>
      <w:r>
        <w:t xml:space="preserve"> </w:t>
      </w:r>
      <w:r>
        <w:t xml:space="preserve">https://django-rest-framework-simplejwt.readthedocs.io/</w:t>
      </w:r>
    </w:p>
    <w:p>
      <w:pPr>
        <w:numPr>
          <w:ilvl w:val="0"/>
          <w:numId w:val="1017"/>
        </w:numPr>
        <w:pStyle w:val="Compact"/>
        <w:spacing w:after="220"/>
        <w:ind w:firstLine="317"/>
        <w:jc w:val="both"/>
      </w:pPr>
      <w:r>
        <w:t xml:space="preserve">Python Software Foundation. Python 3 documentation.</w:t>
      </w:r>
      <w:r>
        <w:t xml:space="preserve"> </w:t>
      </w:r>
      <w:r>
        <w:t xml:space="preserve">https://docs.python.org/3/</w:t>
      </w:r>
    </w:p>
    <w:p>
      <w:pPr>
        <w:numPr>
          <w:ilvl w:val="0"/>
          <w:numId w:val="1017"/>
        </w:numPr>
        <w:pStyle w:val="Compact"/>
        <w:spacing w:after="220"/>
        <w:ind w:firstLine="317"/>
        <w:jc w:val="both"/>
      </w:pPr>
      <w:r>
        <w:t xml:space="preserve">React documentation. https://react.dev/</w:t>
      </w:r>
    </w:p>
    <w:p>
      <w:pPr>
        <w:numPr>
          <w:ilvl w:val="0"/>
          <w:numId w:val="1017"/>
        </w:numPr>
        <w:pStyle w:val="Compact"/>
        <w:spacing w:after="220"/>
        <w:ind w:firstLine="317"/>
        <w:jc w:val="both"/>
      </w:pPr>
      <w:r>
        <w:t xml:space="preserve">Oracle.</w:t>
      </w:r>
      <w:r>
        <w:t xml:space="preserve"> </w:t>
      </w:r>
      <w:r>
        <w:rPr>
          <w:iCs/>
          <w:i/>
        </w:rPr>
        <w:t xml:space="preserve">MySQL 8.0 Reference Manual</w:t>
      </w:r>
      <w:r>
        <w:t xml:space="preserve">.</w:t>
      </w:r>
      <w:r>
        <w:t xml:space="preserve"> </w:t>
      </w:r>
      <w:r>
        <w:t xml:space="preserve">https://dev.mysql.com/doc/refman/8.0/en/</w:t>
      </w:r>
    </w:p>
    <w:p>
      <w:pPr>
        <w:numPr>
          <w:ilvl w:val="0"/>
          <w:numId w:val="1017"/>
        </w:numPr>
        <w:pStyle w:val="Compact"/>
        <w:spacing w:after="220"/>
        <w:ind w:firstLine="317"/>
        <w:jc w:val="both"/>
      </w:pPr>
      <w:r>
        <w:t xml:space="preserve">Gunicorn documentation. https://docs.gunicorn.org/</w:t>
      </w:r>
    </w:p>
    <w:p>
      <w:pPr>
        <w:numPr>
          <w:ilvl w:val="0"/>
          <w:numId w:val="1017"/>
        </w:numPr>
        <w:pStyle w:val="Compact"/>
        <w:spacing w:after="220"/>
        <w:ind w:firstLine="317"/>
        <w:jc w:val="both"/>
      </w:pPr>
      <w:r>
        <w:t xml:space="preserve">IEEE Computer Society. IEEE Std 830, recommended SRS practice</w:t>
      </w:r>
      <w:r>
        <w:t xml:space="preserve"> </w:t>
      </w:r>
      <w:r>
        <w:t xml:space="preserve">(structure only).</w:t>
      </w:r>
    </w:p>
    <w:p>
      <w:pPr>
        <w:pStyle w:val="FirstParagraph"/>
        <w:spacing w:after="220"/>
        <w:ind w:firstLine="317"/>
        <w:jc w:val="both"/>
      </w:pPr>
      <w:r>
        <w:t xml:space="preserve">GeeksforGeeks, FreeCodeCamp, MongoDB, Express, Redux, and other Job</w:t>
      </w:r>
      <w:r>
        <w:t xml:space="preserve"> </w:t>
      </w:r>
      <w:r>
        <w:t xml:space="preserve">Portal sample sites are omitted because they were not used.</w:t>
      </w:r>
    </w:p>
    <w:bookmarkEnd w:id="445"/>
    <w:bookmarkStart w:id="446" w:name="appendix-a-traceability"/>
    <w:p>
      <w:pPr>
        <w:pStyle w:val="Heading1"/>
        <w:keepNext/>
        <w:keepLines/>
        <w:pageBreakBefore/>
      </w:pPr>
      <w:r>
        <w:t xml:space="preserve">Appendix A — Traceability</w:t>
      </w:r>
    </w:p>
    <w:p>
      <w:pPr>
        <w:pStyle w:val="TableCaption"/>
        <w:keepNext/>
      </w:pPr>
      <w:r>
        <w:t xml:space="preserve">Table A.1 — Requirement traceability</w:t>
      </w:r>
    </w:p>
    <w:tbl>
      <w:tblPr>
        <w:tblStyle w:val="TableGrid"/>
        <w:tblW w:type="pct" w:w="48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633"/>
        <w:gridCol w:w="554"/>
        <w:gridCol w:w="1980"/>
        <w:gridCol w:w="2059"/>
        <w:gridCol w:w="1821"/>
        <w:gridCol w:w="633"/>
      </w:tblGrid>
      <w:tr>
        <w:trPr>
          <w:tblHeader w:val="true"/>
          <w:tblHeader w:val="true"/>
        </w:trPr>
        <w:tc>
          <w:tcPr>
            <w:vAlign w:val="top"/>
            <w:shd w:fill="DDE6ED"/>
          </w:tcPr>
          <w:p>
            <w:pPr>
              <w:spacing w:after="20"/>
              <w:ind w:firstLine="0"/>
              <w:jc w:val="left"/>
            </w:pPr>
            <w:r>
              <w:rPr>
                <w:rFonts w:ascii="Times New Roman" w:hAnsi="Times New Roman"/>
                <w:b/>
                <w:sz w:val="17"/>
              </w:rPr>
              <w:t xml:space="preserve">Requirement</w:t>
            </w:r>
          </w:p>
        </w:tc>
        <w:tc>
          <w:tcPr>
            <w:vAlign w:val="top"/>
            <w:shd w:fill="DDE6ED"/>
          </w:tcPr>
          <w:p>
            <w:pPr>
              <w:spacing w:after="20"/>
              <w:ind w:firstLine="0"/>
              <w:jc w:val="left"/>
            </w:pPr>
            <w:r>
              <w:rPr>
                <w:rFonts w:ascii="Times New Roman" w:hAnsi="Times New Roman"/>
                <w:b/>
                <w:sz w:val="17"/>
              </w:rPr>
              <w:t xml:space="preserve">Module</w:t>
            </w:r>
          </w:p>
        </w:tc>
        <w:tc>
          <w:tcPr>
            <w:vAlign w:val="top"/>
            <w:shd w:fill="DDE6ED"/>
          </w:tcPr>
          <w:p>
            <w:pPr>
              <w:spacing w:after="20"/>
              <w:ind w:firstLine="0"/>
              <w:jc w:val="left"/>
            </w:pPr>
            <w:r>
              <w:rPr>
                <w:rFonts w:ascii="Times New Roman" w:hAnsi="Times New Roman"/>
                <w:b/>
                <w:sz w:val="17"/>
              </w:rPr>
              <w:t xml:space="preserve">Table(s)</w:t>
            </w:r>
          </w:p>
        </w:tc>
        <w:tc>
          <w:tcPr>
            <w:vAlign w:val="top"/>
            <w:shd w:fill="DDE6ED"/>
          </w:tcPr>
          <w:p>
            <w:pPr>
              <w:spacing w:after="20"/>
              <w:ind w:firstLine="0"/>
              <w:jc w:val="left"/>
            </w:pPr>
            <w:r>
              <w:rPr>
                <w:rFonts w:ascii="Times New Roman" w:hAnsi="Times New Roman"/>
                <w:b/>
                <w:sz w:val="17"/>
              </w:rPr>
              <w:t xml:space="preserve">API</w:t>
            </w:r>
          </w:p>
        </w:tc>
        <w:tc>
          <w:tcPr>
            <w:vAlign w:val="top"/>
            <w:shd w:fill="DDE6ED"/>
          </w:tcPr>
          <w:p>
            <w:pPr>
              <w:spacing w:after="20"/>
              <w:ind w:firstLine="0"/>
              <w:jc w:val="left"/>
            </w:pPr>
            <w:r>
              <w:rPr>
                <w:rFonts w:ascii="Times New Roman" w:hAnsi="Times New Roman"/>
                <w:b/>
                <w:sz w:val="17"/>
              </w:rPr>
              <w:t xml:space="preserve">Test</w:t>
            </w:r>
          </w:p>
        </w:tc>
        <w:tc>
          <w:tcPr>
            <w:vAlign w:val="top"/>
            <w:shd w:fill="DDE6ED"/>
          </w:tcPr>
          <w:p>
            <w:pPr>
              <w:spacing w:after="20"/>
              <w:ind w:firstLine="0"/>
              <w:jc w:val="left"/>
            </w:pPr>
            <w:r>
              <w:rPr>
                <w:rFonts w:ascii="Times New Roman" w:hAnsi="Times New Roman"/>
                <w:b/>
                <w:sz w:val="17"/>
              </w:rPr>
              <w:t xml:space="preserve">Report</w:t>
            </w:r>
          </w:p>
        </w:tc>
      </w:tr>
      <w:tr>
        <w:trPr/>
        <w:tc>
          <w:tcPr>
            <w:vAlign w:val="top"/>
          </w:tcPr>
          <w:p>
            <w:pPr>
              <w:spacing w:after="20"/>
              <w:ind w:firstLine="0"/>
              <w:jc w:val="left"/>
            </w:pPr>
            <w:r>
              <w:rPr>
                <w:rFonts w:ascii="Times New Roman" w:hAnsi="Times New Roman"/>
                <w:sz w:val="17"/>
              </w:rPr>
              <w:t xml:space="preserve">FR-01–07</w:t>
            </w:r>
          </w:p>
        </w:tc>
        <w:tc>
          <w:tcPr>
            <w:vAlign w:val="top"/>
          </w:tcPr>
          <w:p>
            <w:pPr>
              <w:spacing w:after="20"/>
              <w:ind w:firstLine="0"/>
              <w:jc w:val="left"/>
            </w:pPr>
            <w:r>
              <w:rPr>
                <w:rFonts w:ascii="Times New Roman" w:hAnsi="Times New Roman"/>
                <w:sz w:val="17"/>
              </w:rPr>
              <w:t xml:space="preserve">User</w:t>
            </w:r>
          </w:p>
        </w:tc>
        <w:tc>
          <w:tcPr>
            <w:vAlign w:val="top"/>
          </w:tcPr>
          <w:p>
            <w:pPr>
              <w:spacing w:after="20"/>
              <w:ind w:firstLine="0"/>
              <w:jc w:val="left"/>
            </w:pPr>
            <w:r>
              <w:rPr>
                <w:rFonts w:ascii="Times New Roman" w:hAnsi="Times New Roman"/>
                <w:sz w:val="17"/>
              </w:rPr>
              <w:t xml:space="preserve">users</w:t>
            </w:r>
          </w:p>
        </w:tc>
        <w:tc>
          <w:tcPr>
            <w:vAlign w:val="top"/>
          </w:tcPr>
          <w:p>
            <w:pPr>
              <w:spacing w:after="20"/>
              <w:ind w:firstLine="0"/>
              <w:jc w:val="left"/>
            </w:pPr>
            <w:r>
              <w:rPr>
                <w:rFonts w:ascii="Times New Roman" w:hAnsi="Times New Roman"/>
                <w:sz w:val="17"/>
              </w:rPr>
              <w:t xml:space="preserve">/api/auth/*, /api/users/*</w:t>
            </w:r>
          </w:p>
        </w:tc>
        <w:tc>
          <w:tcPr>
            <w:vAlign w:val="top"/>
          </w:tcPr>
          <w:p>
            <w:pPr>
              <w:spacing w:after="20"/>
              <w:ind w:firstLine="0"/>
              <w:jc w:val="left"/>
            </w:pPr>
            <w:r>
              <w:rPr>
                <w:rFonts w:ascii="Times New Roman" w:hAnsi="Times New Roman"/>
                <w:sz w:val="17"/>
              </w:rPr>
              <w:t xml:space="preserve">test_auth.py</w:t>
            </w:r>
          </w:p>
        </w:tc>
        <w:tc>
          <w:tcPr>
            <w:vAlign w:val="top"/>
          </w:tcPr>
          <w:p>
            <w:pPr>
              <w:spacing w:after="20"/>
              <w:ind w:firstLine="0"/>
              <w:jc w:val="left"/>
            </w:pPr>
            <w:r>
              <w:rPr>
                <w:rFonts w:ascii="Times New Roman" w:hAnsi="Times New Roman"/>
                <w:sz w:val="17"/>
              </w:rPr>
              <w:t xml:space="preserve">Ch. 3, 4, 7</w:t>
            </w:r>
          </w:p>
        </w:tc>
      </w:tr>
      <w:tr>
        <w:trPr/>
        <w:tc>
          <w:tcPr>
            <w:vAlign w:val="top"/>
          </w:tcPr>
          <w:p>
            <w:pPr>
              <w:spacing w:after="20"/>
              <w:ind w:firstLine="0"/>
              <w:jc w:val="left"/>
            </w:pPr>
            <w:r>
              <w:rPr>
                <w:rFonts w:ascii="Times New Roman" w:hAnsi="Times New Roman"/>
                <w:sz w:val="17"/>
              </w:rPr>
              <w:t xml:space="preserve">FR-08–13</w:t>
            </w:r>
          </w:p>
        </w:tc>
        <w:tc>
          <w:tcPr>
            <w:vAlign w:val="top"/>
          </w:tcPr>
          <w:p>
            <w:pPr>
              <w:spacing w:after="20"/>
              <w:ind w:firstLine="0"/>
              <w:jc w:val="left"/>
            </w:pPr>
            <w:r>
              <w:rPr>
                <w:rFonts w:ascii="Times New Roman" w:hAnsi="Times New Roman"/>
                <w:sz w:val="17"/>
              </w:rPr>
              <w:t xml:space="preserve">Bank</w:t>
            </w:r>
          </w:p>
        </w:tc>
        <w:tc>
          <w:tcPr>
            <w:vAlign w:val="top"/>
          </w:tcPr>
          <w:p>
            <w:pPr>
              <w:spacing w:after="20"/>
              <w:ind w:firstLine="0"/>
              <w:jc w:val="left"/>
            </w:pPr>
            <w:r>
              <w:rPr>
                <w:rFonts w:ascii="Times New Roman" w:hAnsi="Times New Roman"/>
                <w:sz w:val="17"/>
              </w:rPr>
              <w:t xml:space="preserve">subjects, topics, questions, options</w:t>
            </w:r>
          </w:p>
        </w:tc>
        <w:tc>
          <w:tcPr>
            <w:vAlign w:val="top"/>
          </w:tcPr>
          <w:p>
            <w:pPr>
              <w:spacing w:after="20"/>
              <w:ind w:firstLine="0"/>
              <w:jc w:val="left"/>
            </w:pPr>
            <w:r>
              <w:rPr>
                <w:rFonts w:ascii="Times New Roman" w:hAnsi="Times New Roman"/>
                <w:sz w:val="17"/>
              </w:rPr>
              <w:t xml:space="preserve">/api/questions/</w:t>
            </w:r>
          </w:p>
        </w:tc>
        <w:tc>
          <w:tcPr>
            <w:vAlign w:val="top"/>
          </w:tcPr>
          <w:p>
            <w:pPr>
              <w:spacing w:after="20"/>
              <w:ind w:firstLine="0"/>
              <w:jc w:val="left"/>
            </w:pPr>
            <w:r>
              <w:rPr>
                <w:rFonts w:ascii="Times New Roman" w:hAnsi="Times New Roman"/>
                <w:sz w:val="17"/>
              </w:rPr>
              <w:t xml:space="preserve">test_questions.py</w:t>
            </w:r>
          </w:p>
        </w:tc>
        <w:tc>
          <w:tcPr>
            <w:vAlign w:val="top"/>
          </w:tcPr>
          <w:p>
            <w:pPr>
              <w:spacing w:after="20"/>
              <w:ind w:firstLine="0"/>
              <w:jc w:val="left"/>
            </w:pPr>
            <w:r>
              <w:rPr>
                <w:rFonts w:ascii="Times New Roman" w:hAnsi="Times New Roman"/>
                <w:sz w:val="17"/>
              </w:rPr>
              <w:t xml:space="preserve">Ch. 3, 4</w:t>
            </w:r>
          </w:p>
        </w:tc>
      </w:tr>
      <w:tr>
        <w:trPr/>
        <w:tc>
          <w:tcPr>
            <w:vAlign w:val="top"/>
          </w:tcPr>
          <w:p>
            <w:pPr>
              <w:spacing w:after="20"/>
              <w:ind w:firstLine="0"/>
              <w:jc w:val="left"/>
            </w:pPr>
            <w:r>
              <w:rPr>
                <w:rFonts w:ascii="Times New Roman" w:hAnsi="Times New Roman"/>
                <w:sz w:val="17"/>
              </w:rPr>
              <w:t xml:space="preserve">FR-14–19</w:t>
            </w:r>
          </w:p>
        </w:tc>
        <w:tc>
          <w:tcPr>
            <w:vAlign w:val="top"/>
          </w:tcPr>
          <w:p>
            <w:pPr>
              <w:spacing w:after="20"/>
              <w:ind w:firstLine="0"/>
              <w:jc w:val="left"/>
            </w:pPr>
            <w:r>
              <w:rPr>
                <w:rFonts w:ascii="Times New Roman" w:hAnsi="Times New Roman"/>
                <w:sz w:val="17"/>
              </w:rPr>
              <w:t xml:space="preserve">Exam mgmt</w:t>
            </w:r>
          </w:p>
        </w:tc>
        <w:tc>
          <w:tcPr>
            <w:vAlign w:val="top"/>
          </w:tcPr>
          <w:p>
            <w:pPr>
              <w:spacing w:after="20"/>
              <w:ind w:firstLine="0"/>
              <w:jc w:val="left"/>
            </w:pPr>
            <w:r>
              <w:rPr>
                <w:rFonts w:ascii="Times New Roman" w:hAnsi="Times New Roman"/>
                <w:sz w:val="17"/>
              </w:rPr>
              <w:t xml:space="preserve">exams, exam_questions</w:t>
            </w:r>
          </w:p>
        </w:tc>
        <w:tc>
          <w:tcPr>
            <w:vAlign w:val="top"/>
          </w:tcPr>
          <w:p>
            <w:pPr>
              <w:spacing w:after="20"/>
              <w:ind w:firstLine="0"/>
              <w:jc w:val="left"/>
            </w:pPr>
            <w:r>
              <w:rPr>
                <w:rFonts w:ascii="Times New Roman" w:hAnsi="Times New Roman"/>
                <w:sz w:val="17"/>
              </w:rPr>
              <w:t xml:space="preserve">/api/exams/</w:t>
            </w:r>
          </w:p>
        </w:tc>
        <w:tc>
          <w:tcPr>
            <w:vAlign w:val="top"/>
          </w:tcPr>
          <w:p>
            <w:pPr>
              <w:spacing w:after="20"/>
              <w:ind w:firstLine="0"/>
              <w:jc w:val="left"/>
            </w:pPr>
            <w:r>
              <w:rPr>
                <w:rFonts w:ascii="Times New Roman" w:hAnsi="Times New Roman"/>
                <w:sz w:val="17"/>
              </w:rPr>
              <w:t xml:space="preserve">test_exams.py</w:t>
            </w:r>
          </w:p>
        </w:tc>
        <w:tc>
          <w:tcPr>
            <w:vAlign w:val="top"/>
          </w:tcPr>
          <w:p>
            <w:pPr>
              <w:spacing w:after="20"/>
              <w:ind w:firstLine="0"/>
              <w:jc w:val="left"/>
            </w:pPr>
            <w:r>
              <w:rPr>
                <w:rFonts w:ascii="Times New Roman" w:hAnsi="Times New Roman"/>
                <w:sz w:val="17"/>
              </w:rPr>
              <w:t xml:space="preserve">Ch. 3, 4</w:t>
            </w:r>
          </w:p>
        </w:tc>
      </w:tr>
      <w:tr>
        <w:trPr/>
        <w:tc>
          <w:tcPr>
            <w:vAlign w:val="top"/>
          </w:tcPr>
          <w:p>
            <w:pPr>
              <w:spacing w:after="20"/>
              <w:ind w:firstLine="0"/>
              <w:jc w:val="left"/>
            </w:pPr>
            <w:r>
              <w:rPr>
                <w:rFonts w:ascii="Times New Roman" w:hAnsi="Times New Roman"/>
                <w:sz w:val="17"/>
              </w:rPr>
              <w:t xml:space="preserve">FR-20–28</w:t>
            </w:r>
          </w:p>
        </w:tc>
        <w:tc>
          <w:tcPr>
            <w:vAlign w:val="top"/>
          </w:tcPr>
          <w:p>
            <w:pPr>
              <w:spacing w:after="20"/>
              <w:ind w:firstLine="0"/>
              <w:jc w:val="left"/>
            </w:pPr>
            <w:r>
              <w:rPr>
                <w:rFonts w:ascii="Times New Roman" w:hAnsi="Times New Roman"/>
                <w:sz w:val="17"/>
              </w:rPr>
              <w:t xml:space="preserve">Conduction</w:t>
            </w:r>
          </w:p>
        </w:tc>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/api/exams/{id}/start/, /api/attempts/</w:t>
            </w:r>
          </w:p>
        </w:tc>
        <w:tc>
          <w:tcPr>
            <w:vAlign w:val="top"/>
          </w:tcPr>
          <w:p>
            <w:pPr>
              <w:spacing w:after="20"/>
              <w:ind w:firstLine="0"/>
              <w:jc w:val="left"/>
            </w:pPr>
            <w:r>
              <w:rPr>
                <w:rFonts w:ascii="Times New Roman" w:hAnsi="Times New Roman"/>
                <w:sz w:val="17"/>
              </w:rPr>
              <w:t xml:space="preserve">test_conduction.py</w:t>
            </w:r>
          </w:p>
        </w:tc>
        <w:tc>
          <w:tcPr>
            <w:vAlign w:val="top"/>
          </w:tcPr>
          <w:p>
            <w:pPr>
              <w:spacing w:after="20"/>
              <w:ind w:firstLine="0"/>
              <w:jc w:val="left"/>
            </w:pPr>
            <w:r>
              <w:rPr>
                <w:rFonts w:ascii="Times New Roman" w:hAnsi="Times New Roman"/>
                <w:sz w:val="17"/>
              </w:rPr>
              <w:t xml:space="preserve">Ch. 3, 4, 7</w:t>
            </w:r>
          </w:p>
        </w:tc>
      </w:tr>
      <w:tr>
        <w:trPr/>
        <w:tc>
          <w:tcPr>
            <w:vAlign w:val="top"/>
          </w:tcPr>
          <w:p>
            <w:pPr>
              <w:spacing w:after="20"/>
              <w:ind w:firstLine="0"/>
              <w:jc w:val="left"/>
            </w:pPr>
            <w:r>
              <w:rPr>
                <w:rFonts w:ascii="Times New Roman" w:hAnsi="Times New Roman"/>
                <w:sz w:val="17"/>
              </w:rPr>
              <w:t xml:space="preserve">FR-29–34</w:t>
            </w:r>
          </w:p>
        </w:tc>
        <w:tc>
          <w:tcPr>
            <w:vAlign w:val="top"/>
          </w:tcPr>
          <w:p>
            <w:pPr>
              <w:spacing w:after="20"/>
              <w:ind w:firstLine="0"/>
              <w:jc w:val="left"/>
            </w:pPr>
            <w:r>
              <w:rPr>
                <w:rFonts w:ascii="Times New Roman" w:hAnsi="Times New Roman"/>
                <w:sz w:val="17"/>
              </w:rPr>
              <w:t xml:space="preserve">Evaluation</w:t>
            </w:r>
          </w:p>
        </w:tc>
        <w:tc>
          <w:tcPr>
            <w:vAlign w:val="top"/>
          </w:tcPr>
          <w:p>
            <w:pPr>
              <w:spacing w:after="20"/>
              <w:ind w:firstLine="0"/>
              <w:jc w:val="left"/>
            </w:pPr>
            <w:r>
              <w:rPr>
                <w:rFonts w:ascii="Times New Roman" w:hAnsi="Times New Roman"/>
                <w:sz w:val="17"/>
              </w:rPr>
              <w:t xml:space="preserve">attempt_answers, results</w:t>
            </w:r>
          </w:p>
        </w:tc>
        <w:tc>
          <w:tcPr>
            <w:vAlign w:val="top"/>
          </w:tcPr>
          <w:p>
            <w:pPr>
              <w:spacing w:after="20"/>
              <w:ind w:firstLine="0"/>
              <w:jc w:val="left"/>
            </w:pPr>
            <w:r>
              <w:rPr>
                <w:rFonts w:ascii="Times New Roman" w:hAnsi="Times New Roman"/>
                <w:sz w:val="17"/>
              </w:rPr>
              <w:t xml:space="preserve">/api/evaluation/, /api/results/</w:t>
            </w:r>
          </w:p>
        </w:tc>
        <w:tc>
          <w:tcPr>
            <w:vAlign w:val="top"/>
          </w:tcPr>
          <w:p>
            <w:pPr>
              <w:spacing w:after="20"/>
              <w:ind w:firstLine="0"/>
              <w:jc w:val="left"/>
            </w:pPr>
            <w:r>
              <w:rPr>
                <w:rFonts w:ascii="Times New Roman" w:hAnsi="Times New Roman"/>
                <w:sz w:val="17"/>
              </w:rPr>
              <w:t xml:space="preserve">test_evaluation.py</w:t>
            </w:r>
          </w:p>
        </w:tc>
        <w:tc>
          <w:tcPr>
            <w:vAlign w:val="top"/>
          </w:tcPr>
          <w:p>
            <w:pPr>
              <w:spacing w:after="20"/>
              <w:ind w:firstLine="0"/>
              <w:jc w:val="left"/>
            </w:pPr>
            <w:r>
              <w:rPr>
                <w:rFonts w:ascii="Times New Roman" w:hAnsi="Times New Roman"/>
                <w:sz w:val="17"/>
              </w:rPr>
              <w:t xml:space="preserve">Ch. 3, 4</w:t>
            </w:r>
          </w:p>
        </w:tc>
      </w:tr>
      <w:tr>
        <w:trPr/>
        <w:tc>
          <w:tcPr>
            <w:vAlign w:val="top"/>
          </w:tcPr>
          <w:p>
            <w:pPr>
              <w:spacing w:after="20"/>
              <w:ind w:firstLine="0"/>
              <w:jc w:val="left"/>
            </w:pPr>
            <w:r>
              <w:rPr>
                <w:rFonts w:ascii="Times New Roman" w:hAnsi="Times New Roman"/>
                <w:sz w:val="17"/>
              </w:rPr>
              <w:t xml:space="preserve">FR-35–37</w:t>
            </w:r>
          </w:p>
        </w:tc>
        <w:tc>
          <w:tcPr>
            <w:vAlign w:val="top"/>
          </w:tcPr>
          <w:p>
            <w:pPr>
              <w:spacing w:after="20"/>
              <w:ind w:firstLine="0"/>
              <w:jc w:val="left"/>
            </w:pPr>
            <w:r>
              <w:rPr>
                <w:rFonts w:ascii="Times New Roman" w:hAnsi="Times New Roman"/>
                <w:sz w:val="17"/>
              </w:rPr>
              <w:t xml:space="preserve">Reports</w:t>
            </w:r>
          </w:p>
        </w:tc>
        <w:tc>
          <w:tcPr>
            <w:vAlign w:val="top"/>
          </w:tcPr>
          <w:p>
            <w:pPr>
              <w:spacing w:after="20"/>
              <w:ind w:firstLine="0"/>
              <w:jc w:val="left"/>
            </w:pPr>
            <w:r>
              <w:rPr>
                <w:rFonts w:ascii="Times New Roman" w:hAnsi="Times New Roman"/>
                <w:sz w:val="17"/>
              </w:rPr>
              <w:t xml:space="preserve">queries</w:t>
            </w:r>
          </w:p>
        </w:tc>
        <w:tc>
          <w:tcPr>
            <w:vAlign w:val="top"/>
          </w:tcPr>
          <w:p>
            <w:pPr>
              <w:spacing w:after="20"/>
              <w:ind w:firstLine="0"/>
              <w:jc w:val="left"/>
            </w:pPr>
            <w:r>
              <w:rPr>
                <w:rFonts w:ascii="Times New Roman" w:hAnsi="Times New Roman"/>
                <w:sz w:val="17"/>
              </w:rPr>
              <w:t xml:space="preserve">/api/reports/</w:t>
            </w:r>
          </w:p>
        </w:tc>
        <w:tc>
          <w:tcPr>
            <w:vAlign w:val="top"/>
          </w:tcPr>
          <w:p>
            <w:pPr>
              <w:spacing w:after="20"/>
              <w:ind w:firstLine="0"/>
              <w:jc w:val="left"/>
            </w:pPr>
            <w:r>
              <w:rPr>
                <w:rFonts w:ascii="Times New Roman" w:hAnsi="Times New Roman"/>
                <w:sz w:val="17"/>
              </w:rPr>
              <w:t xml:space="preserve">test_reports.py</w:t>
            </w:r>
          </w:p>
        </w:tc>
        <w:tc>
          <w:tcPr>
            <w:vAlign w:val="top"/>
          </w:tcPr>
          <w:p>
            <w:pPr>
              <w:spacing w:after="20"/>
              <w:ind w:firstLine="0"/>
              <w:jc w:val="left"/>
            </w:pPr>
            <w:r>
              <w:rPr>
                <w:rFonts w:ascii="Times New Roman" w:hAnsi="Times New Roman"/>
                <w:sz w:val="17"/>
              </w:rPr>
              <w:t xml:space="preserve">Ch. 8</w:t>
            </w:r>
          </w:p>
        </w:tc>
      </w:tr>
      <w:tr>
        <w:trPr/>
        <w:tc>
          <w:tcPr>
            <w:vAlign w:val="top"/>
          </w:tcPr>
          <w:p>
            <w:pPr>
              <w:spacing w:after="20"/>
              <w:ind w:firstLine="0"/>
              <w:jc w:val="left"/>
            </w:pPr>
            <w:r>
              <w:rPr>
                <w:rFonts w:ascii="Times New Roman" w:hAnsi="Times New Roman"/>
                <w:sz w:val="17"/>
              </w:rPr>
              <w:t xml:space="preserve">FR-38</w:t>
            </w:r>
          </w:p>
        </w:tc>
        <w:tc>
          <w:tcPr>
            <w:vAlign w:val="top"/>
          </w:tcPr>
          <w:p>
            <w:pPr>
              <w:spacing w:after="20"/>
              <w:ind w:firstLine="0"/>
              <w:jc w:val="left"/>
            </w:pPr>
            <w:r>
              <w:rPr>
                <w:rFonts w:ascii="Times New Roman" w:hAnsi="Times New Roman"/>
                <w:sz w:val="17"/>
              </w:rPr>
              <w:t xml:space="preserve">Audit</w:t>
            </w:r>
          </w:p>
        </w:tc>
        <w:tc>
          <w:tcPr>
            <w:vAlign w:val="top"/>
          </w:tcPr>
          <w:p>
            <w:pPr>
              <w:spacing w:after="20"/>
              <w:ind w:firstLine="0"/>
              <w:jc w:val="left"/>
            </w:pPr>
            <w:r>
              <w:rPr>
                <w:rFonts w:ascii="Times New Roman" w:hAnsi="Times New Roman"/>
                <w:sz w:val="17"/>
              </w:rPr>
              <w:t xml:space="preserve">audit_logs</w:t>
            </w:r>
          </w:p>
        </w:tc>
        <w:tc>
          <w:tcPr>
            <w:vAlign w:val="top"/>
          </w:tcPr>
          <w:p>
            <w:pPr>
              <w:spacing w:after="20"/>
              <w:ind w:firstLine="0"/>
              <w:jc w:val="left"/>
            </w:pPr>
            <w:r>
              <w:rPr>
                <w:rFonts w:ascii="Times New Roman" w:hAnsi="Times New Roman"/>
                <w:sz w:val="17"/>
              </w:rPr>
              <w:t xml:space="preserve">/api/audit-logs/</w:t>
            </w:r>
          </w:p>
        </w:tc>
        <w:tc>
          <w:tcPr>
            <w:vAlign w:val="top"/>
          </w:tcPr>
          <w:p>
            <w:pPr>
              <w:spacing w:after="20"/>
              <w:ind w:firstLine="0"/>
              <w:jc w:val="left"/>
            </w:pPr>
            <w:r>
              <w:rPr>
                <w:rFonts w:ascii="Times New Roman" w:hAnsi="Times New Roman"/>
                <w:sz w:val="17"/>
              </w:rPr>
              <w:t xml:space="preserve">test_audit.py</w:t>
            </w:r>
          </w:p>
        </w:tc>
        <w:tc>
          <w:tcPr>
            <w:vAlign w:val="top"/>
          </w:tcPr>
          <w:p>
            <w:pPr>
              <w:spacing w:after="20"/>
              <w:ind w:firstLine="0"/>
              <w:jc w:val="left"/>
            </w:pPr>
            <w:r>
              <w:rPr>
                <w:rFonts w:ascii="Times New Roman" w:hAnsi="Times New Roman"/>
                <w:sz w:val="17"/>
              </w:rPr>
              <w:t xml:space="preserve">Ch. 7</w:t>
            </w:r>
          </w:p>
        </w:tc>
      </w:tr>
      <w:tr>
        <w:trPr/>
        <w:tc>
          <w:tcPr>
            <w:vAlign w:val="top"/>
          </w:tcPr>
          <w:p>
            <w:pPr>
              <w:spacing w:after="20"/>
              <w:ind w:firstLine="0"/>
              <w:jc w:val="left"/>
            </w:pPr>
            <w:r>
              <w:rPr>
                <w:rFonts w:ascii="Times New Roman" w:hAnsi="Times New Roman"/>
                <w:sz w:val="17"/>
              </w:rPr>
              <w:t xml:space="preserve">NFR-07</w:t>
            </w:r>
          </w:p>
        </w:tc>
        <w:tc>
          <w:tcPr>
            <w:vAlign w:val="top"/>
          </w:tcPr>
          <w:p>
            <w:pPr>
              <w:spacing w:after="20"/>
              <w:ind w:firstLine="0"/>
              <w:jc w:val="left"/>
            </w:pPr>
            <w:r>
              <w:rPr>
                <w:rFonts w:ascii="Times New Roman" w:hAnsi="Times New Roman"/>
                <w:sz w:val="17"/>
              </w:rPr>
              <w:t xml:space="preserve">DB grants</w:t>
            </w:r>
          </w:p>
        </w:tc>
        <w:tc>
          <w:tcPr>
            <w:vAlign w:val="top"/>
          </w:tcPr>
          <w:p>
            <w:pPr>
              <w:spacing w:after="20"/>
              <w:ind w:firstLine="0"/>
              <w:jc w:val="left"/>
            </w:pPr>
            <w:r>
              <w:rPr>
                <w:rFonts w:ascii="Times New Roman" w:hAnsi="Times New Roman"/>
                <w:sz w:val="17"/>
              </w:rPr>
              <w:t xml:space="preserve">grants.sql</w:t>
            </w:r>
          </w:p>
        </w:tc>
        <w:tc>
          <w:tcPr>
            <w:vAlign w:val="top"/>
          </w:tcPr>
          <w:p>
            <w:pPr>
              <w:spacing w:after="20"/>
              <w:ind w:firstLine="0"/>
              <w:jc w:val="left"/>
            </w:pPr>
            <w:r>
              <w:rPr>
                <w:rFonts w:ascii="Times New Roman" w:hAnsi="Times New Roman"/>
                <w:sz w:val="17"/>
              </w:rPr>
              <w:t xml:space="preserve">—</w:t>
            </w:r>
          </w:p>
        </w:tc>
        <w:tc>
          <w:tcPr>
            <w:vAlign w:val="top"/>
          </w:tcPr>
          <w:p>
            <w:pPr>
              <w:spacing w:after="20"/>
              <w:ind w:firstLine="0"/>
              <w:jc w:val="left"/>
            </w:pPr>
            <w:r>
              <w:rPr>
                <w:rFonts w:ascii="Times New Roman" w:hAnsi="Times New Roman"/>
                <w:sz w:val="17"/>
              </w:rPr>
              <w:t xml:space="preserve">test_grants.py, test_privileges.py</w:t>
            </w:r>
          </w:p>
        </w:tc>
        <w:tc>
          <w:tcPr>
            <w:vAlign w:val="top"/>
          </w:tcPr>
          <w:p>
            <w:pPr>
              <w:spacing w:after="20"/>
              <w:ind w:firstLine="0"/>
              <w:jc w:val="left"/>
            </w:pPr>
            <w:r>
              <w:rPr>
                <w:rFonts w:ascii="Times New Roman" w:hAnsi="Times New Roman"/>
                <w:sz w:val="17"/>
              </w:rPr>
              <w:t xml:space="preserve">Ch. 7</w:t>
            </w:r>
          </w:p>
        </w:tc>
      </w:tr>
      <w:tr>
        <w:tc>
          <w:tcPr>
            <w:tcW w:type="dxa" w:w="633"/>
            <w:vAlign w:val="center"/>
          </w:tcPr>
          <w:p>
            <w:r>
              <w:t>FR-40</w:t>
            </w:r>
          </w:p>
        </w:tc>
        <w:tc>
          <w:tcPr>
            <w:tcW w:type="dxa" w:w="554"/>
            <w:vAlign w:val="center"/>
          </w:tcPr>
          <w:p>
            <w:r>
              <w:t>Conduction</w:t>
            </w:r>
          </w:p>
        </w:tc>
        <w:tc>
          <w:tcPr>
            <w:tcW w:type="dxa" w:w="1980"/>
            <w:vAlign w:val="center"/>
          </w:tcPr>
          <w:p>
            <w:r>
              <w:t>attempt_answers</w:t>
            </w:r>
          </w:p>
        </w:tc>
        <w:tc>
          <w:tcPr>
            <w:tcW w:type="dxa" w:w="2059"/>
            <w:vAlign w:val="center"/>
          </w:tcPr>
          <w:p>
            <w:r>
              <w:t>PUT /api/attempts/{id}/answers/</w:t>
            </w:r>
          </w:p>
        </w:tc>
        <w:tc>
          <w:tcPr>
            <w:tcW w:type="dxa" w:w="1821"/>
            <w:vAlign w:val="center"/>
          </w:tcPr>
          <w:p>
            <w:r>
              <w:t>INT-COND-07</w:t>
            </w:r>
          </w:p>
        </w:tc>
        <w:tc>
          <w:tcPr>
            <w:tcW w:type="dxa" w:w="633"/>
            <w:vAlign w:val="center"/>
          </w:tcPr>
          <w:p>
            <w:r>
              <w:t>Figures 4.17, 6.3</w:t>
            </w:r>
          </w:p>
        </w:tc>
      </w:tr>
      <w:tr>
        <w:tc>
          <w:tcPr>
            <w:tcW w:type="dxa" w:w="633"/>
            <w:vAlign w:val="center"/>
          </w:tcPr>
          <w:p>
            <w:r>
              <w:t>FR-41</w:t>
            </w:r>
          </w:p>
        </w:tc>
        <w:tc>
          <w:tcPr>
            <w:tcW w:type="dxa" w:w="554"/>
            <w:vAlign w:val="center"/>
          </w:tcPr>
          <w:p>
            <w:r>
              <w:t>Question bank</w:t>
            </w:r>
          </w:p>
        </w:tc>
        <w:tc>
          <w:tcPr>
            <w:tcW w:type="dxa" w:w="1980"/>
            <w:vAlign w:val="center"/>
          </w:tcPr>
          <w:p>
            <w:r>
              <w:t>questions/topics</w:t>
            </w:r>
          </w:p>
        </w:tc>
        <w:tc>
          <w:tcPr>
            <w:tcW w:type="dxa" w:w="2059"/>
            <w:vAlign w:val="center"/>
          </w:tcPr>
          <w:p>
            <w:r>
              <w:t>GET /api/questions/?q=&amp;topic=&amp;difficulty=&amp;type=</w:t>
            </w:r>
          </w:p>
        </w:tc>
        <w:tc>
          <w:tcPr>
            <w:tcW w:type="dxa" w:w="1821"/>
            <w:vAlign w:val="center"/>
          </w:tcPr>
          <w:p>
            <w:r>
              <w:t>INT-QB-06</w:t>
            </w:r>
          </w:p>
        </w:tc>
        <w:tc>
          <w:tcPr>
            <w:tcW w:type="dxa" w:w="633"/>
            <w:vAlign w:val="center"/>
          </w:tcPr>
          <w:p>
            <w:r>
              <w:t>Figure 4.20</w:t>
            </w:r>
          </w:p>
        </w:tc>
      </w:tr>
      <w:tr>
        <w:tc>
          <w:tcPr>
            <w:tcW w:type="dxa" w:w="633"/>
            <w:vAlign w:val="center"/>
          </w:tcPr>
          <w:p>
            <w:r>
              <w:t>FR-42</w:t>
            </w:r>
          </w:p>
        </w:tc>
        <w:tc>
          <w:tcPr>
            <w:tcW w:type="dxa" w:w="554"/>
            <w:vAlign w:val="center"/>
          </w:tcPr>
          <w:p>
            <w:r>
              <w:t>Reports</w:t>
            </w:r>
          </w:p>
        </w:tc>
        <w:tc>
          <w:tcPr>
            <w:tcW w:type="dxa" w:w="1980"/>
            <w:vAlign w:val="center"/>
          </w:tcPr>
          <w:p>
            <w:r>
              <w:t>query output</w:t>
            </w:r>
          </w:p>
        </w:tc>
        <w:tc>
          <w:tcPr>
            <w:tcW w:type="dxa" w:w="2059"/>
            <w:vAlign w:val="center"/>
          </w:tcPr>
          <w:p>
            <w:r>
              <w:t>GET report export endpoints</w:t>
            </w:r>
          </w:p>
        </w:tc>
        <w:tc>
          <w:tcPr>
            <w:tcW w:type="dxa" w:w="1821"/>
            <w:vAlign w:val="center"/>
          </w:tcPr>
          <w:p>
            <w:r>
              <w:t>SYS-RPT-01</w:t>
            </w:r>
          </w:p>
        </w:tc>
        <w:tc>
          <w:tcPr>
            <w:tcW w:type="dxa" w:w="633"/>
            <w:vAlign w:val="center"/>
          </w:tcPr>
          <w:p>
            <w:r>
              <w:t>Figures 8.3–8.6</w:t>
            </w:r>
          </w:p>
        </w:tc>
      </w:tr>
    </w:tbl>
    <w:bookmarkEnd w:id="446"/>
    <w:bookmarkStart w:id="447" w:name="appendix-b-observed-pytest-transcript"/>
    <w:p>
      <w:pPr>
        <w:pStyle w:val="Heading1"/>
        <w:keepNext/>
        <w:keepLines/>
        <w:pageBreakBefore/>
      </w:pPr>
      <w:r>
        <w:t xml:space="preserve">Appendix B — Observed</w:t>
      </w:r>
      <w:r>
        <w:t xml:space="preserve"> </w:t>
      </w:r>
      <w:r>
        <w:t xml:space="preserve">pytest transcript</w:t>
      </w:r>
    </w:p>
    <w:p>
      <w:pPr>
        <w:pStyle w:val="SourceCode"/>
      </w:pPr>
      <w:r>
        <w:t>$ ./backend/.venv/bin/pytest -q --tb=short</w:t>
        <w:br/>
        <w:t>...................................                                        [100%]</w:t>
        <w:br/>
        <w:t>35 passed in 6.57s</w:t>
      </w:r>
    </w:p>
    <w:p>
      <w:pPr>
        <w:pStyle w:val="FirstParagraph"/>
        <w:spacing w:after="220"/>
        <w:ind w:firstLine="317"/>
        <w:jc w:val="both"/>
      </w:pPr>
      <w:r>
        <w:t>Dated 5 October 2026. The test database was created with the migrator role. Privilege tests connected as oes_app and confirmed CREATE TABLE was denied. The run includes the review-flag and question-bank-filter regression cases. This snapshot applies to the final source package.</w:t>
      </w:r>
    </w:p>
    <w:bookmarkEnd w:id="447"/>
    <w:bookmarkStart w:id="448" w:name="appendix-c-cd-usb-handover"/>
    <w:p>
      <w:pPr>
        <w:pStyle w:val="Heading1"/>
        <w:keepNext/>
        <w:keepLines/>
        <w:pageBreakBefore/>
      </w:pPr>
      <w:r>
        <w:t>Appendix C — CD handover</w:t>
      </w:r>
    </w:p>
    <w:p>
      <w:pPr>
        <w:pStyle w:val="FirstParagraph"/>
        <w:spacing w:after="220"/>
        <w:ind w:firstLine="317"/>
        <w:jc w:val="both"/>
      </w:pPr>
      <w:r>
        <w:t xml:space="preserve">MCSP-232 requires a CD of the executable project to be bound with the</w:t>
      </w:r>
      <w:r>
        <w:t xml:space="preserve"> </w:t>
      </w:r>
      <w:r>
        <w:t xml:space="preserve">report. Bind the Compose project</w:t>
      </w:r>
      <w:r>
        <w:t xml:space="preserve"> </w:t>
      </w:r>
      <w:r>
        <w:t xml:space="preserve">(</w:t>
      </w:r>
      <w:r>
        <w:rPr>
          <w:rStyle w:val="VerbatimChar"/>
        </w:rPr>
        <w:t xml:space="preserve">online-examination-system/</w:t>
      </w:r>
      <w:r>
        <w:t xml:space="preserve">) including backend, frontend,</w:t>
      </w:r>
      <w:r>
        <w:t xml:space="preserve"> </w:t>
      </w:r>
      <w:r>
        <w:t xml:space="preserve">database scripts, tests, and this report. The student must retain an</w:t>
      </w:r>
      <w:r>
        <w:t xml:space="preserve"> </w:t>
      </w:r>
      <w:r>
        <w:t xml:space="preserve">identical copy for viva. This page is the placeholder for that physical</w:t>
      </w:r>
      <w:r>
        <w:t xml:space="preserve"> </w:t>
      </w:r>
      <w:r>
        <w:t xml:space="preserve">media; no fake CD serial is invented.</w:t>
      </w:r>
    </w:p>
    <w:p>
      <w:pPr>
        <w:pStyle w:val="BodyText"/>
        <w:spacing w:after="220"/>
        <w:ind w:firstLine="317"/>
        <w:jc w:val="both"/>
      </w:pPr>
      <w:r>
        <w:t xml:space="preserve">Still to attach before regional-centre posting: signed Certificate of</w:t>
      </w:r>
      <w:r>
        <w:t xml:space="preserve"> </w:t>
      </w:r>
      <w:r>
        <w:t xml:space="preserve">Originality, original approved proforma, signed guide bio-data, year of</w:t>
      </w:r>
      <w:r>
        <w:t xml:space="preserve"> </w:t>
      </w:r>
      <w:r>
        <w:t xml:space="preserve">submission on the cover, and study-centre details.</w:t>
      </w:r>
    </w:p>
    <w:bookmarkEnd w:id="448"/>
    <w:bookmarkStart w:id="449" w:name="appendix-d-glossary"/>
    <w:p>
      <w:pPr>
        <w:pStyle w:val="Heading1"/>
        <w:keepNext/>
        <w:keepLines/>
        <w:pageBreakBefore/>
      </w:pPr>
      <w:r>
        <w:t xml:space="preserve">Appendix D — Glossary</w:t>
      </w:r>
    </w:p>
    <w:p>
      <w:pPr>
        <w:pStyle w:val="TableCaption"/>
        <w:keepNext/>
      </w:pPr>
      <w:r>
        <w:t xml:space="preserve">Table D.1 — Glossary</w:t>
      </w:r>
    </w:p>
    <w:tbl>
      <w:tblPr>
        <w:tblStyle w:val="TableGrid"/>
        <w:tblW w:type="pct" w:w="4950"/>
        <w:jc w:val="center"/>
        <w:tblLayout w:type="autofit"/>
        <w:tblLook w:firstRow="1" w:lastRow="0" w:firstColumn="0" w:lastColumn="0" w:noHBand="0" w:noVBand="0" w:val="002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1663"/>
        <w:gridCol w:w="6177"/>
      </w:tblGrid>
      <w:tr>
        <w:trPr>
          <w:tblHeader w:val="true"/>
          <w:tblHeader w:val="true"/>
        </w:trPr>
        <w:tc>
          <w:tcPr>
            <w:vAlign w:val="top"/>
            <w:shd w:fill="DDE6ED"/>
          </w:tcPr>
          <w:p>
            <w:pPr>
              <w:spacing w:after="20"/>
              <w:ind w:firstLine="0"/>
              <w:jc w:val="left"/>
            </w:pPr>
            <w:r>
              <w:rPr>
                <w:rFonts w:ascii="Times New Roman" w:hAnsi="Times New Roman"/>
                <w:b/>
                <w:sz w:val="17"/>
              </w:rPr>
              <w:t xml:space="preserve">Term</w:t>
            </w:r>
          </w:p>
        </w:tc>
        <w:tc>
          <w:tcPr>
            <w:vAlign w:val="top"/>
            <w:shd w:fill="DDE6ED"/>
          </w:tcPr>
          <w:p>
            <w:pPr>
              <w:spacing w:after="20"/>
              <w:ind w:firstLine="0"/>
              <w:jc w:val="left"/>
            </w:pPr>
            <w:r>
              <w:rPr>
                <w:rFonts w:ascii="Times New Roman" w:hAnsi="Times New Roman"/>
                <w:b/>
                <w:sz w:val="17"/>
              </w:rPr>
              <w:t xml:space="preserve">Definition</w:t>
            </w:r>
          </w:p>
        </w:tc>
      </w:tr>
      <w:tr>
        <w:trPr/>
        <w:tc>
          <w:tcPr>
            <w:vAlign w:val="top"/>
          </w:tcPr>
          <w:p>
            <w:pPr>
              <w:spacing w:after="20"/>
              <w:ind w:firstLine="0"/>
              <w:jc w:val="left"/>
            </w:pPr>
            <w:r>
              <w:rPr>
                <w:rFonts w:ascii="Times New Roman" w:hAnsi="Times New Roman"/>
                <w:sz w:val="17"/>
              </w:rPr>
              <w:t xml:space="preserve">Attempt</w:t>
            </w:r>
          </w:p>
        </w:tc>
        <w:tc>
          <w:tcPr>
            <w:vAlign w:val="top"/>
          </w:tcPr>
          <w:p>
            <w:pPr>
              <w:spacing w:after="20"/>
              <w:ind w:firstLine="0"/>
              <w:jc w:val="left"/>
            </w:pPr>
            <w:r>
              <w:rPr>
                <w:rFonts w:ascii="Times New Roman" w:hAnsi="Times New Roman"/>
                <w:sz w:val="17"/>
              </w:rPr>
              <w:t xml:space="preserve">One exam_attempts row; unique per student per exam</w:t>
            </w:r>
          </w:p>
        </w:tc>
      </w:tr>
      <w:tr>
        <w:trPr/>
        <w:tc>
          <w:tcPr>
            <w:vAlign w:val="top"/>
          </w:tcPr>
          <w:p>
            <w:pPr>
              <w:spacing w:after="20"/>
              <w:ind w:firstLine="0"/>
              <w:jc w:val="left"/>
            </w:pPr>
            <w:r>
              <w:rPr>
                <w:rFonts w:ascii="Times New Roman" w:hAnsi="Times New Roman"/>
                <w:sz w:val="17"/>
              </w:rPr>
              <w:t xml:space="preserve">Argon2</w:t>
            </w:r>
          </w:p>
        </w:tc>
        <w:tc>
          <w:tcPr>
            <w:vAlign w:val="top"/>
          </w:tcPr>
          <w:p>
            <w:pPr>
              <w:spacing w:after="20"/>
              <w:ind w:firstLine="0"/>
              <w:jc w:val="left"/>
            </w:pPr>
            <w:r>
              <w:rPr>
                <w:rFonts w:ascii="Times New Roman" w:hAnsi="Times New Roman"/>
                <w:sz w:val="17"/>
              </w:rPr>
              <w:t xml:space="preserve">First configured Django password hasher</w:t>
            </w:r>
          </w:p>
        </w:tc>
      </w:tr>
      <w:tr>
        <w:trPr/>
        <w:tc>
          <w:tcPr>
            <w:vAlign w:val="top"/>
          </w:tcPr>
          <w:p>
            <w:pPr>
              <w:spacing w:after="20"/>
              <w:ind w:firstLine="0"/>
              <w:jc w:val="left"/>
            </w:pPr>
            <w:r>
              <w:rPr>
                <w:rFonts w:ascii="Times New Roman" w:hAnsi="Times New Roman"/>
                <w:sz w:val="17"/>
              </w:rPr>
              <w:t xml:space="preserve">Bank</w:t>
            </w:r>
          </w:p>
        </w:tc>
        <w:tc>
          <w:tcPr>
            <w:vAlign w:val="top"/>
          </w:tcPr>
          <w:p>
            <w:pPr>
              <w:spacing w:after="20"/>
              <w:ind w:firstLine="0"/>
              <w:jc w:val="left"/>
            </w:pPr>
            <w:r>
              <w:rPr>
                <w:rFonts w:ascii="Times New Roman" w:hAnsi="Times New Roman"/>
                <w:sz w:val="17"/>
              </w:rPr>
              <w:t xml:space="preserve">Reusable questions not owned by an exam</w:t>
            </w:r>
          </w:p>
        </w:tc>
      </w:tr>
      <w:tr>
        <w:trPr/>
        <w:tc>
          <w:tcPr>
            <w:vAlign w:val="top"/>
          </w:tcPr>
          <w:p>
            <w:pPr>
              <w:spacing w:after="20"/>
              <w:ind w:firstLine="0"/>
              <w:jc w:val="left"/>
            </w:pPr>
            <w:r>
              <w:rPr>
                <w:rFonts w:ascii="Times New Roman" w:hAnsi="Times New Roman"/>
                <w:sz w:val="17"/>
              </w:rPr>
              <w:t xml:space="preserve">Deadline</w:t>
            </w:r>
          </w:p>
        </w:tc>
        <w:tc>
          <w:tcPr>
            <w:vAlign w:val="top"/>
          </w:tcPr>
          <w:p>
            <w:pPr>
              <w:spacing w:after="20"/>
              <w:ind w:firstLine="0"/>
              <w:jc w:val="left"/>
            </w:pPr>
            <w:r>
              <w:rPr>
                <w:rFonts w:ascii="Times New Roman" w:hAnsi="Times New Roman"/>
                <w:sz w:val="17"/>
              </w:rPr>
              <w:t xml:space="preserve">Earlier of duration end and exam end_at</w:t>
            </w:r>
          </w:p>
        </w:tc>
      </w:tr>
      <w:tr>
        <w:trPr/>
        <w:tc>
          <w:tcPr>
            <w:vAlign w:val="top"/>
          </w:tcPr>
          <w:p>
            <w:pPr>
              <w:spacing w:after="20"/>
              <w:ind w:firstLine="0"/>
              <w:jc w:val="left"/>
            </w:pPr>
            <w:r>
              <w:rPr>
                <w:rFonts w:ascii="Times New Roman" w:hAnsi="Times New Roman"/>
                <w:sz w:val="17"/>
              </w:rPr>
              <w:t xml:space="preserve">DFD</w:t>
            </w:r>
          </w:p>
        </w:tc>
        <w:tc>
          <w:tcPr>
            <w:vAlign w:val="top"/>
          </w:tcPr>
          <w:p>
            <w:pPr>
              <w:spacing w:after="20"/>
              <w:ind w:firstLine="0"/>
              <w:jc w:val="left"/>
            </w:pPr>
            <w:r>
              <w:rPr>
                <w:rFonts w:ascii="Times New Roman" w:hAnsi="Times New Roman"/>
                <w:sz w:val="17"/>
              </w:rPr>
              <w:t xml:space="preserve">Data flow diagram</w:t>
            </w:r>
          </w:p>
        </w:tc>
      </w:tr>
      <w:tr>
        <w:trPr/>
        <w:tc>
          <w:tcPr>
            <w:vAlign w:val="top"/>
          </w:tcPr>
          <w:p>
            <w:pPr>
              <w:spacing w:after="20"/>
              <w:ind w:firstLine="0"/>
              <w:jc w:val="left"/>
            </w:pPr>
            <w:r>
              <w:rPr>
                <w:rFonts w:ascii="Times New Roman" w:hAnsi="Times New Roman"/>
                <w:sz w:val="17"/>
              </w:rPr>
              <w:t xml:space="preserve">DRF</w:t>
            </w:r>
          </w:p>
        </w:tc>
        <w:tc>
          <w:tcPr>
            <w:vAlign w:val="top"/>
          </w:tcPr>
          <w:p>
            <w:pPr>
              <w:spacing w:after="20"/>
              <w:ind w:firstLine="0"/>
              <w:jc w:val="left"/>
            </w:pPr>
            <w:r>
              <w:rPr>
                <w:rFonts w:ascii="Times New Roman" w:hAnsi="Times New Roman"/>
                <w:sz w:val="17"/>
              </w:rPr>
              <w:t xml:space="preserve">Django REST Framework</w:t>
            </w:r>
          </w:p>
        </w:tc>
      </w:tr>
      <w:tr>
        <w:trPr/>
        <w:tc>
          <w:tcPr>
            <w:vAlign w:val="top"/>
          </w:tcPr>
          <w:p>
            <w:pPr>
              <w:spacing w:after="20"/>
              <w:ind w:firstLine="0"/>
              <w:jc w:val="left"/>
            </w:pPr>
            <w:r>
              <w:rPr>
                <w:rFonts w:ascii="Times New Roman" w:hAnsi="Times New Roman"/>
                <w:sz w:val="17"/>
              </w:rPr>
              <w:t xml:space="preserve">Frozen paper</w:t>
            </w:r>
          </w:p>
        </w:tc>
        <w:tc>
          <w:tcPr>
            <w:vAlign w:val="top"/>
          </w:tcPr>
          <w:p>
            <w:pPr>
              <w:spacing w:after="20"/>
              <w:ind w:firstLine="0"/>
              <w:jc w:val="left"/>
            </w:pPr>
            <w:r>
              <w:rPr>
                <w:rFonts w:ascii="Times New Roman" w:hAnsi="Times New Roman"/>
                <w:sz w:val="17"/>
              </w:rPr>
              <w:t xml:space="preserve">Attempt-specific question and option order</w:t>
            </w:r>
          </w:p>
        </w:tc>
      </w:tr>
      <w:tr>
        <w:trPr/>
        <w:tc>
          <w:tcPr>
            <w:vAlign w:val="top"/>
          </w:tcPr>
          <w:p>
            <w:pPr>
              <w:spacing w:after="20"/>
              <w:ind w:firstLine="0"/>
              <w:jc w:val="left"/>
            </w:pPr>
            <w:r>
              <w:rPr>
                <w:rFonts w:ascii="Times New Roman" w:hAnsi="Times New Roman"/>
                <w:sz w:val="17"/>
              </w:rPr>
              <w:t xml:space="preserve">Gunicorn</w:t>
            </w:r>
          </w:p>
        </w:tc>
        <w:tc>
          <w:tcPr>
            <w:vAlign w:val="top"/>
          </w:tcPr>
          <w:p>
            <w:pPr>
              <w:spacing w:after="20"/>
              <w:ind w:firstLine="0"/>
              <w:jc w:val="left"/>
            </w:pPr>
            <w:r>
              <w:rPr>
                <w:rFonts w:ascii="Times New Roman" w:hAnsi="Times New Roman"/>
                <w:sz w:val="17"/>
              </w:rPr>
              <w:t xml:space="preserve">Production WSGI server used in Compose</w:t>
            </w:r>
          </w:p>
        </w:tc>
      </w:tr>
      <w:tr>
        <w:trPr/>
        <w:tc>
          <w:tcPr>
            <w:vAlign w:val="top"/>
          </w:tcPr>
          <w:p>
            <w:pPr>
              <w:spacing w:after="20"/>
              <w:ind w:firstLine="0"/>
              <w:jc w:val="left"/>
            </w:pPr>
            <w:r>
              <w:rPr>
                <w:rFonts w:ascii="Times New Roman" w:hAnsi="Times New Roman"/>
                <w:sz w:val="17"/>
              </w:rPr>
              <w:t xml:space="preserve">JWT</w:t>
            </w:r>
          </w:p>
        </w:tc>
        <w:tc>
          <w:tcPr>
            <w:vAlign w:val="top"/>
          </w:tcPr>
          <w:p>
            <w:pPr>
              <w:spacing w:after="20"/>
              <w:ind w:firstLine="0"/>
              <w:jc w:val="left"/>
            </w:pPr>
            <w:r>
              <w:rPr>
                <w:rFonts w:ascii="Times New Roman" w:hAnsi="Times New Roman"/>
                <w:sz w:val="17"/>
              </w:rPr>
              <w:t xml:space="preserve">Access and refresh tokens from SimpleJWT</w:t>
            </w:r>
          </w:p>
        </w:tc>
      </w:tr>
      <w:tr>
        <w:trPr/>
        <w:tc>
          <w:tcPr>
            <w:vAlign w:val="top"/>
          </w:tcPr>
          <w:p>
            <w:pPr>
              <w:spacing w:after="20"/>
              <w:ind w:firstLine="0"/>
              <w:jc w:val="left"/>
            </w:pPr>
            <w:r>
              <w:rPr>
                <w:rFonts w:ascii="Times New Roman" w:hAnsi="Times New Roman"/>
                <w:sz w:val="17"/>
              </w:rPr>
              <w:t xml:space="preserve">MCSP-232</w:t>
            </w:r>
          </w:p>
        </w:tc>
        <w:tc>
          <w:tcPr>
            <w:vAlign w:val="top"/>
          </w:tcPr>
          <w:p>
            <w:pPr>
              <w:spacing w:after="20"/>
              <w:ind w:firstLine="0"/>
              <w:jc w:val="left"/>
            </w:pPr>
            <w:r>
              <w:rPr>
                <w:rFonts w:ascii="Times New Roman" w:hAnsi="Times New Roman"/>
                <w:sz w:val="17"/>
              </w:rPr>
              <w:t xml:space="preserve">IGNOU MCA project course</w:t>
            </w:r>
          </w:p>
        </w:tc>
      </w:tr>
      <w:tr>
        <w:trPr/>
        <w:tc>
          <w:tcPr>
            <w:vAlign w:val="top"/>
          </w:tcPr>
          <w:p>
            <w:pPr>
              <w:spacing w:after="20"/>
              <w:ind w:firstLine="0"/>
              <w:jc w:val="left"/>
            </w:pPr>
            <w:r>
              <w:rPr>
                <w:rFonts w:ascii="Times New Roman" w:hAnsi="Times New Roman"/>
                <w:sz w:val="17"/>
              </w:rPr>
              <w:t xml:space="preserve">Negative mark</w:t>
            </w:r>
          </w:p>
        </w:tc>
        <w:tc>
          <w:tcPr>
            <w:vAlign w:val="top"/>
          </w:tcPr>
          <w:p>
            <w:pPr>
              <w:spacing w:after="20"/>
              <w:ind w:firstLine="0"/>
              <w:jc w:val="left"/>
            </w:pPr>
            <w:r>
              <w:rPr>
                <w:rFonts w:ascii="Times New Roman" w:hAnsi="Times New Roman"/>
                <w:sz w:val="17"/>
              </w:rPr>
              <w:t xml:space="preserve">Penalty for a wrong MCQ; objective total floored at 0</w:t>
            </w:r>
          </w:p>
        </w:tc>
      </w:tr>
      <w:tr>
        <w:trPr/>
        <w:tc>
          <w:tcPr>
            <w:vAlign w:val="top"/>
          </w:tcPr>
          <w:p>
            <w:pPr>
              <w:spacing w:after="20"/>
              <w:ind w:firstLine="0"/>
              <w:jc w:val="left"/>
            </w:pPr>
            <w:r>
              <w:rPr>
                <w:rFonts w:ascii="Times New Roman" w:hAnsi="Times New Roman"/>
                <w:sz w:val="17"/>
              </w:rPr>
              <w:t xml:space="preserve">oes_app</w:t>
            </w:r>
          </w:p>
        </w:tc>
        <w:tc>
          <w:tcPr>
            <w:vAlign w:val="top"/>
          </w:tcPr>
          <w:p>
            <w:pPr>
              <w:spacing w:after="20"/>
              <w:ind w:firstLine="0"/>
              <w:jc w:val="left"/>
            </w:pPr>
            <w:r>
              <w:rPr>
                <w:rFonts w:ascii="Times New Roman" w:hAnsi="Times New Roman"/>
                <w:sz w:val="17"/>
              </w:rPr>
              <w:t xml:space="preserve">DML-only MySQL account for the running app</w:t>
            </w:r>
          </w:p>
        </w:tc>
      </w:tr>
      <w:tr>
        <w:trPr/>
        <w:tc>
          <w:tcPr>
            <w:vAlign w:val="top"/>
          </w:tcPr>
          <w:p>
            <w:pPr>
              <w:spacing w:after="20"/>
              <w:ind w:firstLine="0"/>
              <w:jc w:val="left"/>
            </w:pPr>
            <w:r>
              <w:rPr>
                <w:rFonts w:ascii="Times New Roman" w:hAnsi="Times New Roman"/>
                <w:sz w:val="17"/>
              </w:rPr>
              <w:t xml:space="preserve">oes_migrator</w:t>
            </w:r>
          </w:p>
        </w:tc>
        <w:tc>
          <w:tcPr>
            <w:vAlign w:val="top"/>
          </w:tcPr>
          <w:p>
            <w:pPr>
              <w:spacing w:after="20"/>
              <w:ind w:firstLine="0"/>
              <w:jc w:val="left"/>
            </w:pPr>
            <w:r>
              <w:rPr>
                <w:rFonts w:ascii="Times New Roman" w:hAnsi="Times New Roman"/>
                <w:sz w:val="17"/>
              </w:rPr>
              <w:t xml:space="preserve">DDL account for migrations and tests</w:t>
            </w:r>
          </w:p>
        </w:tc>
      </w:tr>
      <w:tr>
        <w:trPr/>
        <w:tc>
          <w:tcPr>
            <w:vAlign w:val="top"/>
          </w:tcPr>
          <w:p>
            <w:pPr>
              <w:spacing w:after="20"/>
              <w:ind w:firstLine="0"/>
              <w:jc w:val="left"/>
            </w:pPr>
            <w:r>
              <w:rPr>
                <w:rFonts w:ascii="Times New Roman" w:hAnsi="Times New Roman"/>
                <w:sz w:val="17"/>
              </w:rPr>
              <w:t xml:space="preserve">Published</w:t>
            </w:r>
          </w:p>
        </w:tc>
        <w:tc>
          <w:tcPr>
            <w:vAlign w:val="top"/>
          </w:tcPr>
          <w:p>
            <w:pPr>
              <w:spacing w:after="20"/>
              <w:ind w:firstLine="0"/>
              <w:jc w:val="left"/>
            </w:pPr>
            <w:r>
              <w:rPr>
                <w:rFonts w:ascii="Times New Roman" w:hAnsi="Times New Roman"/>
                <w:sz w:val="17"/>
              </w:rPr>
              <w:t xml:space="preserve">results.published; student visibility switch</w:t>
            </w:r>
          </w:p>
        </w:tc>
      </w:tr>
      <w:tr>
        <w:trPr/>
        <w:tc>
          <w:tcPr>
            <w:vAlign w:val="top"/>
          </w:tcPr>
          <w:p>
            <w:pPr>
              <w:spacing w:after="20"/>
              <w:ind w:firstLine="0"/>
              <w:jc w:val="left"/>
            </w:pPr>
            <w:r>
              <w:rPr>
                <w:rFonts w:ascii="Times New Roman" w:hAnsi="Times New Roman"/>
                <w:sz w:val="17"/>
              </w:rPr>
              <w:t xml:space="preserve">RBAC</w:t>
            </w:r>
          </w:p>
        </w:tc>
        <w:tc>
          <w:tcPr>
            <w:vAlign w:val="top"/>
          </w:tcPr>
          <w:p>
            <w:pPr>
              <w:spacing w:after="20"/>
              <w:ind w:firstLine="0"/>
              <w:jc w:val="left"/>
            </w:pPr>
            <w:r>
              <w:rPr>
                <w:rFonts w:ascii="Times New Roman" w:hAnsi="Times New Roman"/>
                <w:sz w:val="17"/>
              </w:rPr>
              <w:t xml:space="preserve">STUDENT / FACULTY / ADMIN permission classes</w:t>
            </w:r>
          </w:p>
        </w:tc>
      </w:tr>
      <w:tr>
        <w:trPr/>
        <w:tc>
          <w:tcPr>
            <w:vAlign w:val="top"/>
          </w:tcPr>
          <w:p>
            <w:pPr>
              <w:spacing w:after="20"/>
              <w:ind w:firstLine="0"/>
              <w:jc w:val="left"/>
            </w:pPr>
            <w:r>
              <w:rPr>
                <w:rFonts w:ascii="Times New Roman" w:hAnsi="Times New Roman"/>
                <w:sz w:val="17"/>
              </w:rPr>
              <w:t xml:space="preserve">3NF</w:t>
            </w:r>
          </w:p>
        </w:tc>
        <w:tc>
          <w:tcPr>
            <w:vAlign w:val="top"/>
          </w:tcPr>
          <w:p>
            <w:pPr>
              <w:spacing w:after="20"/>
              <w:ind w:firstLine="0"/>
              <w:jc w:val="left"/>
            </w:pPr>
            <w:r>
              <w:rPr>
                <w:rFonts w:ascii="Times New Roman" w:hAnsi="Times New Roman"/>
                <w:sz w:val="17"/>
              </w:rPr>
              <w:t xml:space="preserve">Third normal form of the 13 domain tables</w:t>
            </w:r>
          </w:p>
        </w:tc>
      </w:tr>
      <w:tr>
        <w:trPr/>
        <w:tc>
          <w:tcPr>
            <w:vAlign w:val="top"/>
          </w:tcPr>
          <w:p>
            <w:pPr>
              <w:spacing w:after="20"/>
              <w:ind w:firstLine="0"/>
              <w:jc w:val="left"/>
            </w:pPr>
            <w:r>
              <w:rPr>
                <w:rFonts w:ascii="Times New Roman" w:hAnsi="Times New Roman"/>
                <w:sz w:val="17"/>
              </w:rPr>
              <w:t xml:space="preserve">UFP</w:t>
            </w:r>
          </w:p>
        </w:tc>
        <w:tc>
          <w:tcPr>
            <w:vAlign w:val="top"/>
          </w:tcPr>
          <w:p>
            <w:pPr>
              <w:spacing w:after="20"/>
              <w:ind w:firstLine="0"/>
              <w:jc w:val="left"/>
            </w:pPr>
            <w:r>
              <w:rPr>
                <w:rFonts w:ascii="Times New Roman" w:hAnsi="Times New Roman"/>
                <w:sz w:val="17"/>
              </w:rPr>
              <w:t xml:space="preserve">Unadjusted function points (225 in this estimate)</w:t>
            </w:r>
          </w:p>
        </w:tc>
      </w:tr>
      <w:tr>
        <w:trPr/>
        <w:tc>
          <w:tcPr>
            <w:vAlign w:val="top"/>
          </w:tcPr>
          <w:p>
            <w:pPr>
              <w:spacing w:after="20"/>
              <w:ind w:firstLine="0"/>
              <w:jc w:val="left"/>
            </w:pPr>
            <w:r>
              <w:rPr>
                <w:rFonts w:ascii="Times New Roman" w:hAnsi="Times New Roman"/>
                <w:sz w:val="17"/>
              </w:rPr>
              <w:t xml:space="preserve">VAF</w:t>
            </w:r>
          </w:p>
        </w:tc>
        <w:tc>
          <w:tcPr>
            <w:vAlign w:val="top"/>
          </w:tcPr>
          <w:p>
            <w:pPr>
              <w:spacing w:after="20"/>
              <w:ind w:firstLine="0"/>
              <w:jc w:val="left"/>
            </w:pPr>
            <w:r>
              <w:rPr>
                <w:rFonts w:ascii="Times New Roman" w:hAnsi="Times New Roman"/>
                <w:sz w:val="17"/>
              </w:rPr>
              <w:t xml:space="preserve">IFPUG value adjustment factor; taken as 1.00 here</w:t>
            </w:r>
          </w:p>
        </w:tc>
      </w:tr>
    </w:tbl>
    <w:bookmarkEnd w:id="449"/>
    <w:bookmarkStart w:id="450" w:name="Xd825cf97b3c69c704a656ca8fe8eb25912e9f31"/>
    <w:p>
      <w:pPr>
        <w:pStyle w:val="Heading1"/>
        <w:keepNext/>
        <w:keepLines/>
        <w:pageBreakBefore/>
      </w:pPr>
      <w:r>
        <w:t xml:space="preserve">Appendix E — Viva</w:t>
      </w:r>
      <w:r>
        <w:t xml:space="preserve"> </w:t>
      </w:r>
      <w:r>
        <w:t xml:space="preserve">preparation (project-specific)</w:t>
      </w:r>
    </w:p>
    <w:p>
      <w:pPr>
        <w:pStyle w:val="FirstParagraph"/>
        <w:spacing w:after="220"/>
        <w:ind w:firstLine="317"/>
        <w:jc w:val="both"/>
      </w:pPr>
      <w:r>
        <w:t xml:space="preserve">Answers describe this implementation only. They are not copied from</w:t>
      </w:r>
      <w:r>
        <w:t xml:space="preserve"> </w:t>
      </w:r>
      <w:r>
        <w:t xml:space="preserve">the Job Portal sample.</w:t>
      </w:r>
    </w:p>
    <w:p>
      <w:pPr>
        <w:numPr>
          <w:ilvl w:val="0"/>
          <w:numId w:val="1018"/>
        </w:numPr>
        <w:spacing w:after="220"/>
        <w:ind w:firstLine="317"/>
        <w:jc w:val="both"/>
      </w:pPr>
      <w:r>
        <w:rPr>
          <w:bCs/>
          <w:b/>
        </w:rPr>
        <w:t xml:space="preserve">What is the project title and why must it stay</w:t>
      </w:r>
      <w:r>
        <w:rPr>
          <w:bCs/>
          <w:b/>
        </w:rPr>
        <w:t xml:space="preserve"> </w:t>
      </w:r>
      <w:r>
        <w:rPr>
          <w:bCs/>
          <w:b/>
        </w:rPr>
        <w:t xml:space="preserve">unchanged?</w:t>
      </w:r>
    </w:p>
    <w:p>
      <w:pPr>
        <w:numPr>
          <w:ilvl w:val="0"/>
          <w:numId w:val="1000"/>
        </w:numPr>
        <w:spacing w:after="220"/>
        <w:ind w:firstLine="317"/>
        <w:jc w:val="both"/>
      </w:pPr>
      <w:r>
        <w:t xml:space="preserve">ONLINE EXAMINATION SYSTEM, identical to the approved synopsis.</w:t>
      </w:r>
      <w:r>
        <w:t xml:space="preserve"> </w:t>
      </w:r>
      <w:r>
        <w:t xml:space="preserve">MCSP-232 rejects a renamed title.</w:t>
      </w:r>
    </w:p>
    <w:p>
      <w:pPr>
        <w:numPr>
          <w:ilvl w:val="0"/>
          <w:numId w:val="1018"/>
        </w:numPr>
        <w:spacing w:after="220"/>
        <w:ind w:firstLine="317"/>
        <w:jc w:val="both"/>
      </w:pPr>
      <w:r>
        <w:rPr>
          <w:bCs/>
          <w:b/>
        </w:rPr>
        <w:t xml:space="preserve">Which actors exist?</w:t>
      </w:r>
    </w:p>
    <w:p>
      <w:pPr>
        <w:numPr>
          <w:ilvl w:val="0"/>
          <w:numId w:val="1000"/>
        </w:numPr>
        <w:spacing w:after="220"/>
        <w:ind w:firstLine="317"/>
        <w:jc w:val="both"/>
      </w:pPr>
      <w:r>
        <w:t xml:space="preserve">STUDENT, FACULTY and ADMIN. Faculty is a first-class API and UI</w:t>
      </w:r>
      <w:r>
        <w:t xml:space="preserve"> </w:t>
      </w:r>
      <w:r>
        <w:t xml:space="preserve">actor.</w:t>
      </w:r>
    </w:p>
    <w:p>
      <w:pPr>
        <w:numPr>
          <w:ilvl w:val="0"/>
          <w:numId w:val="1018"/>
        </w:numPr>
        <w:spacing w:after="220"/>
        <w:ind w:firstLine="317"/>
        <w:jc w:val="both"/>
      </w:pPr>
      <w:r>
        <w:rPr>
          <w:bCs/>
          <w:b/>
        </w:rPr>
        <w:t xml:space="preserve">What stack is implemented versus mentioned in the</w:t>
      </w:r>
      <w:r>
        <w:rPr>
          <w:bCs/>
          <w:b/>
        </w:rPr>
        <w:t xml:space="preserve"> </w:t>
      </w:r>
      <w:r>
        <w:rPr>
          <w:bCs/>
          <w:b/>
        </w:rPr>
        <w:t xml:space="preserve">synopsis?</w:t>
      </w:r>
    </w:p>
    <w:p>
      <w:pPr>
        <w:numPr>
          <w:ilvl w:val="0"/>
          <w:numId w:val="1000"/>
        </w:numPr>
        <w:spacing w:after="220"/>
        <w:ind w:firstLine="317"/>
        <w:jc w:val="both"/>
      </w:pPr>
      <w:r>
        <w:t xml:space="preserve">Python 3, Django, DRF, React, MySQL 8. Java/Spring/Tomcat was an</w:t>
      </w:r>
      <w:r>
        <w:t xml:space="preserve"> </w:t>
      </w:r>
      <w:r>
        <w:t xml:space="preserve">allowed alternative and is not implemented.</w:t>
      </w:r>
    </w:p>
    <w:p>
      <w:pPr>
        <w:numPr>
          <w:ilvl w:val="0"/>
          <w:numId w:val="1018"/>
        </w:numPr>
        <w:spacing w:after="220"/>
        <w:ind w:firstLine="317"/>
        <w:jc w:val="both"/>
      </w:pPr>
      <w:r>
        <w:rPr>
          <w:bCs/>
          <w:b/>
        </w:rPr>
        <w:t xml:space="preserve">How are passwords stored?</w:t>
      </w:r>
    </w:p>
    <w:p>
      <w:pPr>
        <w:numPr>
          <w:ilvl w:val="0"/>
          <w:numId w:val="1000"/>
        </w:numPr>
        <w:spacing w:after="220"/>
        <w:ind w:firstLine="317"/>
        <w:jc w:val="both"/>
      </w:pPr>
      <w:r>
        <w:t xml:space="preserve">Django hashers: Argon2 first, then PBKDF2. Plaintext is never</w:t>
      </w:r>
      <w:r>
        <w:t xml:space="preserve"> </w:t>
      </w:r>
      <w:r>
        <w:t xml:space="preserve">returned. Evidence host hashes showed the argon2 prefix.</w:t>
      </w:r>
    </w:p>
    <w:p>
      <w:pPr>
        <w:numPr>
          <w:ilvl w:val="0"/>
          <w:numId w:val="1018"/>
        </w:numPr>
        <w:spacing w:after="220"/>
        <w:ind w:firstLine="317"/>
        <w:jc w:val="both"/>
      </w:pPr>
      <w:r>
        <w:rPr>
          <w:bCs/>
          <w:b/>
        </w:rPr>
        <w:t xml:space="preserve">Where are JWT tokens kept in the browser, and why is that</w:t>
      </w:r>
      <w:r>
        <w:rPr>
          <w:bCs/>
          <w:b/>
        </w:rPr>
        <w:t xml:space="preserve"> </w:t>
      </w:r>
      <w:r>
        <w:rPr>
          <w:bCs/>
          <w:b/>
        </w:rPr>
        <w:t xml:space="preserve">a limitation?</w:t>
      </w:r>
    </w:p>
    <w:p>
      <w:pPr>
        <w:numPr>
          <w:ilvl w:val="0"/>
          <w:numId w:val="1000"/>
        </w:numPr>
        <w:spacing w:after="220"/>
        <w:ind w:firstLine="317"/>
        <w:jc w:val="both"/>
      </w:pPr>
      <w:r>
        <w:t xml:space="preserve">localStorage keys oes_access and oes_refresh. Any script on the</w:t>
      </w:r>
      <w:r>
        <w:t xml:space="preserve"> </w:t>
      </w:r>
      <w:r>
        <w:t xml:space="preserve">origin can read them; httpOnly cookies are not used.</w:t>
      </w:r>
    </w:p>
    <w:p>
      <w:pPr>
        <w:numPr>
          <w:ilvl w:val="0"/>
          <w:numId w:val="1018"/>
        </w:numPr>
        <w:spacing w:after="220"/>
        <w:ind w:firstLine="317"/>
        <w:jc w:val="both"/>
      </w:pPr>
      <w:r>
        <w:rPr>
          <w:bCs/>
          <w:b/>
        </w:rPr>
        <w:t xml:space="preserve">How is self-registration prevented from creating an</w:t>
      </w:r>
      <w:r>
        <w:rPr>
          <w:bCs/>
          <w:b/>
        </w:rPr>
        <w:t xml:space="preserve"> </w:t>
      </w:r>
      <w:r>
        <w:rPr>
          <w:bCs/>
          <w:b/>
        </w:rPr>
        <w:t xml:space="preserve">Admin?</w:t>
      </w:r>
    </w:p>
    <w:p>
      <w:pPr>
        <w:numPr>
          <w:ilvl w:val="0"/>
          <w:numId w:val="1000"/>
        </w:numPr>
        <w:spacing w:after="220"/>
        <w:ind w:firstLine="317"/>
        <w:jc w:val="both"/>
      </w:pPr>
      <w:r>
        <w:t xml:space="preserve">RegisterSerializer.create always passes role=STUDENT even if a role</w:t>
      </w:r>
      <w:r>
        <w:t xml:space="preserve"> </w:t>
      </w:r>
      <w:r>
        <w:t xml:space="preserve">field is posted.</w:t>
      </w:r>
    </w:p>
    <w:p>
      <w:pPr>
        <w:numPr>
          <w:ilvl w:val="0"/>
          <w:numId w:val="1018"/>
        </w:numPr>
        <w:spacing w:after="220"/>
        <w:ind w:firstLine="317"/>
        <w:jc w:val="both"/>
      </w:pPr>
      <w:r>
        <w:rPr>
          <w:bCs/>
          <w:b/>
        </w:rPr>
        <w:t xml:space="preserve">What is a frozen paper?</w:t>
      </w:r>
    </w:p>
    <w:p>
      <w:pPr>
        <w:numPr>
          <w:ilvl w:val="0"/>
          <w:numId w:val="1000"/>
        </w:numPr>
        <w:spacing w:after="220"/>
        <w:ind w:firstLine="317"/>
        <w:jc w:val="both"/>
      </w:pPr>
      <w:r>
        <w:t xml:space="preserve">At start, exam_questions are shuffled into</w:t>
      </w:r>
      <w:r>
        <w:t xml:space="preserve"> </w:t>
      </w:r>
      <w:r>
        <w:t xml:space="preserve">attempt_questions.display_order and MCQ options into</w:t>
      </w:r>
      <w:r>
        <w:t xml:space="preserve"> </w:t>
      </w:r>
      <w:r>
        <w:t xml:space="preserve">attempt_option_orders. Reload does not reshuffle.</w:t>
      </w:r>
    </w:p>
    <w:p>
      <w:pPr>
        <w:numPr>
          <w:ilvl w:val="0"/>
          <w:numId w:val="1018"/>
        </w:numPr>
        <w:spacing w:after="220"/>
        <w:ind w:firstLine="317"/>
        <w:jc w:val="both"/>
      </w:pPr>
      <w:r>
        <w:rPr>
          <w:bCs/>
          <w:b/>
        </w:rPr>
        <w:t xml:space="preserve">Why does attempt_option_orders exist?</w:t>
      </w:r>
    </w:p>
    <w:p>
      <w:pPr>
        <w:numPr>
          <w:ilvl w:val="0"/>
          <w:numId w:val="1000"/>
        </w:numPr>
        <w:spacing w:after="220"/>
        <w:ind w:firstLine="317"/>
        <w:jc w:val="both"/>
      </w:pPr>
      <w:r>
        <w:t xml:space="preserve">The synopsis requires randomized options that stay stable on refresh.</w:t>
      </w:r>
      <w:r>
        <w:t xml:space="preserve"> </w:t>
      </w:r>
      <w:r>
        <w:t xml:space="preserve">The permutation must be stored; it is not a report table.</w:t>
      </w:r>
    </w:p>
    <w:p>
      <w:pPr>
        <w:numPr>
          <w:ilvl w:val="0"/>
          <w:numId w:val="1018"/>
        </w:numPr>
        <w:spacing w:after="220"/>
        <w:ind w:firstLine="317"/>
        <w:jc w:val="both"/>
      </w:pPr>
      <w:r>
        <w:rPr>
          <w:bCs/>
          <w:b/>
        </w:rPr>
        <w:t xml:space="preserve">How is the timer computed?</w:t>
      </w:r>
    </w:p>
    <w:p>
      <w:pPr>
        <w:numPr>
          <w:ilvl w:val="0"/>
          <w:numId w:val="1000"/>
        </w:numPr>
        <w:spacing w:after="220"/>
        <w:ind w:firstLine="317"/>
        <w:jc w:val="both"/>
      </w:pPr>
      <w:r>
        <w:t xml:space="preserve">deadline = min(started_at + duration_minutes, exam.end_at).</w:t>
      </w:r>
      <w:r>
        <w:t xml:space="preserve"> </w:t>
      </w:r>
      <w:r>
        <w:t xml:space="preserve">remaining_seconds is never negative. The client displays server</w:t>
      </w:r>
      <w:r>
        <w:t xml:space="preserve"> </w:t>
      </w:r>
      <w:r>
        <w:t xml:space="preserve">time.</w:t>
      </w:r>
    </w:p>
    <w:p>
      <w:pPr>
        <w:numPr>
          <w:ilvl w:val="0"/>
          <w:numId w:val="1018"/>
        </w:numPr>
        <w:spacing w:after="220"/>
        <w:ind w:firstLine="317"/>
        <w:jc w:val="both"/>
      </w:pPr>
      <w:r>
        <w:rPr>
          <w:bCs/>
          <w:b/>
        </w:rPr>
        <w:t xml:space="preserve">What happens when time expires?</w:t>
      </w:r>
    </w:p>
    <w:p>
      <w:pPr>
        <w:numPr>
          <w:ilvl w:val="0"/>
          <w:numId w:val="1000"/>
        </w:numPr>
        <w:spacing w:after="220"/>
        <w:ind w:firstLine="317"/>
        <w:jc w:val="both"/>
      </w:pPr>
      <w:r>
        <w:t xml:space="preserve">ensure_open calls submit_attempt. A later save returns 409. Blank</w:t>
      </w:r>
      <w:r>
        <w:t xml:space="preserve"> </w:t>
      </w:r>
      <w:r>
        <w:t xml:space="preserve">MCQs score 0.</w:t>
      </w:r>
    </w:p>
    <w:p>
      <w:pPr>
        <w:numPr>
          <w:ilvl w:val="0"/>
          <w:numId w:val="1018"/>
        </w:numPr>
        <w:spacing w:after="220"/>
        <w:ind w:firstLine="317"/>
        <w:jc w:val="both"/>
      </w:pPr>
      <w:r>
        <w:rPr>
          <w:bCs/>
          <w:b/>
        </w:rPr>
        <w:t xml:space="preserve">How is one attempt enforced?</w:t>
      </w:r>
    </w:p>
    <w:p>
      <w:pPr>
        <w:numPr>
          <w:ilvl w:val="0"/>
          <w:numId w:val="1000"/>
        </w:numPr>
        <w:spacing w:after="220"/>
        <w:ind w:firstLine="317"/>
        <w:jc w:val="both"/>
      </w:pPr>
      <w:r>
        <w:t xml:space="preserve">UNIQUE (exam_id, user_id) named one_attempt_per_student plus a</w:t>
      </w:r>
      <w:r>
        <w:t xml:space="preserve"> </w:t>
      </w:r>
      <w:r>
        <w:t xml:space="preserve">transactional create. Duplicate start is HTTP 409.</w:t>
      </w:r>
    </w:p>
    <w:p>
      <w:pPr>
        <w:numPr>
          <w:ilvl w:val="0"/>
          <w:numId w:val="1018"/>
        </w:numPr>
        <w:spacing w:after="220"/>
        <w:ind w:firstLine="317"/>
        <w:jc w:val="both"/>
      </w:pPr>
      <w:r>
        <w:rPr>
          <w:bCs/>
          <w:b/>
        </w:rPr>
        <w:t xml:space="preserve">How are MCQs scored?</w:t>
      </w:r>
    </w:p>
    <w:p>
      <w:pPr>
        <w:numPr>
          <w:ilvl w:val="0"/>
          <w:numId w:val="1000"/>
        </w:numPr>
        <w:spacing w:after="220"/>
        <w:ind w:firstLine="317"/>
        <w:jc w:val="both"/>
      </w:pPr>
      <w:r>
        <w:t xml:space="preserve">Correct = question.marks; blank = 0; wrong = 0 − exam.negative_mark.</w:t>
      </w:r>
      <w:r>
        <w:t xml:space="preserve"> </w:t>
      </w:r>
      <w:r>
        <w:t xml:space="preserve">objective_total floors at 0.</w:t>
      </w:r>
    </w:p>
    <w:p>
      <w:pPr>
        <w:numPr>
          <w:ilvl w:val="0"/>
          <w:numId w:val="1018"/>
        </w:numPr>
        <w:spacing w:after="220"/>
        <w:ind w:firstLine="317"/>
        <w:jc w:val="both"/>
      </w:pPr>
      <w:r>
        <w:rPr>
          <w:bCs/>
          <w:b/>
        </w:rPr>
        <w:t xml:space="preserve">When is a result row created?</w:t>
      </w:r>
    </w:p>
    <w:p>
      <w:pPr>
        <w:numPr>
          <w:ilvl w:val="0"/>
          <w:numId w:val="1000"/>
        </w:numPr>
        <w:spacing w:after="220"/>
        <w:ind w:firstLine="317"/>
        <w:jc w:val="both"/>
      </w:pPr>
      <w:r>
        <w:t xml:space="preserve">finalize_result returns None while any descriptive awarded_marks is</w:t>
      </w:r>
      <w:r>
        <w:t xml:space="preserve"> </w:t>
      </w:r>
      <w:r>
        <w:t xml:space="preserve">null. Otherwise PASS/FAIL against pass_marks with</w:t>
      </w:r>
      <w:r>
        <w:t xml:space="preserve"> </w:t>
      </w:r>
      <w:r>
        <w:t xml:space="preserve">published=false.</w:t>
      </w:r>
    </w:p>
    <w:p>
      <w:pPr>
        <w:numPr>
          <w:ilvl w:val="0"/>
          <w:numId w:val="1018"/>
        </w:numPr>
        <w:spacing w:after="220"/>
        <w:ind w:firstLine="317"/>
        <w:jc w:val="both"/>
      </w:pPr>
      <w:r>
        <w:rPr>
          <w:bCs/>
          <w:b/>
        </w:rPr>
        <w:t xml:space="preserve">When can a student see keys and</w:t>
      </w:r>
      <w:r>
        <w:rPr>
          <w:bCs/>
          <w:b/>
        </w:rPr>
        <w:t xml:space="preserve"> </w:t>
      </w:r>
      <w:r>
        <w:rPr>
          <w:bCs/>
          <w:b/>
        </w:rPr>
        <w:t xml:space="preserve">explanations?</w:t>
      </w:r>
    </w:p>
    <w:p>
      <w:pPr>
        <w:numPr>
          <w:ilvl w:val="0"/>
          <w:numId w:val="1000"/>
        </w:numPr>
        <w:spacing w:after="220"/>
        <w:ind w:firstLine="317"/>
        <w:jc w:val="both"/>
      </w:pPr>
      <w:r>
        <w:t xml:space="preserve">Only after POST /api/results/{id}/publish/. Unpublished GET is</w:t>
      </w:r>
      <w:r>
        <w:t xml:space="preserve"> </w:t>
      </w:r>
      <w:r>
        <w:t xml:space="preserve">403.</w:t>
      </w:r>
    </w:p>
    <w:p>
      <w:pPr>
        <w:numPr>
          <w:ilvl w:val="0"/>
          <w:numId w:val="1018"/>
        </w:numPr>
        <w:spacing w:after="220"/>
        <w:ind w:firstLine="317"/>
        <w:jc w:val="both"/>
      </w:pPr>
      <w:r>
        <w:rPr>
          <w:bCs/>
          <w:b/>
        </w:rPr>
        <w:t xml:space="preserve">Are reports stored?</w:t>
      </w:r>
    </w:p>
    <w:p>
      <w:pPr>
        <w:numPr>
          <w:ilvl w:val="0"/>
          <w:numId w:val="1000"/>
        </w:numPr>
        <w:spacing w:after="220"/>
        <w:ind w:firstLine="317"/>
        <w:jc w:val="both"/>
      </w:pPr>
      <w:r>
        <w:t xml:space="preserve">No. examination/reports.py aggregates attempts, answers and published</w:t>
      </w:r>
      <w:r>
        <w:t xml:space="preserve"> </w:t>
      </w:r>
      <w:r>
        <w:t xml:space="preserve">results. There is no reports table.</w:t>
      </w:r>
    </w:p>
    <w:p>
      <w:pPr>
        <w:numPr>
          <w:ilvl w:val="0"/>
          <w:numId w:val="1018"/>
        </w:numPr>
        <w:spacing w:after="220"/>
        <w:ind w:firstLine="317"/>
        <w:jc w:val="both"/>
      </w:pPr>
      <w:r>
        <w:rPr>
          <w:bCs/>
          <w:b/>
        </w:rPr>
        <w:t xml:space="preserve">What are the two MySQL accounts?</w:t>
      </w:r>
    </w:p>
    <w:p>
      <w:pPr>
        <w:numPr>
          <w:ilvl w:val="0"/>
          <w:numId w:val="1000"/>
        </w:numPr>
        <w:spacing w:after="220"/>
        <w:ind w:firstLine="317"/>
        <w:jc w:val="both"/>
      </w:pPr>
      <w:r>
        <w:t xml:space="preserve">oes_migrator (DDL) and oes_app (DML only). Tests observed errno 1142</w:t>
      </w:r>
      <w:r>
        <w:t xml:space="preserve"> </w:t>
      </w:r>
      <w:r>
        <w:t xml:space="preserve">on CREATE TABLE as oes_app.</w:t>
      </w:r>
    </w:p>
    <w:p>
      <w:pPr>
        <w:numPr>
          <w:ilvl w:val="0"/>
          <w:numId w:val="1018"/>
        </w:numPr>
        <w:spacing w:after="220"/>
        <w:ind w:firstLine="317"/>
        <w:jc w:val="both"/>
      </w:pPr>
      <w:r>
        <w:rPr>
          <w:bCs/>
          <w:b/>
        </w:rPr>
        <w:t xml:space="preserve">Name the 13 domain tables.</w:t>
      </w:r>
    </w:p>
    <w:p>
      <w:pPr>
        <w:numPr>
          <w:ilvl w:val="0"/>
          <w:numId w:val="1000"/>
        </w:numPr>
        <w:spacing w:after="220"/>
        <w:ind w:firstLine="317"/>
        <w:jc w:val="both"/>
      </w:pPr>
      <w:r>
        <w:t xml:space="preserve">users, subjects, topics, questions, question_options, exams,</w:t>
      </w:r>
      <w:r>
        <w:t xml:space="preserve"> </w:t>
      </w:r>
      <w:r>
        <w:t xml:space="preserve">exam_questions, exam_attempts, attempt_questions, attempt_option_orders,</w:t>
      </w:r>
      <w:r>
        <w:t xml:space="preserve"> </w:t>
      </w:r>
      <w:r>
        <w:t xml:space="preserve">attempt_answers, results, audit_logs.</w:t>
      </w:r>
    </w:p>
    <w:p>
      <w:pPr>
        <w:numPr>
          <w:ilvl w:val="0"/>
          <w:numId w:val="1018"/>
        </w:numPr>
        <w:spacing w:after="220"/>
        <w:ind w:firstLine="317"/>
        <w:jc w:val="both"/>
      </w:pPr>
      <w:r>
        <w:rPr>
          <w:bCs/>
          <w:b/>
        </w:rPr>
        <w:t xml:space="preserve">Is the schema in 3NF?</w:t>
      </w:r>
    </w:p>
    <w:p>
      <w:pPr>
        <w:numPr>
          <w:ilvl w:val="0"/>
          <w:numId w:val="1000"/>
        </w:numPr>
        <w:spacing w:after="220"/>
        <w:ind w:firstLine="317"/>
        <w:jc w:val="both"/>
      </w:pPr>
      <w:r>
        <w:t xml:space="preserve">Yes: options and frozen orders are rows; junction keys are full</w:t>
      </w:r>
      <w:r>
        <w:t xml:space="preserve"> </w:t>
      </w:r>
      <w:r>
        <w:t xml:space="preserve">pairs; subject names are not copied; averages are computed.</w:t>
      </w:r>
    </w:p>
    <w:p>
      <w:pPr>
        <w:numPr>
          <w:ilvl w:val="0"/>
          <w:numId w:val="1018"/>
        </w:numPr>
        <w:spacing w:after="220"/>
        <w:ind w:firstLine="317"/>
        <w:jc w:val="both"/>
      </w:pPr>
      <w:r>
        <w:rPr>
          <w:bCs/>
          <w:b/>
        </w:rPr>
        <w:t xml:space="preserve">What Agile sprints were used?</w:t>
      </w:r>
    </w:p>
    <w:p>
      <w:pPr>
        <w:numPr>
          <w:ilvl w:val="0"/>
          <w:numId w:val="1000"/>
        </w:numPr>
        <w:spacing w:after="220"/>
        <w:ind w:firstLine="317"/>
        <w:jc w:val="both"/>
      </w:pPr>
      <w:r>
        <w:t xml:space="preserve">Seven increments: auth, bank, exams, conduction, evaluation,</w:t>
      </w:r>
      <w:r>
        <w:t xml:space="preserve"> </w:t>
      </w:r>
      <w:r>
        <w:t xml:space="preserve">reports/audit, test/fix. Not the sample’s job-portal sprints.</w:t>
      </w:r>
    </w:p>
    <w:p>
      <w:pPr>
        <w:numPr>
          <w:ilvl w:val="0"/>
          <w:numId w:val="1018"/>
        </w:numPr>
        <w:spacing w:after="220"/>
        <w:ind w:firstLine="317"/>
        <w:jc w:val="both"/>
      </w:pPr>
      <w:r>
        <w:rPr>
          <w:bCs/>
          <w:b/>
        </w:rPr>
        <w:t xml:space="preserve">What is the PERT critical path length?</w:t>
      </w:r>
    </w:p>
    <w:p>
      <w:pPr>
        <w:numPr>
          <w:ilvl w:val="0"/>
          <w:numId w:val="1000"/>
        </w:numPr>
        <w:spacing w:after="220"/>
        <w:ind w:firstLine="317"/>
        <w:jc w:val="both"/>
      </w:pPr>
      <w:r>
        <w:t xml:space="preserve">A1–A5–A8–A10–A11–A13–A14–A15 totalling about 74.9 working days (~15</w:t>
      </w:r>
      <w:r>
        <w:t xml:space="preserve"> </w:t>
      </w:r>
      <w:r>
        <w:t xml:space="preserve">weeks), not the sample’s 32-day path.</w:t>
      </w:r>
    </w:p>
    <w:p>
      <w:pPr>
        <w:numPr>
          <w:ilvl w:val="0"/>
          <w:numId w:val="1018"/>
        </w:numPr>
        <w:spacing w:after="220"/>
        <w:ind w:firstLine="317"/>
        <w:jc w:val="both"/>
      </w:pPr>
      <w:r>
        <w:rPr>
          <w:bCs/>
          <w:b/>
        </w:rPr>
        <w:t xml:space="preserve">How many automated tests passed, and what is</w:t>
      </w:r>
      <w:r>
        <w:rPr>
          <w:bCs/>
          <w:b/>
        </w:rPr>
        <w:t xml:space="preserve"> </w:t>
      </w:r>
      <w:r>
        <w:rPr>
          <w:bCs/>
          <w:b/>
        </w:rPr>
        <w:t xml:space="preserve">excluded?</w:t>
      </w:r>
    </w:p>
    <w:p>
      <w:pPr>
        <w:numPr>
          <w:ilvl w:val="0"/>
          <w:numId w:val="1000"/>
        </w:numPr>
        <w:spacing w:after="220"/>
        <w:ind w:firstLine="317"/>
        <w:jc w:val="both"/>
      </w:pPr>
      <w:r>
        <w:t xml:space="preserve">33 pytest cases in 5.61s on 5 Oct 2026. Browser Playwright/Chrome</w:t>
      </w:r>
      <w:r>
        <w:t xml:space="preserve"> </w:t>
      </w:r>
      <w:r>
        <w:t xml:space="preserve">journeys and the Vite build are separate. There are no Jest</w:t>
      </w:r>
      <w:r>
        <w:t xml:space="preserve"> </w:t>
      </w:r>
      <w:r>
        <w:t xml:space="preserve">tests.</w:t>
      </w:r>
    </w:p>
    <w:p>
      <w:pPr>
        <w:numPr>
          <w:ilvl w:val="0"/>
          <w:numId w:val="1018"/>
        </w:numPr>
        <w:spacing w:after="220"/>
        <w:ind w:firstLine="317"/>
        <w:jc w:val="both"/>
      </w:pPr>
      <w:r>
        <w:rPr>
          <w:bCs/>
          <w:b/>
        </w:rPr>
        <w:t xml:space="preserve">Which APIs lack dedicated pytest cases?</w:t>
      </w:r>
    </w:p>
    <w:p>
      <w:pPr>
        <w:numPr>
          <w:ilvl w:val="0"/>
          <w:numId w:val="1000"/>
        </w:numPr>
        <w:spacing w:after="220"/>
        <w:ind w:firstLine="317"/>
        <w:jc w:val="both"/>
      </w:pPr>
      <w:r>
        <w:t xml:space="preserve">Token refresh, subject/topic CRUD, question activate (partial), exam</w:t>
      </w:r>
      <w:r>
        <w:t xml:space="preserve"> </w:t>
      </w:r>
      <w:r>
        <w:t xml:space="preserve">unpublish, several list/detail GETs.</w:t>
      </w:r>
    </w:p>
    <w:p>
      <w:pPr>
        <w:numPr>
          <w:ilvl w:val="0"/>
          <w:numId w:val="1018"/>
        </w:numPr>
        <w:spacing w:after="220"/>
        <w:ind w:firstLine="317"/>
        <w:jc w:val="both"/>
      </w:pPr>
      <w:r>
        <w:rPr>
          <w:bCs/>
          <w:b/>
        </w:rPr>
        <w:t xml:space="preserve">What audit actions are stored?</w:t>
      </w:r>
    </w:p>
    <w:p>
      <w:pPr>
        <w:numPr>
          <w:ilvl w:val="0"/>
          <w:numId w:val="1000"/>
        </w:numPr>
        <w:spacing w:after="220"/>
        <w:ind w:firstLine="317"/>
        <w:jc w:val="both"/>
      </w:pPr>
      <w:r>
        <w:t xml:space="preserve">LOGIN, START, SAVE, SUBMIT, EVALUATE, PUBLISH. Admin list is capped</w:t>
      </w:r>
      <w:r>
        <w:t xml:space="preserve"> </w:t>
      </w:r>
      <w:r>
        <w:t xml:space="preserve">at 500 rows.</w:t>
      </w:r>
    </w:p>
    <w:p>
      <w:pPr>
        <w:numPr>
          <w:ilvl w:val="0"/>
          <w:numId w:val="1018"/>
        </w:numPr>
        <w:spacing w:after="220"/>
        <w:ind w:firstLine="317"/>
        <w:jc w:val="both"/>
      </w:pPr>
      <w:r>
        <w:rPr>
          <w:bCs/>
          <w:b/>
        </w:rPr>
        <w:t xml:space="preserve">Is HTTPS configured in Django?</w:t>
      </w:r>
    </w:p>
    <w:p>
      <w:pPr>
        <w:numPr>
          <w:ilvl w:val="0"/>
          <w:numId w:val="1000"/>
        </w:numPr>
        <w:spacing w:after="220"/>
        <w:ind w:firstLine="317"/>
        <w:jc w:val="both"/>
      </w:pPr>
      <w:r>
        <w:t xml:space="preserve">No. Development is HTTP. TLS belongs on a reverse proxy in front of</w:t>
      </w:r>
      <w:r>
        <w:t xml:space="preserve"> </w:t>
      </w:r>
      <w:r>
        <w:t xml:space="preserve">Gunicorn.</w:t>
      </w:r>
    </w:p>
    <w:p>
      <w:pPr>
        <w:numPr>
          <w:ilvl w:val="0"/>
          <w:numId w:val="1018"/>
        </w:numPr>
        <w:spacing w:after="220"/>
        <w:ind w:firstLine="317"/>
        <w:jc w:val="both"/>
      </w:pPr>
      <w:r>
        <w:rPr>
          <w:bCs/>
          <w:b/>
        </w:rPr>
        <w:t xml:space="preserve">What is not implemented despite synopsis wording on</w:t>
      </w:r>
      <w:r>
        <w:rPr>
          <w:bCs/>
          <w:b/>
        </w:rPr>
        <w:t xml:space="preserve"> </w:t>
      </w:r>
      <w:r>
        <w:rPr>
          <w:bCs/>
          <w:b/>
        </w:rPr>
        <w:t xml:space="preserve">monitoring?</w:t>
      </w:r>
    </w:p>
    <w:p>
      <w:pPr>
        <w:numPr>
          <w:ilvl w:val="0"/>
          <w:numId w:val="1000"/>
        </w:numPr>
        <w:spacing w:after="220"/>
        <w:ind w:firstLine="317"/>
        <w:jc w:val="both"/>
      </w:pPr>
      <w:r>
        <w:t xml:space="preserve">Webcam, microphone, screen watch, face recognition, browser lockdown,</w:t>
      </w:r>
      <w:r>
        <w:t xml:space="preserve"> </w:t>
      </w:r>
      <w:r>
        <w:t xml:space="preserve">OTP, CAPTCHA, 2FA, IP allow-list, AI cheating detection, coding</w:t>
      </w:r>
      <w:r>
        <w:t xml:space="preserve"> </w:t>
      </w:r>
      <w:r>
        <w:t xml:space="preserve">judge.</w:t>
      </w:r>
    </w:p>
    <w:p>
      <w:pPr>
        <w:numPr>
          <w:ilvl w:val="0"/>
          <w:numId w:val="1018"/>
        </w:numPr>
        <w:spacing w:after="220"/>
        <w:ind w:firstLine="317"/>
        <w:jc w:val="both"/>
      </w:pPr>
      <w:r>
        <w:rPr>
          <w:bCs/>
          <w:b/>
        </w:rPr>
        <w:t xml:space="preserve">How does rule-based draw fail safely?</w:t>
      </w:r>
    </w:p>
    <w:p>
      <w:pPr>
        <w:numPr>
          <w:ilvl w:val="0"/>
          <w:numId w:val="1000"/>
        </w:numPr>
        <w:spacing w:after="220"/>
        <w:ind w:firstLine="317"/>
        <w:jc w:val="both"/>
      </w:pPr>
      <w:r>
        <w:t xml:space="preserve">If the active same-subject pool is smaller than requested counts, the</w:t>
      </w:r>
      <w:r>
        <w:t xml:space="preserve"> </w:t>
      </w:r>
      <w:r>
        <w:t xml:space="preserve">API returns 400 and the paper is unchanged.</w:t>
      </w:r>
    </w:p>
    <w:p>
      <w:pPr>
        <w:numPr>
          <w:ilvl w:val="0"/>
          <w:numId w:val="1018"/>
        </w:numPr>
        <w:spacing w:after="220"/>
        <w:ind w:firstLine="317"/>
        <w:jc w:val="both"/>
      </w:pPr>
      <w:r>
        <w:rPr>
          <w:bCs/>
          <w:b/>
        </w:rPr>
        <w:t xml:space="preserve">Can a published exam’s questions be edited?</w:t>
      </w:r>
    </w:p>
    <w:p>
      <w:pPr>
        <w:numPr>
          <w:ilvl w:val="0"/>
          <w:numId w:val="1000"/>
        </w:numPr>
        <w:spacing w:after="220"/>
        <w:ind w:firstLine="317"/>
        <w:jc w:val="both"/>
      </w:pPr>
      <w:r>
        <w:t xml:space="preserve">Paper edits are draft-only. A question already on an attempt cannot</w:t>
      </w:r>
      <w:r>
        <w:t xml:space="preserve"> </w:t>
      </w:r>
      <w:r>
        <w:t xml:space="preserve">change stem/marks/type/options.</w:t>
      </w:r>
    </w:p>
    <w:p>
      <w:pPr>
        <w:numPr>
          <w:ilvl w:val="0"/>
          <w:numId w:val="1018"/>
        </w:numPr>
        <w:spacing w:after="220"/>
        <w:ind w:firstLine="317"/>
        <w:jc w:val="both"/>
      </w:pPr>
      <w:r>
        <w:rPr>
          <w:bCs/>
          <w:b/>
        </w:rPr>
        <w:t xml:space="preserve">What does Faculty see for an in-progress</w:t>
      </w:r>
      <w:r>
        <w:rPr>
          <w:bCs/>
          <w:b/>
        </w:rPr>
        <w:t xml:space="preserve"> </w:t>
      </w:r>
      <w:r>
        <w:rPr>
          <w:bCs/>
          <w:b/>
        </w:rPr>
        <w:t xml:space="preserve">attempt?</w:t>
      </w:r>
    </w:p>
    <w:p>
      <w:pPr>
        <w:numPr>
          <w:ilvl w:val="0"/>
          <w:numId w:val="1000"/>
        </w:numPr>
        <w:spacing w:after="220"/>
        <w:ind w:firstLine="317"/>
        <w:jc w:val="both"/>
      </w:pPr>
      <w:r>
        <w:t xml:space="preserve">403. Keys must not leak during conduction.</w:t>
      </w:r>
    </w:p>
    <w:p>
      <w:pPr>
        <w:numPr>
          <w:ilvl w:val="0"/>
          <w:numId w:val="1018"/>
        </w:numPr>
        <w:spacing w:after="220"/>
        <w:ind w:firstLine="317"/>
        <w:jc w:val="both"/>
      </w:pPr>
      <w:r>
        <w:rPr>
          <w:bCs/>
          <w:b/>
        </w:rPr>
        <w:t xml:space="preserve">Give the live demo Operating Systems Midterm published</w:t>
      </w:r>
      <w:r>
        <w:rPr>
          <w:bCs/>
          <w:b/>
        </w:rPr>
        <w:t xml:space="preserve"> </w:t>
      </w:r>
      <w:r>
        <w:rPr>
          <w:bCs/>
          <w:b/>
        </w:rPr>
        <w:t xml:space="preserve">totals used in Chapter 8.</w:t>
      </w:r>
    </w:p>
    <w:p>
      <w:pPr>
        <w:numPr>
          <w:ilvl w:val="0"/>
          <w:numId w:val="1000"/>
        </w:numPr>
        <w:spacing w:after="220"/>
        <w:ind w:firstLine="317"/>
        <w:jc w:val="both"/>
      </w:pPr>
      <w:r>
        <w:t xml:space="preserve">From GET on 5 Oct 2026: 3 registered students, 2 submitted, 1</w:t>
      </w:r>
      <w:r>
        <w:t xml:space="preserve"> </w:t>
      </w:r>
      <w:r>
        <w:t xml:space="preserve">published result, pass 1 / fail 0, average 7.50 / 10.00. Demonstration</w:t>
      </w:r>
      <w:r>
        <w:t xml:space="preserve"> </w:t>
      </w:r>
      <w:r>
        <w:t xml:space="preserve">data only.</w:t>
      </w:r>
    </w:p>
    <w:p>
      <w:pPr>
        <w:numPr>
          <w:ilvl w:val="0"/>
          <w:numId w:val="1018"/>
        </w:numPr>
        <w:spacing w:after="220"/>
        <w:ind w:firstLine="317"/>
        <w:jc w:val="both"/>
      </w:pPr>
      <w:r>
        <w:rPr>
          <w:bCs/>
          <w:b/>
        </w:rPr>
        <w:t xml:space="preserve">What function-point effort was estimated?</w:t>
      </w:r>
    </w:p>
    <w:p>
      <w:pPr>
        <w:numPr>
          <w:ilvl w:val="0"/>
          <w:numId w:val="1000"/>
        </w:numPr>
        <w:spacing w:after="220"/>
        <w:ind w:firstLine="317"/>
        <w:jc w:val="both"/>
      </w:pPr>
      <w:r>
        <w:t xml:space="preserve">UFP 225, VAF 1.00, 5 hours/FP → 1,125 hours ≈ 7.0 person-months. No</w:t>
      </w:r>
      <w:r>
        <w:t xml:space="preserve"> </w:t>
      </w:r>
      <w:r>
        <w:t xml:space="preserve">rupee spend is claimed.</w:t>
      </w:r>
    </w:p>
    <w:p>
      <w:pPr>
        <w:numPr>
          <w:ilvl w:val="0"/>
          <w:numId w:val="1018"/>
        </w:numPr>
        <w:spacing w:after="220"/>
        <w:ind w:firstLine="317"/>
        <w:jc w:val="both"/>
      </w:pPr>
      <w:r>
        <w:rPr>
          <w:bCs/>
          <w:b/>
        </w:rPr>
        <w:t xml:space="preserve">Which integrity types are used?</w:t>
      </w:r>
    </w:p>
    <w:p>
      <w:pPr>
        <w:numPr>
          <w:ilvl w:val="0"/>
          <w:numId w:val="1000"/>
        </w:numPr>
        <w:spacing w:after="220"/>
        <w:ind w:firstLine="317"/>
        <w:jc w:val="both"/>
      </w:pPr>
      <w:r>
        <w:t xml:space="preserve">Entity (PKs/uniques), referential (FK PROTECT/CASCADE/SET_NULL),</w:t>
      </w:r>
      <w:r>
        <w:t xml:space="preserve"> </w:t>
      </w:r>
      <w:r>
        <w:t xml:space="preserve">domain (CHECKs), user-defined (serializers and freeze_paper).</w:t>
      </w:r>
    </w:p>
    <w:p>
      <w:pPr>
        <w:numPr>
          <w:ilvl w:val="0"/>
          <w:numId w:val="1018"/>
        </w:numPr>
        <w:spacing w:after="220"/>
        <w:ind w:firstLine="317"/>
        <w:jc w:val="both"/>
      </w:pPr>
      <w:r>
        <w:rPr>
          <w:bCs/>
          <w:b/>
        </w:rPr>
        <w:t xml:space="preserve">How does the UI autosave?</w:t>
      </w:r>
    </w:p>
    <w:p>
      <w:pPr>
        <w:numPr>
          <w:ilvl w:val="0"/>
          <w:numId w:val="1000"/>
        </w:numPr>
        <w:spacing w:after="220"/>
        <w:ind w:firstLine="317"/>
        <w:jc w:val="both"/>
      </w:pPr>
      <w:r>
        <w:t xml:space="preserve">React exam room PUT /api/attempts/{id}/answers/ every 15 seconds and</w:t>
      </w:r>
      <w:r>
        <w:t xml:space="preserve"> </w:t>
      </w:r>
      <w:r>
        <w:t xml:space="preserve">on option change.</w:t>
      </w:r>
    </w:p>
    <w:p>
      <w:pPr>
        <w:numPr>
          <w:ilvl w:val="0"/>
          <w:numId w:val="1018"/>
        </w:numPr>
        <w:spacing w:after="220"/>
        <w:ind w:firstLine="317"/>
        <w:jc w:val="both"/>
      </w:pPr>
      <w:r>
        <w:rPr>
          <w:bCs/>
          <w:b/>
        </w:rPr>
        <w:t xml:space="preserve">What production WSGI command is documented?</w:t>
      </w:r>
    </w:p>
    <w:p>
      <w:pPr>
        <w:numPr>
          <w:ilvl w:val="0"/>
          <w:numId w:val="1000"/>
        </w:numPr>
        <w:spacing w:after="220"/>
        <w:ind w:firstLine="317"/>
        <w:jc w:val="both"/>
      </w:pPr>
      <w:r>
        <w:t xml:space="preserve">gunicorn config.wsgi:application –bind 0.0.0.0:8000</w:t>
      </w:r>
    </w:p>
    <w:p>
      <w:pPr>
        <w:numPr>
          <w:ilvl w:val="0"/>
          <w:numId w:val="1018"/>
        </w:numPr>
        <w:spacing w:after="220"/>
        <w:ind w:firstLine="317"/>
        <w:jc w:val="both"/>
      </w:pPr>
      <w:r>
        <w:rPr>
          <w:bCs/>
          <w:b/>
        </w:rPr>
        <w:t xml:space="preserve">Who is the student and guide on the cover?</w:t>
      </w:r>
    </w:p>
    <w:p>
      <w:pPr>
        <w:numPr>
          <w:ilvl w:val="0"/>
          <w:numId w:val="1000"/>
        </w:numPr>
        <w:spacing w:after="220"/>
        <w:ind w:firstLine="317"/>
        <w:jc w:val="both"/>
      </w:pPr>
      <w:r>
        <w:t xml:space="preserve">Sushmita Mishra, Enrolment No. 2350025885, guide Shiv Pratap Singh,</w:t>
      </w:r>
      <w:r>
        <w:t xml:space="preserve"> </w:t>
      </w:r>
      <w:r>
        <w:t xml:space="preserve">from the supplied synopsis front page. Year, study centre, signatures</w:t>
      </w:r>
      <w:r>
        <w:t xml:space="preserve"> </w:t>
      </w:r>
      <w:r>
        <w:t xml:space="preserve">remain TO BE PROVIDED.</w:t>
      </w:r>
    </w:p>
    <w:p>
      <w:pPr>
        <w:numPr>
          <w:ilvl w:val="0"/>
          <w:numId w:val="1018"/>
        </w:numPr>
        <w:spacing w:after="220"/>
        <w:ind w:firstLine="317"/>
        <w:jc w:val="both"/>
      </w:pPr>
      <w:r>
        <w:rPr>
          <w:bCs/>
          <w:b/>
        </w:rPr>
        <w:t xml:space="preserve">Why is there no reports table?</w:t>
      </w:r>
    </w:p>
    <w:p>
      <w:pPr>
        <w:numPr>
          <w:ilvl w:val="0"/>
          <w:numId w:val="1000"/>
        </w:numPr>
        <w:spacing w:after="220"/>
        <w:ind w:firstLine="317"/>
        <w:jc w:val="both"/>
      </w:pPr>
      <w:r>
        <w:t xml:space="preserve">Participation, averages and pass/fail depend on the current published</w:t>
      </w:r>
      <w:r>
        <w:t xml:space="preserve"> </w:t>
      </w:r>
      <w:r>
        <w:t xml:space="preserve">result set. Querying attempts/answers/results avoids a stored average</w:t>
      </w:r>
      <w:r>
        <w:t xml:space="preserve"> </w:t>
      </w:r>
      <w:r>
        <w:t xml:space="preserve">that becomes stale.</w:t>
      </w:r>
    </w:p>
    <w:p>
      <w:pPr>
        <w:numPr>
          <w:ilvl w:val="0"/>
          <w:numId w:val="1018"/>
        </w:numPr>
        <w:spacing w:after="220"/>
        <w:ind w:firstLine="317"/>
        <w:jc w:val="both"/>
      </w:pPr>
      <w:r>
        <w:rPr>
          <w:bCs/>
          <w:b/>
        </w:rPr>
        <w:t xml:space="preserve">Why is Exam–Question many-to-many?</w:t>
      </w:r>
    </w:p>
    <w:p>
      <w:pPr>
        <w:numPr>
          <w:ilvl w:val="0"/>
          <w:numId w:val="1000"/>
        </w:numPr>
        <w:spacing w:after="220"/>
        <w:ind w:firstLine="317"/>
        <w:jc w:val="both"/>
      </w:pPr>
      <w:r>
        <w:t xml:space="preserve">A reusable bank question may appear on several exams, and each exam</w:t>
      </w:r>
      <w:r>
        <w:t xml:space="preserve"> </w:t>
      </w:r>
      <w:r>
        <w:t xml:space="preserve">selects several questions through</w:t>
      </w:r>
      <w:r>
        <w:t xml:space="preserve"> </w:t>
      </w:r>
      <w:r>
        <w:rPr>
          <w:rStyle w:val="VerbatimChar"/>
        </w:rPr>
        <w:t xml:space="preserve">exam_questions</w:t>
      </w:r>
      <w:r>
        <w:t xml:space="preserve">.</w:t>
      </w:r>
    </w:p>
    <w:p>
      <w:pPr>
        <w:numPr>
          <w:ilvl w:val="0"/>
          <w:numId w:val="1018"/>
        </w:numPr>
        <w:spacing w:after="220"/>
        <w:ind w:firstLine="317"/>
        <w:jc w:val="both"/>
      </w:pPr>
      <w:r>
        <w:rPr>
          <w:bCs/>
          <w:b/>
        </w:rPr>
        <w:t xml:space="preserve">Why are option values rows instead of option_a to</w:t>
      </w:r>
      <w:r>
        <w:rPr>
          <w:bCs/>
          <w:b/>
        </w:rPr>
        <w:t xml:space="preserve"> </w:t>
      </w:r>
      <w:r>
        <w:rPr>
          <w:bCs/>
          <w:b/>
        </w:rPr>
        <w:t xml:space="preserve">option_d columns?</w:t>
      </w:r>
    </w:p>
    <w:p>
      <w:pPr>
        <w:numPr>
          <w:ilvl w:val="0"/>
          <w:numId w:val="1000"/>
        </w:numPr>
        <w:spacing w:after="220"/>
        <w:ind w:firstLine="317"/>
        <w:jc w:val="both"/>
      </w:pPr>
      <w:r>
        <w:t xml:space="preserve">Rows satisfy first normal form, give each option a stable id, and let</w:t>
      </w:r>
      <w:r>
        <w:t xml:space="preserve"> </w:t>
      </w:r>
      <w:r>
        <w:t xml:space="preserve">the frozen attempt store a shuffled option order.</w:t>
      </w:r>
    </w:p>
    <w:p>
      <w:pPr>
        <w:numPr>
          <w:ilvl w:val="0"/>
          <w:numId w:val="1018"/>
        </w:numPr>
        <w:spacing w:after="220"/>
        <w:ind w:firstLine="317"/>
        <w:jc w:val="both"/>
      </w:pPr>
      <w:r>
        <w:rPr>
          <w:bCs/>
          <w:b/>
        </w:rPr>
        <w:t xml:space="preserve">Which table prevents a refresh from reshuffling</w:t>
      </w:r>
      <w:r>
        <w:rPr>
          <w:bCs/>
          <w:b/>
        </w:rPr>
        <w:t xml:space="preserve"> </w:t>
      </w:r>
      <w:r>
        <w:rPr>
          <w:bCs/>
          <w:b/>
        </w:rPr>
        <w:t xml:space="preserve">options?</w:t>
      </w:r>
    </w:p>
    <w:p>
      <w:pPr>
        <w:numPr>
          <w:ilvl w:val="0"/>
          <w:numId w:val="1000"/>
        </w:numPr>
        <w:spacing w:after="220"/>
        <w:ind w:firstLine="317"/>
        <w:jc w:val="both"/>
      </w:pPr>
      <w:r>
        <w:rPr>
          <w:rStyle w:val="VerbatimChar"/>
        </w:rPr>
        <w:t xml:space="preserve">attempt_option_orders</w:t>
      </w:r>
      <w:r>
        <w:t xml:space="preserve">, unique by attempt-question+option</w:t>
      </w:r>
      <w:r>
        <w:t xml:space="preserve"> </w:t>
      </w:r>
      <w:r>
        <w:t xml:space="preserve">and attempt-question+display order.</w:t>
      </w:r>
    </w:p>
    <w:p>
      <w:pPr>
        <w:numPr>
          <w:ilvl w:val="0"/>
          <w:numId w:val="1018"/>
        </w:numPr>
        <w:spacing w:after="220"/>
        <w:ind w:firstLine="317"/>
        <w:jc w:val="both"/>
      </w:pPr>
      <w:r>
        <w:rPr>
          <w:bCs/>
          <w:b/>
        </w:rPr>
        <w:t xml:space="preserve">Why is result calculation separate from result</w:t>
      </w:r>
      <w:r>
        <w:rPr>
          <w:bCs/>
          <w:b/>
        </w:rPr>
        <w:t xml:space="preserve"> </w:t>
      </w:r>
      <w:r>
        <w:rPr>
          <w:bCs/>
          <w:b/>
        </w:rPr>
        <w:t xml:space="preserve">publication?</w:t>
      </w:r>
    </w:p>
    <w:p>
      <w:pPr>
        <w:numPr>
          <w:ilvl w:val="0"/>
          <w:numId w:val="1000"/>
        </w:numPr>
        <w:spacing w:after="220"/>
        <w:ind w:firstLine="317"/>
        <w:jc w:val="both"/>
      </w:pPr>
      <w:r>
        <w:t xml:space="preserve">Calculation records the completed evaluation. Publication is</w:t>
      </w:r>
      <w:r>
        <w:t xml:space="preserve"> </w:t>
      </w:r>
      <w:r>
        <w:t xml:space="preserve">Faculty’s deliberate disclosure step, especially after descriptive</w:t>
      </w:r>
      <w:r>
        <w:t xml:space="preserve"> </w:t>
      </w:r>
      <w:r>
        <w:t xml:space="preserve">marking.</w:t>
      </w:r>
    </w:p>
    <w:p>
      <w:pPr>
        <w:numPr>
          <w:ilvl w:val="0"/>
          <w:numId w:val="1018"/>
        </w:numPr>
        <w:spacing w:after="220"/>
        <w:ind w:firstLine="317"/>
        <w:jc w:val="both"/>
      </w:pPr>
      <w:r>
        <w:rPr>
          <w:bCs/>
          <w:b/>
        </w:rPr>
        <w:t xml:space="preserve">What is the difference between SUBMITTED and</w:t>
      </w:r>
      <w:r>
        <w:rPr>
          <w:bCs/>
          <w:b/>
        </w:rPr>
        <w:t xml:space="preserve"> </w:t>
      </w:r>
      <w:r>
        <w:rPr>
          <w:bCs/>
          <w:b/>
        </w:rPr>
        <w:t xml:space="preserve">EVALUATED?</w:t>
      </w:r>
    </w:p>
    <w:p>
      <w:pPr>
        <w:numPr>
          <w:ilvl w:val="0"/>
          <w:numId w:val="1000"/>
        </w:numPr>
        <w:spacing w:after="220"/>
        <w:ind w:firstLine="317"/>
        <w:jc w:val="both"/>
      </w:pPr>
      <w:r>
        <w:t xml:space="preserve">SUBMITTED may still have descriptive answers with null awarded marks.</w:t>
      </w:r>
      <w:r>
        <w:t xml:space="preserve"> </w:t>
      </w:r>
      <w:r>
        <w:t xml:space="preserve">EVALUATED means all awards and one result are complete.</w:t>
      </w:r>
    </w:p>
    <w:p>
      <w:pPr>
        <w:numPr>
          <w:ilvl w:val="0"/>
          <w:numId w:val="1018"/>
        </w:numPr>
        <w:spacing w:after="220"/>
        <w:ind w:firstLine="317"/>
        <w:jc w:val="both"/>
      </w:pPr>
      <w:r>
        <w:rPr>
          <w:bCs/>
          <w:b/>
        </w:rPr>
        <w:t xml:space="preserve">How is a short draw pool handled?</w:t>
      </w:r>
    </w:p>
    <w:p>
      <w:pPr>
        <w:numPr>
          <w:ilvl w:val="0"/>
          <w:numId w:val="1000"/>
        </w:numPr>
        <w:spacing w:after="220"/>
        <w:ind w:firstLine="317"/>
        <w:jc w:val="both"/>
      </w:pPr>
      <w:r>
        <w:t xml:space="preserve">The service raises an error inside the transaction. The test confirms</w:t>
      </w:r>
      <w:r>
        <w:t xml:space="preserve"> </w:t>
      </w:r>
      <w:r>
        <w:t xml:space="preserve">the previous draft paper count is unchanged.</w:t>
      </w:r>
    </w:p>
    <w:p>
      <w:pPr>
        <w:numPr>
          <w:ilvl w:val="0"/>
          <w:numId w:val="1018"/>
        </w:numPr>
        <w:spacing w:after="220"/>
        <w:ind w:firstLine="317"/>
        <w:jc w:val="both"/>
      </w:pPr>
      <w:r>
        <w:rPr>
          <w:bCs/>
          <w:b/>
        </w:rPr>
        <w:t xml:space="preserve">Why is the deadline the minimum of two</w:t>
      </w:r>
      <w:r>
        <w:rPr>
          <w:bCs/>
          <w:b/>
        </w:rPr>
        <w:t xml:space="preserve"> </w:t>
      </w:r>
      <w:r>
        <w:rPr>
          <w:bCs/>
          <w:b/>
        </w:rPr>
        <w:t xml:space="preserve">times?</w:t>
      </w:r>
    </w:p>
    <w:p>
      <w:pPr>
        <w:numPr>
          <w:ilvl w:val="0"/>
          <w:numId w:val="1000"/>
        </w:numPr>
        <w:spacing w:after="220"/>
        <w:ind w:firstLine="317"/>
        <w:jc w:val="both"/>
      </w:pPr>
      <w:r>
        <w:t xml:space="preserve">A student cannot exceed either the duration measured from their start</w:t>
      </w:r>
      <w:r>
        <w:t xml:space="preserve"> </w:t>
      </w:r>
      <w:r>
        <w:t xml:space="preserve">or the institution’s overall exam window.</w:t>
      </w:r>
    </w:p>
    <w:p>
      <w:pPr>
        <w:numPr>
          <w:ilvl w:val="0"/>
          <w:numId w:val="1018"/>
        </w:numPr>
        <w:spacing w:after="220"/>
        <w:ind w:firstLine="317"/>
        <w:jc w:val="both"/>
      </w:pPr>
      <w:r>
        <w:rPr>
          <w:bCs/>
          <w:b/>
        </w:rPr>
        <w:t xml:space="preserve">What happens to an unpublished result in Student</w:t>
      </w:r>
      <w:r>
        <w:rPr>
          <w:bCs/>
          <w:b/>
        </w:rPr>
        <w:t xml:space="preserve"> </w:t>
      </w:r>
      <w:r>
        <w:rPr>
          <w:bCs/>
          <w:b/>
        </w:rPr>
        <w:t xml:space="preserve">history?</w:t>
      </w:r>
    </w:p>
    <w:p>
      <w:pPr>
        <w:numPr>
          <w:ilvl w:val="0"/>
          <w:numId w:val="1000"/>
        </w:numPr>
        <w:spacing w:after="220"/>
        <w:ind w:firstLine="317"/>
        <w:jc w:val="both"/>
      </w:pPr>
      <w:r>
        <w:t xml:space="preserve">The attempt/status is listed, but result status and marks are null.</w:t>
      </w:r>
      <w:r>
        <w:t xml:space="preserve"> </w:t>
      </w:r>
      <w:r>
        <w:t xml:space="preserve">Detail returns 403.</w:t>
      </w:r>
    </w:p>
    <w:p>
      <w:pPr>
        <w:numPr>
          <w:ilvl w:val="0"/>
          <w:numId w:val="1018"/>
        </w:numPr>
        <w:spacing w:after="220"/>
        <w:ind w:firstLine="317"/>
        <w:jc w:val="both"/>
      </w:pPr>
      <w:r>
        <w:rPr>
          <w:bCs/>
          <w:b/>
        </w:rPr>
        <w:t xml:space="preserve">What do Faculty report averages include?</w:t>
      </w:r>
    </w:p>
    <w:p>
      <w:pPr>
        <w:numPr>
          <w:ilvl w:val="0"/>
          <w:numId w:val="1000"/>
        </w:numPr>
        <w:spacing w:after="220"/>
        <w:ind w:firstLine="317"/>
        <w:jc w:val="both"/>
      </w:pPr>
      <w:r>
        <w:t xml:space="preserve">Only</w:t>
      </w:r>
      <w:r>
        <w:t xml:space="preserve"> </w:t>
      </w:r>
      <w:r>
        <w:rPr>
          <w:rStyle w:val="VerbatimChar"/>
        </w:rPr>
        <w:t xml:space="preserve">results</w:t>
      </w:r>
      <w:r>
        <w:t xml:space="preserve"> </w:t>
      </w:r>
      <w:r>
        <w:t xml:space="preserve">rows whose</w:t>
      </w:r>
      <w:r>
        <w:t xml:space="preserve"> </w:t>
      </w:r>
      <w:r>
        <w:rPr>
          <w:rStyle w:val="VerbatimChar"/>
        </w:rPr>
        <w:t xml:space="preserve">published</w:t>
      </w:r>
      <w:r>
        <w:t xml:space="preserve"> </w:t>
      </w:r>
      <w:r>
        <w:t xml:space="preserve">flag is</w:t>
      </w:r>
      <w:r>
        <w:t xml:space="preserve"> </w:t>
      </w:r>
      <w:r>
        <w:t xml:space="preserve">true. Submitted/evaluated counts are reported separately.</w:t>
      </w:r>
    </w:p>
    <w:p>
      <w:pPr>
        <w:numPr>
          <w:ilvl w:val="0"/>
          <w:numId w:val="1018"/>
        </w:numPr>
        <w:spacing w:after="220"/>
        <w:ind w:firstLine="317"/>
        <w:jc w:val="both"/>
      </w:pPr>
      <w:r>
        <w:rPr>
          <w:bCs/>
          <w:b/>
        </w:rPr>
        <w:t xml:space="preserve">Why can submitted be greater than pass plus</w:t>
      </w:r>
      <w:r>
        <w:rPr>
          <w:bCs/>
          <w:b/>
        </w:rPr>
        <w:t xml:space="preserve"> </w:t>
      </w:r>
      <w:r>
        <w:rPr>
          <w:bCs/>
          <w:b/>
        </w:rPr>
        <w:t xml:space="preserve">fail?</w:t>
      </w:r>
    </w:p>
    <w:p>
      <w:pPr>
        <w:numPr>
          <w:ilvl w:val="0"/>
          <w:numId w:val="1000"/>
        </w:numPr>
        <w:spacing w:after="220"/>
        <w:ind w:firstLine="317"/>
        <w:jc w:val="both"/>
      </w:pPr>
      <w:r>
        <w:t xml:space="preserve">Some submitted attempts can still need marking or publication and</w:t>
      </w:r>
      <w:r>
        <w:t xml:space="preserve"> </w:t>
      </w:r>
      <w:r>
        <w:t xml:space="preserve">therefore are excluded from published outcome counts.</w:t>
      </w:r>
    </w:p>
    <w:p>
      <w:pPr>
        <w:numPr>
          <w:ilvl w:val="0"/>
          <w:numId w:val="1018"/>
        </w:numPr>
        <w:spacing w:after="220"/>
        <w:ind w:firstLine="317"/>
        <w:jc w:val="both"/>
      </w:pPr>
      <w:r>
        <w:rPr>
          <w:bCs/>
          <w:b/>
        </w:rPr>
        <w:t xml:space="preserve">What does “correct” mean in topic analysis?</w:t>
      </w:r>
    </w:p>
    <w:p>
      <w:pPr>
        <w:numPr>
          <w:ilvl w:val="0"/>
          <w:numId w:val="1000"/>
        </w:numPr>
        <w:spacing w:after="220"/>
        <w:ind w:firstLine="317"/>
        <w:jc w:val="both"/>
      </w:pPr>
      <w:r>
        <w:t xml:space="preserve">It increments only for an MCQ whose awarded marks equal the question</w:t>
      </w:r>
      <w:r>
        <w:t xml:space="preserve"> </w:t>
      </w:r>
      <w:r>
        <w:t xml:space="preserve">marks. Descriptive rows use average award, not a correct count.</w:t>
      </w:r>
    </w:p>
    <w:p>
      <w:pPr>
        <w:numPr>
          <w:ilvl w:val="0"/>
          <w:numId w:val="1018"/>
        </w:numPr>
        <w:spacing w:after="220"/>
        <w:ind w:firstLine="317"/>
        <w:jc w:val="both"/>
      </w:pPr>
      <w:r>
        <w:rPr>
          <w:bCs/>
          <w:b/>
        </w:rPr>
        <w:t xml:space="preserve">What happens when a referenced subject or question is</w:t>
      </w:r>
      <w:r>
        <w:rPr>
          <w:bCs/>
          <w:b/>
        </w:rPr>
        <w:t xml:space="preserve"> </w:t>
      </w:r>
      <w:r>
        <w:rPr>
          <w:bCs/>
          <w:b/>
        </w:rPr>
        <w:t xml:space="preserve">deleted?</w:t>
      </w:r>
    </w:p>
    <w:p>
      <w:pPr>
        <w:numPr>
          <w:ilvl w:val="0"/>
          <w:numId w:val="1000"/>
        </w:numPr>
        <w:spacing w:after="220"/>
        <w:ind w:firstLine="317"/>
        <w:jc w:val="both"/>
      </w:pPr>
      <w:r>
        <w:t xml:space="preserve">PROTECT prevents deletion where historical meaning would be lost.</w:t>
      </w:r>
      <w:r>
        <w:t xml:space="preserve"> </w:t>
      </w:r>
      <w:r>
        <w:t xml:space="preserve">Deactivation is the normal way to stop new use.</w:t>
      </w:r>
    </w:p>
    <w:p>
      <w:pPr>
        <w:numPr>
          <w:ilvl w:val="0"/>
          <w:numId w:val="1018"/>
        </w:numPr>
        <w:spacing w:after="220"/>
        <w:ind w:firstLine="317"/>
        <w:jc w:val="both"/>
      </w:pPr>
      <w:r>
        <w:rPr>
          <w:bCs/>
          <w:b/>
        </w:rPr>
        <w:t xml:space="preserve">What does the audit log not prove?</w:t>
      </w:r>
    </w:p>
    <w:p>
      <w:pPr>
        <w:numPr>
          <w:ilvl w:val="0"/>
          <w:numId w:val="1000"/>
        </w:numPr>
        <w:spacing w:after="220"/>
        <w:ind w:firstLine="317"/>
        <w:jc w:val="both"/>
      </w:pPr>
      <w:r>
        <w:t xml:space="preserve">It is an in-application newest-500 extract, not an external</w:t>
      </w:r>
      <w:r>
        <w:t xml:space="preserve"> </w:t>
      </w:r>
      <w:r>
        <w:t xml:space="preserve">write-once compliance archive or proctoring record.</w:t>
      </w:r>
    </w:p>
    <w:p>
      <w:pPr>
        <w:numPr>
          <w:ilvl w:val="0"/>
          <w:numId w:val="1018"/>
        </w:numPr>
        <w:spacing w:after="220"/>
        <w:ind w:firstLine="317"/>
        <w:jc w:val="both"/>
      </w:pPr>
      <w:r>
        <w:rPr>
          <w:bCs/>
          <w:b/>
        </w:rPr>
        <w:t xml:space="preserve">Which acceptance work remains before</w:t>
      </w:r>
      <w:r>
        <w:rPr>
          <w:bCs/>
          <w:b/>
        </w:rPr>
        <w:t xml:space="preserve"> </w:t>
      </w:r>
      <w:r>
        <w:rPr>
          <w:bCs/>
          <w:b/>
        </w:rPr>
        <w:t xml:space="preserve">production?</w:t>
      </w:r>
    </w:p>
    <w:p>
      <w:pPr>
        <w:numPr>
          <w:ilvl w:val="0"/>
          <w:numId w:val="1000"/>
        </w:numPr>
        <w:spacing w:after="220"/>
        <w:ind w:firstLine="317"/>
        <w:jc w:val="both"/>
      </w:pPr>
      <w:r>
        <w:t xml:space="preserve">HTTPS/headers, secrets, rate limiting, backup restore, monitoring,</w:t>
      </w:r>
      <w:r>
        <w:t xml:space="preserve"> </w:t>
      </w:r>
      <w:r>
        <w:t xml:space="preserve">token-storage review, account governance, eligibility and</w:t>
      </w:r>
      <w:r>
        <w:t xml:space="preserve"> </w:t>
      </w:r>
      <w:r>
        <w:t xml:space="preserve">accessibility/load/security testing.</w:t>
      </w:r>
    </w:p>
    <w:p>
      <w:pPr>
        <w:numPr>
          <w:ilvl w:val="0"/>
          <w:numId w:val="1018"/>
        </w:numPr>
        <w:spacing w:after="220"/>
        <w:ind w:firstLine="317"/>
        <w:jc w:val="both"/>
      </w:pPr>
      <w:r>
        <w:rPr>
          <w:bCs/>
          <w:b/>
        </w:rPr>
        <w:t xml:space="preserve">Why is the report printed on A4?</w:t>
      </w:r>
    </w:p>
    <w:p>
      <w:pPr>
        <w:numPr>
          <w:ilvl w:val="0"/>
          <w:numId w:val="1000"/>
        </w:numPr>
        <w:spacing w:after="220"/>
        <w:ind w:firstLine="317"/>
        <w:jc w:val="both"/>
      </w:pPr>
      <w:r>
        <w:t xml:space="preserve">MCSP-232 requires A4 paper. This Word file and the PDF were rendered</w:t>
      </w:r>
      <w:r>
        <w:t xml:space="preserve"> </w:t>
      </w:r>
      <w:r>
        <w:t xml:space="preserve">together in LibreOffice from the same A4 layout, so the printed pages</w:t>
      </w:r>
      <w:r>
        <w:t xml:space="preserve"> </w:t>
      </w:r>
      <w:r>
        <w:t xml:space="preserve">match.</w:t>
      </w:r>
    </w:p>
    <w:p>
      <w:pPr>
        <w:pStyle w:val="FirstParagraph"/>
        <w:spacing w:after="220"/>
        <w:ind w:firstLine="317"/>
        <w:jc w:val="both"/>
      </w:pPr>
      <w:r>
        <w:t xml:space="preserve">Five-minute oral outline: title and three actors; three-tier</w:t>
      </w:r>
      <w:r>
        <w:t xml:space="preserve"> </w:t>
      </w:r>
      <w:r>
        <w:t xml:space="preserve">Django/React/MySQL; frozen paper and server timer; hybrid evaluation and</w:t>
      </w:r>
      <w:r>
        <w:t xml:space="preserve"> </w:t>
      </w:r>
      <w:r>
        <w:t xml:space="preserve">unpublished results; query reports; 33 passing tests and named</w:t>
      </w:r>
      <w:r>
        <w:t xml:space="preserve"> </w:t>
      </w:r>
      <w:r>
        <w:t xml:space="preserve">limits.</w:t>
      </w:r>
    </w:p>
    <w:p>
      <w:pPr>
        <w:pStyle w:val="BodyText"/>
        <w:spacing w:after="220"/>
        <w:ind w:firstLine="317"/>
        <w:jc w:val="both"/>
      </w:pPr>
      <w:r>
        <w:t xml:space="preserve">Ten-minute outline: add PERT 75-day path, function points, DFD 0/1/2,</w:t>
      </w:r>
      <w:r>
        <w:t xml:space="preserve"> </w:t>
      </w:r>
      <w:r>
        <w:t xml:space="preserve">ER 13 tables, grants, and the access matrix.</w:t>
      </w:r>
    </w:p>
    <w:bookmarkEnd w:id="450"/>
    <w:sectPr w:rsidR="00FC693F" w:rsidRPr="0006063C" w:rsidSect="00034616">
      <w:headerReference r:id="rId9" w:type="default"/>
      <w:footerReference r:id="rId11" w:type="default"/>
      <w:headerReference r:id="rId10" w:type="first"/>
      <w:footerReference r:id="rId12" w:type="first"/>
      <w:pgSz w:h="16838" w:w="11906"/>
      <w:pgMar w:bottom="1037" w:footer="504" w:gutter="0" w:header="504" w:left="1656" w:right="1224"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 xml:space="preserve">Page </w:t>
    </w:r>
    <w:r>
      <w:rPr>
        <w:rFonts w:ascii="Times New Roman" w:hAnsi="Times New Roman"/>
        <w:color w:val="646464"/>
        <w:sz w:val="16"/>
      </w:rPr>
      <w:fldChar w:fldCharType="begin"/>
      <w:instrText xml:space="preserve">PAGE</w:instrText>
      <w:fldChar w:fldCharType="separate"/>
      <w:t>1</w:t>
      <w:fldChar w:fldCharType="end"/>
    </w:r>
    <w:r>
      <w:rPr>
        <w:rFonts w:ascii="Times New Roman" w:hAnsi="Times New Roman"/>
        <w:color w:val="646464"/>
        <w:sz w:val="16"/>
      </w:rPr>
      <w:t xml:space="preserve"> of </w:t>
    </w:r>
    <w:r>
      <w:rPr>
        <w:rFonts w:ascii="Times New Roman" w:hAnsi="Times New Roman"/>
        <w:color w:val="64646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6"/>
      </w:rPr>
      <w:t>ONLINE EXAMINATION SYSTEM — MCSP-232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20" w:line="240" w:lineRule="auto"/>
    </w:pPr>
    <w:rPr>
      <w:rFonts w:ascii="Times New Roman" w:eastAsia="Times New Roman"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120"/>
      <w:outlineLvl w:val="0"/>
    </w:pPr>
    <w:rPr>
      <w:rFonts w:ascii="Times New Roman" w:asciiTheme="majorHAnsi" w:cstheme="majorBidi" w:eastAsia="Times New Roman" w:eastAsiaTheme="majorEastAsia" w:hAnsi="Times New Roman" w:hAnsiTheme="majorHAnsi"/>
      <w:b/>
      <w:bCs/>
      <w:color w:val="1B3344"/>
      <w:sz w:val="32"/>
      <w:szCs w:val="28"/>
    </w:rPr>
  </w:style>
  <w:style w:styleId="Heading2" w:type="paragraph">
    <w:name w:val="heading 2"/>
    <w:basedOn w:val="Normal"/>
    <w:next w:val="Normal"/>
    <w:link w:val="Heading2Char"/>
    <w:uiPriority w:val="9"/>
    <w:unhideWhenUsed/>
    <w:qFormat/>
    <w:rsid w:val="00FC693F"/>
    <w:pPr>
      <w:keepNext/>
      <w:keepLines/>
      <w:spacing w:after="120" w:before="120"/>
      <w:outlineLvl w:val="1"/>
    </w:pPr>
    <w:rPr>
      <w:rFonts w:ascii="Times New Roman" w:asciiTheme="majorHAnsi" w:cstheme="majorBidi" w:eastAsia="Times New Roman" w:eastAsiaTheme="majorEastAsia" w:hAnsi="Times New Roman" w:hAnsiTheme="majorHAnsi"/>
      <w:b/>
      <w:bCs/>
      <w:color w:val="27485D"/>
      <w:sz w:val="26"/>
      <w:szCs w:val="26"/>
    </w:rPr>
  </w:style>
  <w:style w:styleId="Heading3" w:type="paragraph">
    <w:name w:val="heading 3"/>
    <w:basedOn w:val="Normal"/>
    <w:next w:val="Normal"/>
    <w:link w:val="Heading3Char"/>
    <w:uiPriority w:val="9"/>
    <w:unhideWhenUsed/>
    <w:qFormat/>
    <w:rsid w:val="00FC693F"/>
    <w:pPr>
      <w:keepNext/>
      <w:keepLines/>
      <w:spacing w:after="120" w:before="120"/>
      <w:outlineLvl w:val="2"/>
    </w:pPr>
    <w:rPr>
      <w:rFonts w:ascii="Times New Roman" w:asciiTheme="majorHAnsi" w:cstheme="majorBidi" w:eastAsia="Times New Roman" w:eastAsiaTheme="majorEastAsia" w:hAnsi="Times New Roman" w:hAnsiTheme="majorHAnsi"/>
      <w:b/>
      <w:bCs/>
      <w:color w:val="27485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120" w:line="240" w:lineRule="auto"/>
      <w:contextualSpacing/>
    </w:pPr>
    <w:rPr>
      <w:rFonts w:ascii="Times New Roman" w:asciiTheme="majorHAnsi" w:cstheme="majorBidi" w:eastAsia="Times New Roman" w:eastAsiaTheme="majorEastAsia" w:hAnsi="Times New Roman" w:hAnsiTheme="majorHAnsi"/>
      <w:color w:val="1B334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rPr>
      <w:rFonts w:ascii="Consolas" w:eastAsia="Consolas" w:hAnsi="Consolas"/>
      <w:sz w:val="16"/>
    </w:rPr>
  </w:style>
  <w:style w:customStyle="1" w:styleId="SourceCode" w:type="paragraph">
    <w:name w:val="Source Code"/>
    <w:rPr>
      <w:rFonts w:ascii="Consolas" w:eastAsia="Consolas" w:hAnsi="Consolas"/>
      <w:sz w:val="16"/>
    </w:rPr>
  </w:style>
  <w:style w:customStyle="1" w:styleId="TableCaption" w:type="paragraph">
    <w:name w:val="Table Caption"/>
    <w:pPr>
      <w:spacing w:after="40" w:before="80"/>
    </w:pPr>
    <w:rPr>
      <w:rFonts w:ascii="Times New Roman" w:eastAsia="Times New Roman" w:hAnsi="Times New Roman"/>
      <w:i/>
      <w:color w:val="27485D"/>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83" Type="http://schemas.openxmlformats.org/officeDocument/2006/relationships/image" Target="media/rId183.png"/><Relationship Id="rId186" Type="http://schemas.openxmlformats.org/officeDocument/2006/relationships/image" Target="media/rId186.png"/><Relationship Id="rId189" Type="http://schemas.openxmlformats.org/officeDocument/2006/relationships/image" Target="media/rId189.png"/><Relationship Id="rId192" Type="http://schemas.openxmlformats.org/officeDocument/2006/relationships/image" Target="media/rId192.png"/><Relationship Id="rId195" Type="http://schemas.openxmlformats.org/officeDocument/2006/relationships/image" Target="media/rId195.png"/><Relationship Id="rId198" Type="http://schemas.openxmlformats.org/officeDocument/2006/relationships/image" Target="media/rId198.png"/><Relationship Id="rId201" Type="http://schemas.openxmlformats.org/officeDocument/2006/relationships/image" Target="media/rId201.png"/><Relationship Id="rId204" Type="http://schemas.openxmlformats.org/officeDocument/2006/relationships/image" Target="media/rId204.png"/><Relationship Id="rId407" Type="http://schemas.openxmlformats.org/officeDocument/2006/relationships/image" Target="media/rId407.png"/><Relationship Id="rId210" Type="http://schemas.openxmlformats.org/officeDocument/2006/relationships/image" Target="media/rId210.png"/><Relationship Id="rId390" Type="http://schemas.openxmlformats.org/officeDocument/2006/relationships/image" Target="media/rId390.png"/><Relationship Id="rId383" Type="http://schemas.openxmlformats.org/officeDocument/2006/relationships/image" Target="media/rId383.png"/><Relationship Id="rId397" Type="http://schemas.openxmlformats.org/officeDocument/2006/relationships/image" Target="media/rId397.png"/><Relationship Id="rId213" Type="http://schemas.openxmlformats.org/officeDocument/2006/relationships/image" Target="media/rId213.png"/><Relationship Id="rId404" Type="http://schemas.openxmlformats.org/officeDocument/2006/relationships/image" Target="media/rId404.png"/><Relationship Id="rId207" Type="http://schemas.openxmlformats.org/officeDocument/2006/relationships/image" Target="media/rId207.png"/><Relationship Id="rId393" Type="http://schemas.openxmlformats.org/officeDocument/2006/relationships/image" Target="media/rId393.png"/><Relationship Id="rId386" Type="http://schemas.openxmlformats.org/officeDocument/2006/relationships/image" Target="media/rId386.png"/><Relationship Id="rId400" Type="http://schemas.openxmlformats.org/officeDocument/2006/relationships/image" Target="media/rId400.png"/><Relationship Id="rId123" Type="http://schemas.openxmlformats.org/officeDocument/2006/relationships/image" Target="media/rId123.svgz"/><Relationship Id="rId128" Type="http://schemas.openxmlformats.org/officeDocument/2006/relationships/image" Target="media/rId128.svgz"/><Relationship Id="rId131" Type="http://schemas.openxmlformats.org/officeDocument/2006/relationships/image" Target="media/rId131.svgz"/><Relationship Id="rId134" Type="http://schemas.openxmlformats.org/officeDocument/2006/relationships/image" Target="media/rId134.svgz"/><Relationship Id="rId137" Type="http://schemas.openxmlformats.org/officeDocument/2006/relationships/image" Target="media/rId137.svgz"/><Relationship Id="rId141" Type="http://schemas.openxmlformats.org/officeDocument/2006/relationships/image" Target="media/rId141.svgz"/><Relationship Id="rId160" Type="http://schemas.openxmlformats.org/officeDocument/2006/relationships/image" Target="media/rId160.svgz"/><Relationship Id="rId163" Type="http://schemas.openxmlformats.org/officeDocument/2006/relationships/image" Target="media/rId163.svgz"/><Relationship Id="rId166" Type="http://schemas.openxmlformats.org/officeDocument/2006/relationships/image" Target="media/rId166.svgz"/><Relationship Id="rId169" Type="http://schemas.openxmlformats.org/officeDocument/2006/relationships/image" Target="media/rId169.svgz"/><Relationship Id="rId172" Type="http://schemas.openxmlformats.org/officeDocument/2006/relationships/image" Target="media/rId172.svgz"/><Relationship Id="rId41" Type="http://schemas.openxmlformats.org/officeDocument/2006/relationships/image" Target="media/rId41.svgz"/><Relationship Id="rId45" Type="http://schemas.openxmlformats.org/officeDocument/2006/relationships/image" Target="media/rId45.svgz"/><Relationship Id="rId176" Type="http://schemas.openxmlformats.org/officeDocument/2006/relationships/image" Target="media/rId176.svgz"/><Relationship Id="rId179" Type="http://schemas.openxmlformats.org/officeDocument/2006/relationships/image" Target="media/rId179.svgz"/></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EXAMINATION SYSTEM — MCSP-232 Final Project Report</dc:title>
  <dc:creator>Sushmita Mishra</dc:creator>
  <dc:language>en</dc:language>
  <cp:keywords/>
  <dcterms:created xsi:type="dcterms:W3CDTF">2026-10-05T08:55:14Z</dcterms:created>
  <dcterms:modified xsi:type="dcterms:W3CDTF">2026-10-05T08:55:14Z</dcterms:modified>
  <dc:subject>Final project documentation checked against MCSP-232 guidelines</dc:subject>
  <dc:description>Technical final prepared 5 October 2026. Signatures, approved proforma, guide biodata and regional-centre particulars must be completed before physical submission.</dc:description>
</cp:coreProperties>
</file>

<file path=docProps/custom.xml><?xml version="1.0" encoding="utf-8"?>
<Properties xmlns="http://schemas.openxmlformats.org/officeDocument/2006/custom-properties" xmlns:vt="http://schemas.openxmlformats.org/officeDocument/2006/docPropsVTypes"/>
</file>